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71D2" w14:textId="77777777" w:rsidR="00F161E1" w:rsidRDefault="00F161E1"/>
    <w:p w14:paraId="3E196E0A" w14:textId="77777777" w:rsidR="00F161E1" w:rsidRDefault="00F161E1"/>
    <w:p w14:paraId="709F4D12" w14:textId="77777777" w:rsidR="00F161E1" w:rsidRDefault="00F161E1"/>
    <w:p w14:paraId="2A5CAAC5" w14:textId="77777777" w:rsidR="00F161E1" w:rsidRDefault="00F161E1"/>
    <w:p w14:paraId="40100B87" w14:textId="77777777" w:rsidR="00F161E1" w:rsidRPr="00715372" w:rsidRDefault="00000000">
      <w:pPr>
        <w:jc w:val="center"/>
        <w:rPr>
          <w:lang w:val="es-CO"/>
        </w:rPr>
      </w:pPr>
      <w:r w:rsidRPr="00715372">
        <w:rPr>
          <w:b/>
          <w:color w:val="0F4C5C"/>
          <w:sz w:val="68"/>
          <w:lang w:val="es-CO"/>
        </w:rPr>
        <w:t>ConectaTutor</w:t>
      </w:r>
    </w:p>
    <w:p w14:paraId="42970A37" w14:textId="77777777" w:rsidR="00F161E1" w:rsidRPr="00715372" w:rsidRDefault="00000000">
      <w:pPr>
        <w:jc w:val="center"/>
        <w:rPr>
          <w:lang w:val="es-CO"/>
        </w:rPr>
      </w:pPr>
      <w:r w:rsidRPr="00715372">
        <w:rPr>
          <w:color w:val="6B7280"/>
          <w:sz w:val="30"/>
          <w:lang w:val="es-CO"/>
        </w:rPr>
        <w:t>Banco de tutorias entre estudiantes</w:t>
      </w:r>
    </w:p>
    <w:p w14:paraId="376FC775" w14:textId="77777777" w:rsidR="00F161E1" w:rsidRPr="00715372" w:rsidRDefault="00000000">
      <w:pPr>
        <w:jc w:val="center"/>
        <w:rPr>
          <w:lang w:val="es-CO"/>
        </w:rPr>
      </w:pPr>
      <w:r w:rsidRPr="00715372">
        <w:rPr>
          <w:i/>
          <w:lang w:val="es-CO"/>
        </w:rPr>
        <w:t>Linea 2</w:t>
      </w:r>
    </w:p>
    <w:p w14:paraId="5643A76C" w14:textId="77777777" w:rsidR="00F161E1" w:rsidRPr="00715372" w:rsidRDefault="00F161E1">
      <w:pPr>
        <w:rPr>
          <w:lang w:val="es-CO"/>
        </w:rPr>
      </w:pPr>
    </w:p>
    <w:p w14:paraId="0CDEF19C" w14:textId="77777777" w:rsidR="00F161E1" w:rsidRPr="00715372" w:rsidRDefault="00F161E1">
      <w:pPr>
        <w:rPr>
          <w:lang w:val="es-CO"/>
        </w:rPr>
      </w:pPr>
    </w:p>
    <w:p w14:paraId="5FE79E73" w14:textId="77777777" w:rsidR="00F161E1" w:rsidRPr="00715372" w:rsidRDefault="00F161E1">
      <w:pPr>
        <w:rPr>
          <w:lang w:val="es-CO"/>
        </w:rPr>
      </w:pPr>
    </w:p>
    <w:p w14:paraId="53B68522" w14:textId="77777777" w:rsidR="00F161E1" w:rsidRPr="00715372" w:rsidRDefault="00F161E1">
      <w:pPr>
        <w:rPr>
          <w:lang w:val="es-CO"/>
        </w:rPr>
      </w:pPr>
    </w:p>
    <w:p w14:paraId="1C1E3DA6" w14:textId="77777777" w:rsidR="00F161E1" w:rsidRPr="00715372" w:rsidRDefault="00000000">
      <w:pPr>
        <w:jc w:val="center"/>
        <w:rPr>
          <w:lang w:val="es-CO"/>
        </w:rPr>
      </w:pPr>
      <w:r w:rsidRPr="00715372">
        <w:rPr>
          <w:b/>
          <w:sz w:val="24"/>
          <w:lang w:val="es-CO"/>
        </w:rPr>
        <w:t>Shalem Rolon Oviedo</w:t>
      </w:r>
    </w:p>
    <w:p w14:paraId="4F2FCA0B" w14:textId="77777777" w:rsidR="00F161E1" w:rsidRPr="00715372" w:rsidRDefault="00000000">
      <w:pPr>
        <w:jc w:val="center"/>
        <w:rPr>
          <w:lang w:val="es-CO"/>
        </w:rPr>
      </w:pPr>
      <w:r w:rsidRPr="00715372">
        <w:rPr>
          <w:sz w:val="24"/>
          <w:lang w:val="es-CO"/>
        </w:rPr>
        <w:t>Estudiante</w:t>
      </w:r>
    </w:p>
    <w:p w14:paraId="7766DF6F" w14:textId="77777777" w:rsidR="00F161E1" w:rsidRPr="00715372" w:rsidRDefault="00F161E1">
      <w:pPr>
        <w:jc w:val="center"/>
        <w:rPr>
          <w:lang w:val="es-CO"/>
        </w:rPr>
      </w:pPr>
    </w:p>
    <w:p w14:paraId="4096A48E" w14:textId="77777777" w:rsidR="00F161E1" w:rsidRPr="00715372" w:rsidRDefault="00000000">
      <w:pPr>
        <w:jc w:val="center"/>
        <w:rPr>
          <w:lang w:val="es-CO"/>
        </w:rPr>
      </w:pPr>
      <w:r w:rsidRPr="00715372">
        <w:rPr>
          <w:b/>
          <w:sz w:val="24"/>
          <w:lang w:val="es-CO"/>
        </w:rPr>
        <w:t>Tatiana Cabrera Vargas</w:t>
      </w:r>
    </w:p>
    <w:p w14:paraId="6E339F8B" w14:textId="77777777" w:rsidR="00F161E1" w:rsidRPr="00715372" w:rsidRDefault="00000000">
      <w:pPr>
        <w:jc w:val="center"/>
        <w:rPr>
          <w:lang w:val="es-CO"/>
        </w:rPr>
      </w:pPr>
      <w:r w:rsidRPr="00715372">
        <w:rPr>
          <w:sz w:val="24"/>
          <w:lang w:val="es-CO"/>
        </w:rPr>
        <w:t>Docente</w:t>
      </w:r>
    </w:p>
    <w:p w14:paraId="4D7C8E08" w14:textId="77777777" w:rsidR="00F161E1" w:rsidRPr="00715372" w:rsidRDefault="00F161E1">
      <w:pPr>
        <w:jc w:val="center"/>
        <w:rPr>
          <w:lang w:val="es-CO"/>
        </w:rPr>
      </w:pPr>
    </w:p>
    <w:p w14:paraId="3E61B088" w14:textId="77777777" w:rsidR="00F161E1" w:rsidRPr="00715372" w:rsidRDefault="00000000">
      <w:pPr>
        <w:jc w:val="center"/>
        <w:rPr>
          <w:lang w:val="es-CO"/>
        </w:rPr>
      </w:pPr>
      <w:r w:rsidRPr="00715372">
        <w:rPr>
          <w:b/>
          <w:sz w:val="24"/>
          <w:lang w:val="es-CO"/>
        </w:rPr>
        <w:t>Universidad del Rosario</w:t>
      </w:r>
    </w:p>
    <w:p w14:paraId="44BE3343" w14:textId="77777777" w:rsidR="00F161E1" w:rsidRPr="00715372" w:rsidRDefault="00000000">
      <w:pPr>
        <w:jc w:val="center"/>
        <w:rPr>
          <w:lang w:val="es-CO"/>
        </w:rPr>
      </w:pPr>
      <w:r w:rsidRPr="00715372">
        <w:rPr>
          <w:sz w:val="24"/>
          <w:lang w:val="es-CO"/>
        </w:rPr>
        <w:t>Escuela de Ingenieria, Ciencia y Tecnologia</w:t>
      </w:r>
    </w:p>
    <w:p w14:paraId="4FC173B8" w14:textId="77777777" w:rsidR="00F161E1" w:rsidRPr="00715372" w:rsidRDefault="00000000">
      <w:pPr>
        <w:jc w:val="center"/>
        <w:rPr>
          <w:lang w:val="es-CO"/>
        </w:rPr>
      </w:pPr>
      <w:r w:rsidRPr="00715372">
        <w:rPr>
          <w:sz w:val="24"/>
          <w:lang w:val="es-CO"/>
        </w:rPr>
        <w:t>Electiva Desarrollo Web (11310046)</w:t>
      </w:r>
    </w:p>
    <w:p w14:paraId="4B8146A4" w14:textId="77777777" w:rsidR="00F161E1" w:rsidRPr="00715372" w:rsidRDefault="00F161E1">
      <w:pPr>
        <w:jc w:val="center"/>
        <w:rPr>
          <w:lang w:val="es-CO"/>
        </w:rPr>
      </w:pPr>
    </w:p>
    <w:p w14:paraId="397FD187" w14:textId="77777777" w:rsidR="00F161E1" w:rsidRPr="00715372" w:rsidRDefault="00000000">
      <w:pPr>
        <w:jc w:val="center"/>
        <w:rPr>
          <w:lang w:val="es-CO"/>
        </w:rPr>
      </w:pPr>
      <w:r w:rsidRPr="00715372">
        <w:rPr>
          <w:b/>
          <w:sz w:val="24"/>
          <w:lang w:val="es-CO"/>
        </w:rPr>
        <w:t>Entrega 1</w:t>
      </w:r>
    </w:p>
    <w:p w14:paraId="7795FA9C" w14:textId="77777777" w:rsidR="00F161E1" w:rsidRPr="00715372" w:rsidRDefault="00000000">
      <w:pPr>
        <w:jc w:val="center"/>
        <w:rPr>
          <w:lang w:val="es-CO"/>
        </w:rPr>
      </w:pPr>
      <w:r w:rsidRPr="00715372">
        <w:rPr>
          <w:sz w:val="24"/>
          <w:lang w:val="es-CO"/>
        </w:rPr>
        <w:t>Fase de Analisis, Fase de Planeacion y Fase de Diseno</w:t>
      </w:r>
    </w:p>
    <w:p w14:paraId="02EFC201" w14:textId="624EE42A" w:rsidR="00F161E1" w:rsidRPr="00715372" w:rsidRDefault="00000000" w:rsidP="00715372">
      <w:pPr>
        <w:jc w:val="center"/>
        <w:rPr>
          <w:lang w:val="es-CO"/>
        </w:rPr>
      </w:pPr>
      <w:r w:rsidRPr="00715372">
        <w:rPr>
          <w:sz w:val="24"/>
          <w:lang w:val="es-CO"/>
        </w:rPr>
        <w:t>Modalidad: desarrollo individual</w:t>
      </w:r>
    </w:p>
    <w:p w14:paraId="42F25137" w14:textId="77777777" w:rsidR="00F161E1" w:rsidRPr="00715372" w:rsidRDefault="00000000">
      <w:pPr>
        <w:jc w:val="center"/>
        <w:rPr>
          <w:lang w:val="es-CO"/>
        </w:rPr>
      </w:pPr>
      <w:r w:rsidRPr="00715372">
        <w:rPr>
          <w:sz w:val="24"/>
          <w:lang w:val="es-CO"/>
        </w:rPr>
        <w:t>16 de septiembre de 2026</w:t>
      </w:r>
    </w:p>
    <w:p w14:paraId="6522954E" w14:textId="23BDCFC7" w:rsidR="00F161E1" w:rsidRPr="00715372" w:rsidRDefault="00F161E1">
      <w:pPr>
        <w:rPr>
          <w:lang w:val="es-CO"/>
        </w:rPr>
      </w:pPr>
    </w:p>
    <w:p w14:paraId="7AC6B882" w14:textId="77777777" w:rsidR="00F161E1" w:rsidRPr="00715372" w:rsidRDefault="00000000">
      <w:pPr>
        <w:rPr>
          <w:lang w:val="es-CO"/>
        </w:rPr>
      </w:pPr>
      <w:r w:rsidRPr="00715372">
        <w:rPr>
          <w:b/>
          <w:sz w:val="32"/>
          <w:lang w:val="es-CO"/>
        </w:rPr>
        <w:t>Tabla de contenido</w:t>
      </w:r>
    </w:p>
    <w:p w14:paraId="24E0CDC3" w14:textId="7617E88B" w:rsidR="00715372" w:rsidRDefault="00000000">
      <w:pPr>
        <w:pStyle w:val="TDC2"/>
        <w:tabs>
          <w:tab w:val="right" w:leader="dot" w:pos="9396"/>
        </w:tabs>
        <w:rPr>
          <w:noProof/>
        </w:rPr>
      </w:pPr>
      <w:r>
        <w:fldChar w:fldCharType="begin"/>
      </w:r>
      <w:r w:rsidRPr="00715372">
        <w:rPr>
          <w:lang w:val="es-CO"/>
        </w:rPr>
        <w:instrText>TOC \o "1-3" \h \z \u</w:instrText>
      </w:r>
      <w:r>
        <w:fldChar w:fldCharType="separate"/>
      </w:r>
      <w:hyperlink w:anchor="_Toc240470613" w:history="1">
        <w:r w:rsidR="00715372" w:rsidRPr="009056F1">
          <w:rPr>
            <w:rStyle w:val="Hipervnculo"/>
            <w:noProof/>
            <w:lang w:val="es-CO"/>
          </w:rPr>
          <w:t>1. Introducción</w:t>
        </w:r>
        <w:r w:rsidR="00715372">
          <w:rPr>
            <w:noProof/>
            <w:webHidden/>
          </w:rPr>
          <w:tab/>
        </w:r>
        <w:r w:rsidR="00715372">
          <w:rPr>
            <w:noProof/>
            <w:webHidden/>
          </w:rPr>
          <w:fldChar w:fldCharType="begin"/>
        </w:r>
        <w:r w:rsidR="00715372">
          <w:rPr>
            <w:noProof/>
            <w:webHidden/>
          </w:rPr>
          <w:instrText xml:space="preserve"> PAGEREF _Toc240470613 \h </w:instrText>
        </w:r>
        <w:r w:rsidR="00715372">
          <w:rPr>
            <w:noProof/>
            <w:webHidden/>
          </w:rPr>
        </w:r>
        <w:r w:rsidR="00715372">
          <w:rPr>
            <w:noProof/>
            <w:webHidden/>
          </w:rPr>
          <w:fldChar w:fldCharType="separate"/>
        </w:r>
        <w:r w:rsidR="00715372">
          <w:rPr>
            <w:noProof/>
            <w:webHidden/>
          </w:rPr>
          <w:t>5</w:t>
        </w:r>
        <w:r w:rsidR="00715372">
          <w:rPr>
            <w:noProof/>
            <w:webHidden/>
          </w:rPr>
          <w:fldChar w:fldCharType="end"/>
        </w:r>
      </w:hyperlink>
    </w:p>
    <w:p w14:paraId="5F427772" w14:textId="73C007B8" w:rsidR="00715372" w:rsidRDefault="00715372">
      <w:pPr>
        <w:pStyle w:val="TDC1"/>
        <w:tabs>
          <w:tab w:val="right" w:leader="dot" w:pos="9396"/>
        </w:tabs>
        <w:rPr>
          <w:noProof/>
        </w:rPr>
      </w:pPr>
      <w:hyperlink w:anchor="_Toc240470614" w:history="1">
        <w:r w:rsidRPr="009056F1">
          <w:rPr>
            <w:rStyle w:val="Hipervnculo"/>
            <w:noProof/>
            <w:lang w:val="es-CO"/>
          </w:rPr>
          <w:t>FASE 1 - ANÁLISIS</w:t>
        </w:r>
        <w:r>
          <w:rPr>
            <w:noProof/>
            <w:webHidden/>
          </w:rPr>
          <w:tab/>
        </w:r>
        <w:r>
          <w:rPr>
            <w:noProof/>
            <w:webHidden/>
          </w:rPr>
          <w:fldChar w:fldCharType="begin"/>
        </w:r>
        <w:r>
          <w:rPr>
            <w:noProof/>
            <w:webHidden/>
          </w:rPr>
          <w:instrText xml:space="preserve"> PAGEREF _Toc240470614 \h </w:instrText>
        </w:r>
        <w:r>
          <w:rPr>
            <w:noProof/>
            <w:webHidden/>
          </w:rPr>
        </w:r>
        <w:r>
          <w:rPr>
            <w:noProof/>
            <w:webHidden/>
          </w:rPr>
          <w:fldChar w:fldCharType="separate"/>
        </w:r>
        <w:r>
          <w:rPr>
            <w:noProof/>
            <w:webHidden/>
          </w:rPr>
          <w:t>5</w:t>
        </w:r>
        <w:r>
          <w:rPr>
            <w:noProof/>
            <w:webHidden/>
          </w:rPr>
          <w:fldChar w:fldCharType="end"/>
        </w:r>
      </w:hyperlink>
    </w:p>
    <w:p w14:paraId="13ED46CE" w14:textId="5C8BFB2E" w:rsidR="00715372" w:rsidRDefault="00715372">
      <w:pPr>
        <w:pStyle w:val="TDC2"/>
        <w:tabs>
          <w:tab w:val="right" w:leader="dot" w:pos="9396"/>
        </w:tabs>
        <w:rPr>
          <w:noProof/>
        </w:rPr>
      </w:pPr>
      <w:hyperlink w:anchor="_Toc240470615" w:history="1">
        <w:r w:rsidRPr="009056F1">
          <w:rPr>
            <w:rStyle w:val="Hipervnculo"/>
            <w:noProof/>
            <w:lang w:val="es-CO"/>
          </w:rPr>
          <w:t>2. Necesidad y problema</w:t>
        </w:r>
        <w:r>
          <w:rPr>
            <w:noProof/>
            <w:webHidden/>
          </w:rPr>
          <w:tab/>
        </w:r>
        <w:r>
          <w:rPr>
            <w:noProof/>
            <w:webHidden/>
          </w:rPr>
          <w:fldChar w:fldCharType="begin"/>
        </w:r>
        <w:r>
          <w:rPr>
            <w:noProof/>
            <w:webHidden/>
          </w:rPr>
          <w:instrText xml:space="preserve"> PAGEREF _Toc240470615 \h </w:instrText>
        </w:r>
        <w:r>
          <w:rPr>
            <w:noProof/>
            <w:webHidden/>
          </w:rPr>
        </w:r>
        <w:r>
          <w:rPr>
            <w:noProof/>
            <w:webHidden/>
          </w:rPr>
          <w:fldChar w:fldCharType="separate"/>
        </w:r>
        <w:r>
          <w:rPr>
            <w:noProof/>
            <w:webHidden/>
          </w:rPr>
          <w:t>5</w:t>
        </w:r>
        <w:r>
          <w:rPr>
            <w:noProof/>
            <w:webHidden/>
          </w:rPr>
          <w:fldChar w:fldCharType="end"/>
        </w:r>
      </w:hyperlink>
    </w:p>
    <w:p w14:paraId="10C20004" w14:textId="27F81D8B" w:rsidR="00715372" w:rsidRDefault="00715372">
      <w:pPr>
        <w:pStyle w:val="TDC2"/>
        <w:tabs>
          <w:tab w:val="right" w:leader="dot" w:pos="9396"/>
        </w:tabs>
        <w:rPr>
          <w:noProof/>
        </w:rPr>
      </w:pPr>
      <w:hyperlink w:anchor="_Toc240470616" w:history="1">
        <w:r w:rsidRPr="009056F1">
          <w:rPr>
            <w:rStyle w:val="Hipervnculo"/>
            <w:noProof/>
            <w:lang w:val="es-CO"/>
          </w:rPr>
          <w:t>3. Metodología</w:t>
        </w:r>
        <w:r>
          <w:rPr>
            <w:noProof/>
            <w:webHidden/>
          </w:rPr>
          <w:tab/>
        </w:r>
        <w:r>
          <w:rPr>
            <w:noProof/>
            <w:webHidden/>
          </w:rPr>
          <w:fldChar w:fldCharType="begin"/>
        </w:r>
        <w:r>
          <w:rPr>
            <w:noProof/>
            <w:webHidden/>
          </w:rPr>
          <w:instrText xml:space="preserve"> PAGEREF _Toc240470616 \h </w:instrText>
        </w:r>
        <w:r>
          <w:rPr>
            <w:noProof/>
            <w:webHidden/>
          </w:rPr>
        </w:r>
        <w:r>
          <w:rPr>
            <w:noProof/>
            <w:webHidden/>
          </w:rPr>
          <w:fldChar w:fldCharType="separate"/>
        </w:r>
        <w:r>
          <w:rPr>
            <w:noProof/>
            <w:webHidden/>
          </w:rPr>
          <w:t>6</w:t>
        </w:r>
        <w:r>
          <w:rPr>
            <w:noProof/>
            <w:webHidden/>
          </w:rPr>
          <w:fldChar w:fldCharType="end"/>
        </w:r>
      </w:hyperlink>
    </w:p>
    <w:p w14:paraId="7D874F40" w14:textId="2300D95D" w:rsidR="00715372" w:rsidRDefault="00715372">
      <w:pPr>
        <w:pStyle w:val="TDC2"/>
        <w:tabs>
          <w:tab w:val="right" w:leader="dot" w:pos="9396"/>
        </w:tabs>
        <w:rPr>
          <w:noProof/>
        </w:rPr>
      </w:pPr>
      <w:hyperlink w:anchor="_Toc240470617" w:history="1">
        <w:r w:rsidRPr="009056F1">
          <w:rPr>
            <w:rStyle w:val="Hipervnculo"/>
            <w:noProof/>
            <w:lang w:val="es-CO"/>
          </w:rPr>
          <w:t>4. Herramienta usada en la fase: los 5 Porqués</w:t>
        </w:r>
        <w:r>
          <w:rPr>
            <w:noProof/>
            <w:webHidden/>
          </w:rPr>
          <w:tab/>
        </w:r>
        <w:r>
          <w:rPr>
            <w:noProof/>
            <w:webHidden/>
          </w:rPr>
          <w:fldChar w:fldCharType="begin"/>
        </w:r>
        <w:r>
          <w:rPr>
            <w:noProof/>
            <w:webHidden/>
          </w:rPr>
          <w:instrText xml:space="preserve"> PAGEREF _Toc240470617 \h </w:instrText>
        </w:r>
        <w:r>
          <w:rPr>
            <w:noProof/>
            <w:webHidden/>
          </w:rPr>
        </w:r>
        <w:r>
          <w:rPr>
            <w:noProof/>
            <w:webHidden/>
          </w:rPr>
          <w:fldChar w:fldCharType="separate"/>
        </w:r>
        <w:r>
          <w:rPr>
            <w:noProof/>
            <w:webHidden/>
          </w:rPr>
          <w:t>6</w:t>
        </w:r>
        <w:r>
          <w:rPr>
            <w:noProof/>
            <w:webHidden/>
          </w:rPr>
          <w:fldChar w:fldCharType="end"/>
        </w:r>
      </w:hyperlink>
    </w:p>
    <w:p w14:paraId="4AF83420" w14:textId="6F983D2D" w:rsidR="00715372" w:rsidRDefault="00715372">
      <w:pPr>
        <w:pStyle w:val="TDC3"/>
        <w:tabs>
          <w:tab w:val="right" w:leader="dot" w:pos="9396"/>
        </w:tabs>
        <w:rPr>
          <w:noProof/>
        </w:rPr>
      </w:pPr>
      <w:hyperlink w:anchor="_Toc240470618" w:history="1">
        <w:r w:rsidRPr="009056F1">
          <w:rPr>
            <w:rStyle w:val="Hipervnculo"/>
            <w:noProof/>
            <w:lang w:val="es-CO"/>
          </w:rPr>
          <w:t>4.1 Por qué esta técnica</w:t>
        </w:r>
        <w:r>
          <w:rPr>
            <w:noProof/>
            <w:webHidden/>
          </w:rPr>
          <w:tab/>
        </w:r>
        <w:r>
          <w:rPr>
            <w:noProof/>
            <w:webHidden/>
          </w:rPr>
          <w:fldChar w:fldCharType="begin"/>
        </w:r>
        <w:r>
          <w:rPr>
            <w:noProof/>
            <w:webHidden/>
          </w:rPr>
          <w:instrText xml:space="preserve"> PAGEREF _Toc240470618 \h </w:instrText>
        </w:r>
        <w:r>
          <w:rPr>
            <w:noProof/>
            <w:webHidden/>
          </w:rPr>
        </w:r>
        <w:r>
          <w:rPr>
            <w:noProof/>
            <w:webHidden/>
          </w:rPr>
          <w:fldChar w:fldCharType="separate"/>
        </w:r>
        <w:r>
          <w:rPr>
            <w:noProof/>
            <w:webHidden/>
          </w:rPr>
          <w:t>6</w:t>
        </w:r>
        <w:r>
          <w:rPr>
            <w:noProof/>
            <w:webHidden/>
          </w:rPr>
          <w:fldChar w:fldCharType="end"/>
        </w:r>
      </w:hyperlink>
    </w:p>
    <w:p w14:paraId="2EF47C6E" w14:textId="62E282B2" w:rsidR="00715372" w:rsidRDefault="00715372">
      <w:pPr>
        <w:pStyle w:val="TDC3"/>
        <w:tabs>
          <w:tab w:val="right" w:leader="dot" w:pos="9396"/>
        </w:tabs>
        <w:rPr>
          <w:noProof/>
        </w:rPr>
      </w:pPr>
      <w:hyperlink w:anchor="_Toc240470619" w:history="1">
        <w:r w:rsidRPr="009056F1">
          <w:rPr>
            <w:rStyle w:val="Hipervnculo"/>
            <w:noProof/>
            <w:lang w:val="es-CO"/>
          </w:rPr>
          <w:t>4.2 Cadena de indagación</w:t>
        </w:r>
        <w:r>
          <w:rPr>
            <w:noProof/>
            <w:webHidden/>
          </w:rPr>
          <w:tab/>
        </w:r>
        <w:r>
          <w:rPr>
            <w:noProof/>
            <w:webHidden/>
          </w:rPr>
          <w:fldChar w:fldCharType="begin"/>
        </w:r>
        <w:r>
          <w:rPr>
            <w:noProof/>
            <w:webHidden/>
          </w:rPr>
          <w:instrText xml:space="preserve"> PAGEREF _Toc240470619 \h </w:instrText>
        </w:r>
        <w:r>
          <w:rPr>
            <w:noProof/>
            <w:webHidden/>
          </w:rPr>
        </w:r>
        <w:r>
          <w:rPr>
            <w:noProof/>
            <w:webHidden/>
          </w:rPr>
          <w:fldChar w:fldCharType="separate"/>
        </w:r>
        <w:r>
          <w:rPr>
            <w:noProof/>
            <w:webHidden/>
          </w:rPr>
          <w:t>6</w:t>
        </w:r>
        <w:r>
          <w:rPr>
            <w:noProof/>
            <w:webHidden/>
          </w:rPr>
          <w:fldChar w:fldCharType="end"/>
        </w:r>
      </w:hyperlink>
    </w:p>
    <w:p w14:paraId="74564267" w14:textId="361759A9" w:rsidR="00715372" w:rsidRDefault="00715372">
      <w:pPr>
        <w:pStyle w:val="TDC3"/>
        <w:tabs>
          <w:tab w:val="right" w:leader="dot" w:pos="9396"/>
        </w:tabs>
        <w:rPr>
          <w:noProof/>
        </w:rPr>
      </w:pPr>
      <w:hyperlink w:anchor="_Toc240470620" w:history="1">
        <w:r w:rsidRPr="009056F1">
          <w:rPr>
            <w:rStyle w:val="Hipervnculo"/>
            <w:noProof/>
            <w:lang w:val="es-CO"/>
          </w:rPr>
          <w:t>4.3 Causa raíz</w:t>
        </w:r>
        <w:r>
          <w:rPr>
            <w:noProof/>
            <w:webHidden/>
          </w:rPr>
          <w:tab/>
        </w:r>
        <w:r>
          <w:rPr>
            <w:noProof/>
            <w:webHidden/>
          </w:rPr>
          <w:fldChar w:fldCharType="begin"/>
        </w:r>
        <w:r>
          <w:rPr>
            <w:noProof/>
            <w:webHidden/>
          </w:rPr>
          <w:instrText xml:space="preserve"> PAGEREF _Toc240470620 \h </w:instrText>
        </w:r>
        <w:r>
          <w:rPr>
            <w:noProof/>
            <w:webHidden/>
          </w:rPr>
        </w:r>
        <w:r>
          <w:rPr>
            <w:noProof/>
            <w:webHidden/>
          </w:rPr>
          <w:fldChar w:fldCharType="separate"/>
        </w:r>
        <w:r>
          <w:rPr>
            <w:noProof/>
            <w:webHidden/>
          </w:rPr>
          <w:t>7</w:t>
        </w:r>
        <w:r>
          <w:rPr>
            <w:noProof/>
            <w:webHidden/>
          </w:rPr>
          <w:fldChar w:fldCharType="end"/>
        </w:r>
      </w:hyperlink>
    </w:p>
    <w:p w14:paraId="2C3E5D55" w14:textId="3D057C7B" w:rsidR="00715372" w:rsidRDefault="00715372">
      <w:pPr>
        <w:pStyle w:val="TDC2"/>
        <w:tabs>
          <w:tab w:val="right" w:leader="dot" w:pos="9396"/>
        </w:tabs>
        <w:rPr>
          <w:noProof/>
        </w:rPr>
      </w:pPr>
      <w:hyperlink w:anchor="_Toc240470621" w:history="1">
        <w:r w:rsidRPr="009056F1">
          <w:rPr>
            <w:rStyle w:val="Hipervnculo"/>
            <w:noProof/>
          </w:rPr>
          <w:t>5. Stakeholders</w:t>
        </w:r>
        <w:r>
          <w:rPr>
            <w:noProof/>
            <w:webHidden/>
          </w:rPr>
          <w:tab/>
        </w:r>
        <w:r>
          <w:rPr>
            <w:noProof/>
            <w:webHidden/>
          </w:rPr>
          <w:fldChar w:fldCharType="begin"/>
        </w:r>
        <w:r>
          <w:rPr>
            <w:noProof/>
            <w:webHidden/>
          </w:rPr>
          <w:instrText xml:space="preserve"> PAGEREF _Toc240470621 \h </w:instrText>
        </w:r>
        <w:r>
          <w:rPr>
            <w:noProof/>
            <w:webHidden/>
          </w:rPr>
        </w:r>
        <w:r>
          <w:rPr>
            <w:noProof/>
            <w:webHidden/>
          </w:rPr>
          <w:fldChar w:fldCharType="separate"/>
        </w:r>
        <w:r>
          <w:rPr>
            <w:noProof/>
            <w:webHidden/>
          </w:rPr>
          <w:t>7</w:t>
        </w:r>
        <w:r>
          <w:rPr>
            <w:noProof/>
            <w:webHidden/>
          </w:rPr>
          <w:fldChar w:fldCharType="end"/>
        </w:r>
      </w:hyperlink>
    </w:p>
    <w:p w14:paraId="6F8F5FB7" w14:textId="12C398F8" w:rsidR="00715372" w:rsidRDefault="00715372">
      <w:pPr>
        <w:pStyle w:val="TDC2"/>
        <w:tabs>
          <w:tab w:val="right" w:leader="dot" w:pos="9396"/>
        </w:tabs>
        <w:rPr>
          <w:noProof/>
        </w:rPr>
      </w:pPr>
      <w:hyperlink w:anchor="_Toc240470622" w:history="1">
        <w:r w:rsidRPr="009056F1">
          <w:rPr>
            <w:rStyle w:val="Hipervnculo"/>
            <w:noProof/>
            <w:lang w:val="es-CO"/>
          </w:rPr>
          <w:t>6. Usuarios (personas)</w:t>
        </w:r>
        <w:r>
          <w:rPr>
            <w:noProof/>
            <w:webHidden/>
          </w:rPr>
          <w:tab/>
        </w:r>
        <w:r>
          <w:rPr>
            <w:noProof/>
            <w:webHidden/>
          </w:rPr>
          <w:fldChar w:fldCharType="begin"/>
        </w:r>
        <w:r>
          <w:rPr>
            <w:noProof/>
            <w:webHidden/>
          </w:rPr>
          <w:instrText xml:space="preserve"> PAGEREF _Toc240470622 \h </w:instrText>
        </w:r>
        <w:r>
          <w:rPr>
            <w:noProof/>
            <w:webHidden/>
          </w:rPr>
        </w:r>
        <w:r>
          <w:rPr>
            <w:noProof/>
            <w:webHidden/>
          </w:rPr>
          <w:fldChar w:fldCharType="separate"/>
        </w:r>
        <w:r>
          <w:rPr>
            <w:noProof/>
            <w:webHidden/>
          </w:rPr>
          <w:t>8</w:t>
        </w:r>
        <w:r>
          <w:rPr>
            <w:noProof/>
            <w:webHidden/>
          </w:rPr>
          <w:fldChar w:fldCharType="end"/>
        </w:r>
      </w:hyperlink>
    </w:p>
    <w:p w14:paraId="6A57E783" w14:textId="6E932B4D" w:rsidR="00715372" w:rsidRDefault="00715372">
      <w:pPr>
        <w:pStyle w:val="TDC3"/>
        <w:tabs>
          <w:tab w:val="right" w:leader="dot" w:pos="9396"/>
        </w:tabs>
        <w:rPr>
          <w:noProof/>
        </w:rPr>
      </w:pPr>
      <w:hyperlink w:anchor="_Toc240470623" w:history="1">
        <w:r w:rsidRPr="009056F1">
          <w:rPr>
            <w:rStyle w:val="Hipervnculo"/>
            <w:noProof/>
            <w:lang w:val="es-CO"/>
          </w:rPr>
          <w:t>6.1 Sofía Herrera, estudiante solicitante</w:t>
        </w:r>
        <w:r>
          <w:rPr>
            <w:noProof/>
            <w:webHidden/>
          </w:rPr>
          <w:tab/>
        </w:r>
        <w:r>
          <w:rPr>
            <w:noProof/>
            <w:webHidden/>
          </w:rPr>
          <w:fldChar w:fldCharType="begin"/>
        </w:r>
        <w:r>
          <w:rPr>
            <w:noProof/>
            <w:webHidden/>
          </w:rPr>
          <w:instrText xml:space="preserve"> PAGEREF _Toc240470623 \h </w:instrText>
        </w:r>
        <w:r>
          <w:rPr>
            <w:noProof/>
            <w:webHidden/>
          </w:rPr>
        </w:r>
        <w:r>
          <w:rPr>
            <w:noProof/>
            <w:webHidden/>
          </w:rPr>
          <w:fldChar w:fldCharType="separate"/>
        </w:r>
        <w:r>
          <w:rPr>
            <w:noProof/>
            <w:webHidden/>
          </w:rPr>
          <w:t>8</w:t>
        </w:r>
        <w:r>
          <w:rPr>
            <w:noProof/>
            <w:webHidden/>
          </w:rPr>
          <w:fldChar w:fldCharType="end"/>
        </w:r>
      </w:hyperlink>
    </w:p>
    <w:p w14:paraId="49598C7E" w14:textId="24D0F494" w:rsidR="00715372" w:rsidRDefault="00715372">
      <w:pPr>
        <w:pStyle w:val="TDC3"/>
        <w:tabs>
          <w:tab w:val="right" w:leader="dot" w:pos="9396"/>
        </w:tabs>
        <w:rPr>
          <w:noProof/>
        </w:rPr>
      </w:pPr>
      <w:hyperlink w:anchor="_Toc240470624" w:history="1">
        <w:r w:rsidRPr="009056F1">
          <w:rPr>
            <w:rStyle w:val="Hipervnculo"/>
            <w:noProof/>
            <w:lang w:val="es-CO"/>
          </w:rPr>
          <w:t>6.2 Mateo Cárdenas, estudiante tutor</w:t>
        </w:r>
        <w:r>
          <w:rPr>
            <w:noProof/>
            <w:webHidden/>
          </w:rPr>
          <w:tab/>
        </w:r>
        <w:r>
          <w:rPr>
            <w:noProof/>
            <w:webHidden/>
          </w:rPr>
          <w:fldChar w:fldCharType="begin"/>
        </w:r>
        <w:r>
          <w:rPr>
            <w:noProof/>
            <w:webHidden/>
          </w:rPr>
          <w:instrText xml:space="preserve"> PAGEREF _Toc240470624 \h </w:instrText>
        </w:r>
        <w:r>
          <w:rPr>
            <w:noProof/>
            <w:webHidden/>
          </w:rPr>
        </w:r>
        <w:r>
          <w:rPr>
            <w:noProof/>
            <w:webHidden/>
          </w:rPr>
          <w:fldChar w:fldCharType="separate"/>
        </w:r>
        <w:r>
          <w:rPr>
            <w:noProof/>
            <w:webHidden/>
          </w:rPr>
          <w:t>8</w:t>
        </w:r>
        <w:r>
          <w:rPr>
            <w:noProof/>
            <w:webHidden/>
          </w:rPr>
          <w:fldChar w:fldCharType="end"/>
        </w:r>
      </w:hyperlink>
    </w:p>
    <w:p w14:paraId="0B6F99F0" w14:textId="609CDC2E" w:rsidR="00715372" w:rsidRDefault="00715372">
      <w:pPr>
        <w:pStyle w:val="TDC2"/>
        <w:tabs>
          <w:tab w:val="right" w:leader="dot" w:pos="9396"/>
        </w:tabs>
        <w:rPr>
          <w:noProof/>
        </w:rPr>
      </w:pPr>
      <w:hyperlink w:anchor="_Toc240470625" w:history="1">
        <w:r w:rsidRPr="009056F1">
          <w:rPr>
            <w:rStyle w:val="Hipervnculo"/>
            <w:noProof/>
            <w:lang w:val="es-CO"/>
          </w:rPr>
          <w:t>7. Conclusiones de la fase de Análisis</w:t>
        </w:r>
        <w:r>
          <w:rPr>
            <w:noProof/>
            <w:webHidden/>
          </w:rPr>
          <w:tab/>
        </w:r>
        <w:r>
          <w:rPr>
            <w:noProof/>
            <w:webHidden/>
          </w:rPr>
          <w:fldChar w:fldCharType="begin"/>
        </w:r>
        <w:r>
          <w:rPr>
            <w:noProof/>
            <w:webHidden/>
          </w:rPr>
          <w:instrText xml:space="preserve"> PAGEREF _Toc240470625 \h </w:instrText>
        </w:r>
        <w:r>
          <w:rPr>
            <w:noProof/>
            <w:webHidden/>
          </w:rPr>
        </w:r>
        <w:r>
          <w:rPr>
            <w:noProof/>
            <w:webHidden/>
          </w:rPr>
          <w:fldChar w:fldCharType="separate"/>
        </w:r>
        <w:r>
          <w:rPr>
            <w:noProof/>
            <w:webHidden/>
          </w:rPr>
          <w:t>8</w:t>
        </w:r>
        <w:r>
          <w:rPr>
            <w:noProof/>
            <w:webHidden/>
          </w:rPr>
          <w:fldChar w:fldCharType="end"/>
        </w:r>
      </w:hyperlink>
    </w:p>
    <w:p w14:paraId="53714FB2" w14:textId="2EAEE288" w:rsidR="00715372" w:rsidRDefault="00715372">
      <w:pPr>
        <w:pStyle w:val="TDC1"/>
        <w:tabs>
          <w:tab w:val="right" w:leader="dot" w:pos="9396"/>
        </w:tabs>
        <w:rPr>
          <w:noProof/>
        </w:rPr>
      </w:pPr>
      <w:hyperlink w:anchor="_Toc240470626" w:history="1">
        <w:r w:rsidRPr="009056F1">
          <w:rPr>
            <w:rStyle w:val="Hipervnculo"/>
            <w:noProof/>
            <w:lang w:val="es-CO"/>
          </w:rPr>
          <w:t>FASE 2 - PLANEACIÓN</w:t>
        </w:r>
        <w:r>
          <w:rPr>
            <w:noProof/>
            <w:webHidden/>
          </w:rPr>
          <w:tab/>
        </w:r>
        <w:r>
          <w:rPr>
            <w:noProof/>
            <w:webHidden/>
          </w:rPr>
          <w:fldChar w:fldCharType="begin"/>
        </w:r>
        <w:r>
          <w:rPr>
            <w:noProof/>
            <w:webHidden/>
          </w:rPr>
          <w:instrText xml:space="preserve"> PAGEREF _Toc240470626 \h </w:instrText>
        </w:r>
        <w:r>
          <w:rPr>
            <w:noProof/>
            <w:webHidden/>
          </w:rPr>
        </w:r>
        <w:r>
          <w:rPr>
            <w:noProof/>
            <w:webHidden/>
          </w:rPr>
          <w:fldChar w:fldCharType="separate"/>
        </w:r>
        <w:r>
          <w:rPr>
            <w:noProof/>
            <w:webHidden/>
          </w:rPr>
          <w:t>9</w:t>
        </w:r>
        <w:r>
          <w:rPr>
            <w:noProof/>
            <w:webHidden/>
          </w:rPr>
          <w:fldChar w:fldCharType="end"/>
        </w:r>
      </w:hyperlink>
    </w:p>
    <w:p w14:paraId="3D0B52C1" w14:textId="458D3526" w:rsidR="00715372" w:rsidRDefault="00715372">
      <w:pPr>
        <w:pStyle w:val="TDC2"/>
        <w:tabs>
          <w:tab w:val="right" w:leader="dot" w:pos="9396"/>
        </w:tabs>
        <w:rPr>
          <w:noProof/>
        </w:rPr>
      </w:pPr>
      <w:hyperlink w:anchor="_Toc240470627" w:history="1">
        <w:r w:rsidRPr="009056F1">
          <w:rPr>
            <w:rStyle w:val="Hipervnculo"/>
            <w:noProof/>
          </w:rPr>
          <w:t>8. Herramientas usadas en la fase</w:t>
        </w:r>
        <w:r>
          <w:rPr>
            <w:noProof/>
            <w:webHidden/>
          </w:rPr>
          <w:tab/>
        </w:r>
        <w:r>
          <w:rPr>
            <w:noProof/>
            <w:webHidden/>
          </w:rPr>
          <w:fldChar w:fldCharType="begin"/>
        </w:r>
        <w:r>
          <w:rPr>
            <w:noProof/>
            <w:webHidden/>
          </w:rPr>
          <w:instrText xml:space="preserve"> PAGEREF _Toc240470627 \h </w:instrText>
        </w:r>
        <w:r>
          <w:rPr>
            <w:noProof/>
            <w:webHidden/>
          </w:rPr>
        </w:r>
        <w:r>
          <w:rPr>
            <w:noProof/>
            <w:webHidden/>
          </w:rPr>
          <w:fldChar w:fldCharType="separate"/>
        </w:r>
        <w:r>
          <w:rPr>
            <w:noProof/>
            <w:webHidden/>
          </w:rPr>
          <w:t>9</w:t>
        </w:r>
        <w:r>
          <w:rPr>
            <w:noProof/>
            <w:webHidden/>
          </w:rPr>
          <w:fldChar w:fldCharType="end"/>
        </w:r>
      </w:hyperlink>
    </w:p>
    <w:p w14:paraId="76728FF3" w14:textId="16338242" w:rsidR="00715372" w:rsidRDefault="00715372">
      <w:pPr>
        <w:pStyle w:val="TDC2"/>
        <w:tabs>
          <w:tab w:val="right" w:leader="dot" w:pos="9396"/>
        </w:tabs>
        <w:rPr>
          <w:noProof/>
        </w:rPr>
      </w:pPr>
      <w:hyperlink w:anchor="_Toc240470628" w:history="1">
        <w:r w:rsidRPr="009056F1">
          <w:rPr>
            <w:rStyle w:val="Hipervnculo"/>
            <w:noProof/>
          </w:rPr>
          <w:t>9. Mapas de empatía</w:t>
        </w:r>
        <w:r>
          <w:rPr>
            <w:noProof/>
            <w:webHidden/>
          </w:rPr>
          <w:tab/>
        </w:r>
        <w:r>
          <w:rPr>
            <w:noProof/>
            <w:webHidden/>
          </w:rPr>
          <w:fldChar w:fldCharType="begin"/>
        </w:r>
        <w:r>
          <w:rPr>
            <w:noProof/>
            <w:webHidden/>
          </w:rPr>
          <w:instrText xml:space="preserve"> PAGEREF _Toc240470628 \h </w:instrText>
        </w:r>
        <w:r>
          <w:rPr>
            <w:noProof/>
            <w:webHidden/>
          </w:rPr>
        </w:r>
        <w:r>
          <w:rPr>
            <w:noProof/>
            <w:webHidden/>
          </w:rPr>
          <w:fldChar w:fldCharType="separate"/>
        </w:r>
        <w:r>
          <w:rPr>
            <w:noProof/>
            <w:webHidden/>
          </w:rPr>
          <w:t>9</w:t>
        </w:r>
        <w:r>
          <w:rPr>
            <w:noProof/>
            <w:webHidden/>
          </w:rPr>
          <w:fldChar w:fldCharType="end"/>
        </w:r>
      </w:hyperlink>
    </w:p>
    <w:p w14:paraId="24095551" w14:textId="40D4990E" w:rsidR="00715372" w:rsidRDefault="00715372">
      <w:pPr>
        <w:pStyle w:val="TDC3"/>
        <w:tabs>
          <w:tab w:val="right" w:leader="dot" w:pos="9396"/>
        </w:tabs>
        <w:rPr>
          <w:noProof/>
        </w:rPr>
      </w:pPr>
      <w:hyperlink w:anchor="_Toc240470629" w:history="1">
        <w:r w:rsidRPr="009056F1">
          <w:rPr>
            <w:rStyle w:val="Hipervnculo"/>
            <w:noProof/>
          </w:rPr>
          <w:t>9.1 Sofía Herrera</w:t>
        </w:r>
        <w:r>
          <w:rPr>
            <w:noProof/>
            <w:webHidden/>
          </w:rPr>
          <w:tab/>
        </w:r>
        <w:r>
          <w:rPr>
            <w:noProof/>
            <w:webHidden/>
          </w:rPr>
          <w:fldChar w:fldCharType="begin"/>
        </w:r>
        <w:r>
          <w:rPr>
            <w:noProof/>
            <w:webHidden/>
          </w:rPr>
          <w:instrText xml:space="preserve"> PAGEREF _Toc240470629 \h </w:instrText>
        </w:r>
        <w:r>
          <w:rPr>
            <w:noProof/>
            <w:webHidden/>
          </w:rPr>
        </w:r>
        <w:r>
          <w:rPr>
            <w:noProof/>
            <w:webHidden/>
          </w:rPr>
          <w:fldChar w:fldCharType="separate"/>
        </w:r>
        <w:r>
          <w:rPr>
            <w:noProof/>
            <w:webHidden/>
          </w:rPr>
          <w:t>9</w:t>
        </w:r>
        <w:r>
          <w:rPr>
            <w:noProof/>
            <w:webHidden/>
          </w:rPr>
          <w:fldChar w:fldCharType="end"/>
        </w:r>
      </w:hyperlink>
    </w:p>
    <w:p w14:paraId="151AB79B" w14:textId="27CABF09" w:rsidR="00715372" w:rsidRDefault="00715372">
      <w:pPr>
        <w:pStyle w:val="TDC3"/>
        <w:tabs>
          <w:tab w:val="right" w:leader="dot" w:pos="9396"/>
        </w:tabs>
        <w:rPr>
          <w:noProof/>
        </w:rPr>
      </w:pPr>
      <w:hyperlink w:anchor="_Toc240470630" w:history="1">
        <w:r w:rsidRPr="009056F1">
          <w:rPr>
            <w:rStyle w:val="Hipervnculo"/>
            <w:noProof/>
          </w:rPr>
          <w:t>9.2 Mateo Cárdenas</w:t>
        </w:r>
        <w:r>
          <w:rPr>
            <w:noProof/>
            <w:webHidden/>
          </w:rPr>
          <w:tab/>
        </w:r>
        <w:r>
          <w:rPr>
            <w:noProof/>
            <w:webHidden/>
          </w:rPr>
          <w:fldChar w:fldCharType="begin"/>
        </w:r>
        <w:r>
          <w:rPr>
            <w:noProof/>
            <w:webHidden/>
          </w:rPr>
          <w:instrText xml:space="preserve"> PAGEREF _Toc240470630 \h </w:instrText>
        </w:r>
        <w:r>
          <w:rPr>
            <w:noProof/>
            <w:webHidden/>
          </w:rPr>
        </w:r>
        <w:r>
          <w:rPr>
            <w:noProof/>
            <w:webHidden/>
          </w:rPr>
          <w:fldChar w:fldCharType="separate"/>
        </w:r>
        <w:r>
          <w:rPr>
            <w:noProof/>
            <w:webHidden/>
          </w:rPr>
          <w:t>10</w:t>
        </w:r>
        <w:r>
          <w:rPr>
            <w:noProof/>
            <w:webHidden/>
          </w:rPr>
          <w:fldChar w:fldCharType="end"/>
        </w:r>
      </w:hyperlink>
    </w:p>
    <w:p w14:paraId="3D026B1C" w14:textId="73F6BBC7" w:rsidR="00715372" w:rsidRDefault="00715372">
      <w:pPr>
        <w:pStyle w:val="TDC2"/>
        <w:tabs>
          <w:tab w:val="right" w:leader="dot" w:pos="9396"/>
        </w:tabs>
        <w:rPr>
          <w:noProof/>
        </w:rPr>
      </w:pPr>
      <w:hyperlink w:anchor="_Toc240470631" w:history="1">
        <w:r w:rsidRPr="009056F1">
          <w:rPr>
            <w:rStyle w:val="Hipervnculo"/>
            <w:noProof/>
            <w:lang w:val="es-CO"/>
          </w:rPr>
          <w:t>10. Definición del problema (How Might We)</w:t>
        </w:r>
        <w:r>
          <w:rPr>
            <w:noProof/>
            <w:webHidden/>
          </w:rPr>
          <w:tab/>
        </w:r>
        <w:r>
          <w:rPr>
            <w:noProof/>
            <w:webHidden/>
          </w:rPr>
          <w:fldChar w:fldCharType="begin"/>
        </w:r>
        <w:r>
          <w:rPr>
            <w:noProof/>
            <w:webHidden/>
          </w:rPr>
          <w:instrText xml:space="preserve"> PAGEREF _Toc240470631 \h </w:instrText>
        </w:r>
        <w:r>
          <w:rPr>
            <w:noProof/>
            <w:webHidden/>
          </w:rPr>
        </w:r>
        <w:r>
          <w:rPr>
            <w:noProof/>
            <w:webHidden/>
          </w:rPr>
          <w:fldChar w:fldCharType="separate"/>
        </w:r>
        <w:r>
          <w:rPr>
            <w:noProof/>
            <w:webHidden/>
          </w:rPr>
          <w:t>10</w:t>
        </w:r>
        <w:r>
          <w:rPr>
            <w:noProof/>
            <w:webHidden/>
          </w:rPr>
          <w:fldChar w:fldCharType="end"/>
        </w:r>
      </w:hyperlink>
    </w:p>
    <w:p w14:paraId="20D3D4AF" w14:textId="0F48AF63" w:rsidR="00715372" w:rsidRDefault="00715372">
      <w:pPr>
        <w:pStyle w:val="TDC2"/>
        <w:tabs>
          <w:tab w:val="right" w:leader="dot" w:pos="9396"/>
        </w:tabs>
        <w:rPr>
          <w:noProof/>
        </w:rPr>
      </w:pPr>
      <w:hyperlink w:anchor="_Toc240470632" w:history="1">
        <w:r w:rsidRPr="009056F1">
          <w:rPr>
            <w:rStyle w:val="Hipervnculo"/>
            <w:noProof/>
            <w:lang w:val="es-CO"/>
          </w:rPr>
          <w:t>11. Conclusiones de la fase de Planeación</w:t>
        </w:r>
        <w:r>
          <w:rPr>
            <w:noProof/>
            <w:webHidden/>
          </w:rPr>
          <w:tab/>
        </w:r>
        <w:r>
          <w:rPr>
            <w:noProof/>
            <w:webHidden/>
          </w:rPr>
          <w:fldChar w:fldCharType="begin"/>
        </w:r>
        <w:r>
          <w:rPr>
            <w:noProof/>
            <w:webHidden/>
          </w:rPr>
          <w:instrText xml:space="preserve"> PAGEREF _Toc240470632 \h </w:instrText>
        </w:r>
        <w:r>
          <w:rPr>
            <w:noProof/>
            <w:webHidden/>
          </w:rPr>
        </w:r>
        <w:r>
          <w:rPr>
            <w:noProof/>
            <w:webHidden/>
          </w:rPr>
          <w:fldChar w:fldCharType="separate"/>
        </w:r>
        <w:r>
          <w:rPr>
            <w:noProof/>
            <w:webHidden/>
          </w:rPr>
          <w:t>11</w:t>
        </w:r>
        <w:r>
          <w:rPr>
            <w:noProof/>
            <w:webHidden/>
          </w:rPr>
          <w:fldChar w:fldCharType="end"/>
        </w:r>
      </w:hyperlink>
    </w:p>
    <w:p w14:paraId="79930A4C" w14:textId="445FD0BB" w:rsidR="00715372" w:rsidRDefault="00715372">
      <w:pPr>
        <w:pStyle w:val="TDC2"/>
        <w:tabs>
          <w:tab w:val="right" w:leader="dot" w:pos="9396"/>
        </w:tabs>
        <w:rPr>
          <w:noProof/>
        </w:rPr>
      </w:pPr>
      <w:hyperlink w:anchor="_Toc240470633" w:history="1">
        <w:r w:rsidRPr="009056F1">
          <w:rPr>
            <w:rStyle w:val="Hipervnculo"/>
            <w:noProof/>
          </w:rPr>
          <w:t>12. Requisitos</w:t>
        </w:r>
        <w:r>
          <w:rPr>
            <w:noProof/>
            <w:webHidden/>
          </w:rPr>
          <w:tab/>
        </w:r>
        <w:r>
          <w:rPr>
            <w:noProof/>
            <w:webHidden/>
          </w:rPr>
          <w:fldChar w:fldCharType="begin"/>
        </w:r>
        <w:r>
          <w:rPr>
            <w:noProof/>
            <w:webHidden/>
          </w:rPr>
          <w:instrText xml:space="preserve"> PAGEREF _Toc240470633 \h </w:instrText>
        </w:r>
        <w:r>
          <w:rPr>
            <w:noProof/>
            <w:webHidden/>
          </w:rPr>
        </w:r>
        <w:r>
          <w:rPr>
            <w:noProof/>
            <w:webHidden/>
          </w:rPr>
          <w:fldChar w:fldCharType="separate"/>
        </w:r>
        <w:r>
          <w:rPr>
            <w:noProof/>
            <w:webHidden/>
          </w:rPr>
          <w:t>11</w:t>
        </w:r>
        <w:r>
          <w:rPr>
            <w:noProof/>
            <w:webHidden/>
          </w:rPr>
          <w:fldChar w:fldCharType="end"/>
        </w:r>
      </w:hyperlink>
    </w:p>
    <w:p w14:paraId="18FF05D0" w14:textId="27BF3B65" w:rsidR="00715372" w:rsidRDefault="00715372">
      <w:pPr>
        <w:pStyle w:val="TDC3"/>
        <w:tabs>
          <w:tab w:val="right" w:leader="dot" w:pos="9396"/>
        </w:tabs>
        <w:rPr>
          <w:noProof/>
        </w:rPr>
      </w:pPr>
      <w:hyperlink w:anchor="_Toc240470634" w:history="1">
        <w:r w:rsidRPr="009056F1">
          <w:rPr>
            <w:rStyle w:val="Hipervnculo"/>
            <w:noProof/>
          </w:rPr>
          <w:t>12.1 Actores</w:t>
        </w:r>
        <w:r>
          <w:rPr>
            <w:noProof/>
            <w:webHidden/>
          </w:rPr>
          <w:tab/>
        </w:r>
        <w:r>
          <w:rPr>
            <w:noProof/>
            <w:webHidden/>
          </w:rPr>
          <w:fldChar w:fldCharType="begin"/>
        </w:r>
        <w:r>
          <w:rPr>
            <w:noProof/>
            <w:webHidden/>
          </w:rPr>
          <w:instrText xml:space="preserve"> PAGEREF _Toc240470634 \h </w:instrText>
        </w:r>
        <w:r>
          <w:rPr>
            <w:noProof/>
            <w:webHidden/>
          </w:rPr>
        </w:r>
        <w:r>
          <w:rPr>
            <w:noProof/>
            <w:webHidden/>
          </w:rPr>
          <w:fldChar w:fldCharType="separate"/>
        </w:r>
        <w:r>
          <w:rPr>
            <w:noProof/>
            <w:webHidden/>
          </w:rPr>
          <w:t>11</w:t>
        </w:r>
        <w:r>
          <w:rPr>
            <w:noProof/>
            <w:webHidden/>
          </w:rPr>
          <w:fldChar w:fldCharType="end"/>
        </w:r>
      </w:hyperlink>
    </w:p>
    <w:p w14:paraId="0A8ECE50" w14:textId="00CA7BBA" w:rsidR="00715372" w:rsidRDefault="00715372">
      <w:pPr>
        <w:pStyle w:val="TDC3"/>
        <w:tabs>
          <w:tab w:val="right" w:leader="dot" w:pos="9396"/>
        </w:tabs>
        <w:rPr>
          <w:noProof/>
        </w:rPr>
      </w:pPr>
      <w:hyperlink w:anchor="_Toc240470635" w:history="1">
        <w:r w:rsidRPr="009056F1">
          <w:rPr>
            <w:rStyle w:val="Hipervnculo"/>
            <w:noProof/>
            <w:lang w:val="es-CO"/>
          </w:rPr>
          <w:t>12.2 y 12.3 Requisitos funcionales y no funcionales</w:t>
        </w:r>
        <w:r>
          <w:rPr>
            <w:noProof/>
            <w:webHidden/>
          </w:rPr>
          <w:tab/>
        </w:r>
        <w:r>
          <w:rPr>
            <w:noProof/>
            <w:webHidden/>
          </w:rPr>
          <w:fldChar w:fldCharType="begin"/>
        </w:r>
        <w:r>
          <w:rPr>
            <w:noProof/>
            <w:webHidden/>
          </w:rPr>
          <w:instrText xml:space="preserve"> PAGEREF _Toc240470635 \h </w:instrText>
        </w:r>
        <w:r>
          <w:rPr>
            <w:noProof/>
            <w:webHidden/>
          </w:rPr>
        </w:r>
        <w:r>
          <w:rPr>
            <w:noProof/>
            <w:webHidden/>
          </w:rPr>
          <w:fldChar w:fldCharType="separate"/>
        </w:r>
        <w:r>
          <w:rPr>
            <w:noProof/>
            <w:webHidden/>
          </w:rPr>
          <w:t>11</w:t>
        </w:r>
        <w:r>
          <w:rPr>
            <w:noProof/>
            <w:webHidden/>
          </w:rPr>
          <w:fldChar w:fldCharType="end"/>
        </w:r>
      </w:hyperlink>
    </w:p>
    <w:p w14:paraId="238D8D0F" w14:textId="5CFAB3F7" w:rsidR="00715372" w:rsidRDefault="00715372">
      <w:pPr>
        <w:pStyle w:val="TDC3"/>
        <w:tabs>
          <w:tab w:val="right" w:leader="dot" w:pos="9396"/>
        </w:tabs>
        <w:rPr>
          <w:noProof/>
        </w:rPr>
      </w:pPr>
      <w:hyperlink w:anchor="_Toc240470636" w:history="1">
        <w:r w:rsidRPr="009056F1">
          <w:rPr>
            <w:rStyle w:val="Hipervnculo"/>
            <w:noProof/>
          </w:rPr>
          <w:t>Requerimientos funcionales</w:t>
        </w:r>
        <w:r>
          <w:rPr>
            <w:noProof/>
            <w:webHidden/>
          </w:rPr>
          <w:tab/>
        </w:r>
        <w:r>
          <w:rPr>
            <w:noProof/>
            <w:webHidden/>
          </w:rPr>
          <w:fldChar w:fldCharType="begin"/>
        </w:r>
        <w:r>
          <w:rPr>
            <w:noProof/>
            <w:webHidden/>
          </w:rPr>
          <w:instrText xml:space="preserve"> PAGEREF _Toc240470636 \h </w:instrText>
        </w:r>
        <w:r>
          <w:rPr>
            <w:noProof/>
            <w:webHidden/>
          </w:rPr>
        </w:r>
        <w:r>
          <w:rPr>
            <w:noProof/>
            <w:webHidden/>
          </w:rPr>
          <w:fldChar w:fldCharType="separate"/>
        </w:r>
        <w:r>
          <w:rPr>
            <w:noProof/>
            <w:webHidden/>
          </w:rPr>
          <w:t>11</w:t>
        </w:r>
        <w:r>
          <w:rPr>
            <w:noProof/>
            <w:webHidden/>
          </w:rPr>
          <w:fldChar w:fldCharType="end"/>
        </w:r>
      </w:hyperlink>
    </w:p>
    <w:p w14:paraId="0869428F" w14:textId="09DFE620" w:rsidR="00715372" w:rsidRDefault="00715372">
      <w:pPr>
        <w:pStyle w:val="TDC3"/>
        <w:tabs>
          <w:tab w:val="right" w:leader="dot" w:pos="9396"/>
        </w:tabs>
        <w:rPr>
          <w:noProof/>
        </w:rPr>
      </w:pPr>
      <w:hyperlink w:anchor="_Toc240470637" w:history="1">
        <w:r w:rsidRPr="009056F1">
          <w:rPr>
            <w:rStyle w:val="Hipervnculo"/>
            <w:noProof/>
          </w:rPr>
          <w:t>Requerimientos no funcionales</w:t>
        </w:r>
        <w:r>
          <w:rPr>
            <w:noProof/>
            <w:webHidden/>
          </w:rPr>
          <w:tab/>
        </w:r>
        <w:r>
          <w:rPr>
            <w:noProof/>
            <w:webHidden/>
          </w:rPr>
          <w:fldChar w:fldCharType="begin"/>
        </w:r>
        <w:r>
          <w:rPr>
            <w:noProof/>
            <w:webHidden/>
          </w:rPr>
          <w:instrText xml:space="preserve"> PAGEREF _Toc240470637 \h </w:instrText>
        </w:r>
        <w:r>
          <w:rPr>
            <w:noProof/>
            <w:webHidden/>
          </w:rPr>
        </w:r>
        <w:r>
          <w:rPr>
            <w:noProof/>
            <w:webHidden/>
          </w:rPr>
          <w:fldChar w:fldCharType="separate"/>
        </w:r>
        <w:r>
          <w:rPr>
            <w:noProof/>
            <w:webHidden/>
          </w:rPr>
          <w:t>15</w:t>
        </w:r>
        <w:r>
          <w:rPr>
            <w:noProof/>
            <w:webHidden/>
          </w:rPr>
          <w:fldChar w:fldCharType="end"/>
        </w:r>
      </w:hyperlink>
    </w:p>
    <w:p w14:paraId="492B0DB6" w14:textId="3066B58D" w:rsidR="00715372" w:rsidRDefault="00715372">
      <w:pPr>
        <w:pStyle w:val="TDC3"/>
        <w:tabs>
          <w:tab w:val="right" w:leader="dot" w:pos="9396"/>
        </w:tabs>
        <w:rPr>
          <w:noProof/>
        </w:rPr>
      </w:pPr>
      <w:hyperlink w:anchor="_Toc240470638" w:history="1">
        <w:r w:rsidRPr="009056F1">
          <w:rPr>
            <w:rStyle w:val="Hipervnculo"/>
            <w:noProof/>
          </w:rPr>
          <w:t>12.4 Priorización MoSCoW</w:t>
        </w:r>
        <w:r>
          <w:rPr>
            <w:noProof/>
            <w:webHidden/>
          </w:rPr>
          <w:tab/>
        </w:r>
        <w:r>
          <w:rPr>
            <w:noProof/>
            <w:webHidden/>
          </w:rPr>
          <w:fldChar w:fldCharType="begin"/>
        </w:r>
        <w:r>
          <w:rPr>
            <w:noProof/>
            <w:webHidden/>
          </w:rPr>
          <w:instrText xml:space="preserve"> PAGEREF _Toc240470638 \h </w:instrText>
        </w:r>
        <w:r>
          <w:rPr>
            <w:noProof/>
            <w:webHidden/>
          </w:rPr>
        </w:r>
        <w:r>
          <w:rPr>
            <w:noProof/>
            <w:webHidden/>
          </w:rPr>
          <w:fldChar w:fldCharType="separate"/>
        </w:r>
        <w:r>
          <w:rPr>
            <w:noProof/>
            <w:webHidden/>
          </w:rPr>
          <w:t>17</w:t>
        </w:r>
        <w:r>
          <w:rPr>
            <w:noProof/>
            <w:webHidden/>
          </w:rPr>
          <w:fldChar w:fldCharType="end"/>
        </w:r>
      </w:hyperlink>
    </w:p>
    <w:p w14:paraId="13B9EDF0" w14:textId="5E0EA497" w:rsidR="00715372" w:rsidRDefault="00715372">
      <w:pPr>
        <w:pStyle w:val="TDC3"/>
        <w:tabs>
          <w:tab w:val="right" w:leader="dot" w:pos="9396"/>
        </w:tabs>
        <w:rPr>
          <w:noProof/>
        </w:rPr>
      </w:pPr>
      <w:hyperlink w:anchor="_Toc240470639" w:history="1">
        <w:r w:rsidRPr="009056F1">
          <w:rPr>
            <w:rStyle w:val="Hipervnculo"/>
            <w:noProof/>
            <w:lang w:val="es-CO"/>
          </w:rPr>
          <w:t>12.5 Matriz de trazabilidad</w:t>
        </w:r>
        <w:r>
          <w:rPr>
            <w:noProof/>
            <w:webHidden/>
          </w:rPr>
          <w:tab/>
        </w:r>
        <w:r>
          <w:rPr>
            <w:noProof/>
            <w:webHidden/>
          </w:rPr>
          <w:fldChar w:fldCharType="begin"/>
        </w:r>
        <w:r>
          <w:rPr>
            <w:noProof/>
            <w:webHidden/>
          </w:rPr>
          <w:instrText xml:space="preserve"> PAGEREF _Toc240470639 \h </w:instrText>
        </w:r>
        <w:r>
          <w:rPr>
            <w:noProof/>
            <w:webHidden/>
          </w:rPr>
        </w:r>
        <w:r>
          <w:rPr>
            <w:noProof/>
            <w:webHidden/>
          </w:rPr>
          <w:fldChar w:fldCharType="separate"/>
        </w:r>
        <w:r>
          <w:rPr>
            <w:noProof/>
            <w:webHidden/>
          </w:rPr>
          <w:t>17</w:t>
        </w:r>
        <w:r>
          <w:rPr>
            <w:noProof/>
            <w:webHidden/>
          </w:rPr>
          <w:fldChar w:fldCharType="end"/>
        </w:r>
      </w:hyperlink>
    </w:p>
    <w:p w14:paraId="5EE9DC77" w14:textId="428DF3BF" w:rsidR="00715372" w:rsidRDefault="00715372">
      <w:pPr>
        <w:pStyle w:val="TDC3"/>
        <w:tabs>
          <w:tab w:val="right" w:leader="dot" w:pos="9396"/>
        </w:tabs>
        <w:rPr>
          <w:noProof/>
        </w:rPr>
      </w:pPr>
      <w:hyperlink w:anchor="_Toc240470640" w:history="1">
        <w:r w:rsidRPr="009056F1">
          <w:rPr>
            <w:rStyle w:val="Hipervnculo"/>
            <w:noProof/>
          </w:rPr>
          <w:t>12.6 Restricciones</w:t>
        </w:r>
        <w:r>
          <w:rPr>
            <w:noProof/>
            <w:webHidden/>
          </w:rPr>
          <w:tab/>
        </w:r>
        <w:r>
          <w:rPr>
            <w:noProof/>
            <w:webHidden/>
          </w:rPr>
          <w:fldChar w:fldCharType="begin"/>
        </w:r>
        <w:r>
          <w:rPr>
            <w:noProof/>
            <w:webHidden/>
          </w:rPr>
          <w:instrText xml:space="preserve"> PAGEREF _Toc240470640 \h </w:instrText>
        </w:r>
        <w:r>
          <w:rPr>
            <w:noProof/>
            <w:webHidden/>
          </w:rPr>
        </w:r>
        <w:r>
          <w:rPr>
            <w:noProof/>
            <w:webHidden/>
          </w:rPr>
          <w:fldChar w:fldCharType="separate"/>
        </w:r>
        <w:r>
          <w:rPr>
            <w:noProof/>
            <w:webHidden/>
          </w:rPr>
          <w:t>19</w:t>
        </w:r>
        <w:r>
          <w:rPr>
            <w:noProof/>
            <w:webHidden/>
          </w:rPr>
          <w:fldChar w:fldCharType="end"/>
        </w:r>
      </w:hyperlink>
    </w:p>
    <w:p w14:paraId="4CBB979F" w14:textId="7B8447E9" w:rsidR="00715372" w:rsidRDefault="00715372">
      <w:pPr>
        <w:pStyle w:val="TDC2"/>
        <w:tabs>
          <w:tab w:val="right" w:leader="dot" w:pos="9396"/>
        </w:tabs>
        <w:rPr>
          <w:noProof/>
        </w:rPr>
      </w:pPr>
      <w:hyperlink w:anchor="_Toc240470641" w:history="1">
        <w:r w:rsidRPr="009056F1">
          <w:rPr>
            <w:rStyle w:val="Hipervnculo"/>
            <w:noProof/>
            <w:lang w:val="es-CO"/>
          </w:rPr>
          <w:t>13. Historias de usuario</w:t>
        </w:r>
        <w:r>
          <w:rPr>
            <w:noProof/>
            <w:webHidden/>
          </w:rPr>
          <w:tab/>
        </w:r>
        <w:r>
          <w:rPr>
            <w:noProof/>
            <w:webHidden/>
          </w:rPr>
          <w:fldChar w:fldCharType="begin"/>
        </w:r>
        <w:r>
          <w:rPr>
            <w:noProof/>
            <w:webHidden/>
          </w:rPr>
          <w:instrText xml:space="preserve"> PAGEREF _Toc240470641 \h </w:instrText>
        </w:r>
        <w:r>
          <w:rPr>
            <w:noProof/>
            <w:webHidden/>
          </w:rPr>
        </w:r>
        <w:r>
          <w:rPr>
            <w:noProof/>
            <w:webHidden/>
          </w:rPr>
          <w:fldChar w:fldCharType="separate"/>
        </w:r>
        <w:r>
          <w:rPr>
            <w:noProof/>
            <w:webHidden/>
          </w:rPr>
          <w:t>19</w:t>
        </w:r>
        <w:r>
          <w:rPr>
            <w:noProof/>
            <w:webHidden/>
          </w:rPr>
          <w:fldChar w:fldCharType="end"/>
        </w:r>
      </w:hyperlink>
    </w:p>
    <w:p w14:paraId="53B49929" w14:textId="363BC4B3" w:rsidR="00715372" w:rsidRDefault="00715372">
      <w:pPr>
        <w:pStyle w:val="TDC3"/>
        <w:tabs>
          <w:tab w:val="right" w:leader="dot" w:pos="9396"/>
        </w:tabs>
        <w:rPr>
          <w:noProof/>
        </w:rPr>
      </w:pPr>
      <w:hyperlink w:anchor="_Toc240470642" w:history="1">
        <w:r w:rsidRPr="009056F1">
          <w:rPr>
            <w:rStyle w:val="Hipervnculo"/>
            <w:noProof/>
            <w:lang w:val="es-CO"/>
          </w:rPr>
          <w:t>HU-001 - Búsqueda de tutores por materia</w:t>
        </w:r>
        <w:r>
          <w:rPr>
            <w:noProof/>
            <w:webHidden/>
          </w:rPr>
          <w:tab/>
        </w:r>
        <w:r>
          <w:rPr>
            <w:noProof/>
            <w:webHidden/>
          </w:rPr>
          <w:fldChar w:fldCharType="begin"/>
        </w:r>
        <w:r>
          <w:rPr>
            <w:noProof/>
            <w:webHidden/>
          </w:rPr>
          <w:instrText xml:space="preserve"> PAGEREF _Toc240470642 \h </w:instrText>
        </w:r>
        <w:r>
          <w:rPr>
            <w:noProof/>
            <w:webHidden/>
          </w:rPr>
        </w:r>
        <w:r>
          <w:rPr>
            <w:noProof/>
            <w:webHidden/>
          </w:rPr>
          <w:fldChar w:fldCharType="separate"/>
        </w:r>
        <w:r>
          <w:rPr>
            <w:noProof/>
            <w:webHidden/>
          </w:rPr>
          <w:t>19</w:t>
        </w:r>
        <w:r>
          <w:rPr>
            <w:noProof/>
            <w:webHidden/>
          </w:rPr>
          <w:fldChar w:fldCharType="end"/>
        </w:r>
      </w:hyperlink>
    </w:p>
    <w:p w14:paraId="52649109" w14:textId="49CC7855" w:rsidR="00715372" w:rsidRDefault="00715372">
      <w:pPr>
        <w:pStyle w:val="TDC3"/>
        <w:tabs>
          <w:tab w:val="right" w:leader="dot" w:pos="9396"/>
        </w:tabs>
        <w:rPr>
          <w:noProof/>
        </w:rPr>
      </w:pPr>
      <w:hyperlink w:anchor="_Toc240470643" w:history="1">
        <w:r w:rsidRPr="009056F1">
          <w:rPr>
            <w:rStyle w:val="Hipervnculo"/>
            <w:noProof/>
            <w:lang w:val="es-CO"/>
          </w:rPr>
          <w:t>HU-002 - Registro con correo institucional</w:t>
        </w:r>
        <w:r>
          <w:rPr>
            <w:noProof/>
            <w:webHidden/>
          </w:rPr>
          <w:tab/>
        </w:r>
        <w:r>
          <w:rPr>
            <w:noProof/>
            <w:webHidden/>
          </w:rPr>
          <w:fldChar w:fldCharType="begin"/>
        </w:r>
        <w:r>
          <w:rPr>
            <w:noProof/>
            <w:webHidden/>
          </w:rPr>
          <w:instrText xml:space="preserve"> PAGEREF _Toc240470643 \h </w:instrText>
        </w:r>
        <w:r>
          <w:rPr>
            <w:noProof/>
            <w:webHidden/>
          </w:rPr>
        </w:r>
        <w:r>
          <w:rPr>
            <w:noProof/>
            <w:webHidden/>
          </w:rPr>
          <w:fldChar w:fldCharType="separate"/>
        </w:r>
        <w:r>
          <w:rPr>
            <w:noProof/>
            <w:webHidden/>
          </w:rPr>
          <w:t>20</w:t>
        </w:r>
        <w:r>
          <w:rPr>
            <w:noProof/>
            <w:webHidden/>
          </w:rPr>
          <w:fldChar w:fldCharType="end"/>
        </w:r>
      </w:hyperlink>
    </w:p>
    <w:p w14:paraId="771CE99F" w14:textId="2F3BAA9C" w:rsidR="00715372" w:rsidRDefault="00715372">
      <w:pPr>
        <w:pStyle w:val="TDC3"/>
        <w:tabs>
          <w:tab w:val="right" w:leader="dot" w:pos="9396"/>
        </w:tabs>
        <w:rPr>
          <w:noProof/>
        </w:rPr>
      </w:pPr>
      <w:hyperlink w:anchor="_Toc240470644" w:history="1">
        <w:r w:rsidRPr="009056F1">
          <w:rPr>
            <w:rStyle w:val="Hipervnculo"/>
            <w:noProof/>
            <w:lang w:val="es-CO"/>
          </w:rPr>
          <w:t>HU-003 - Configuración de la disponibilidad del tutor</w:t>
        </w:r>
        <w:r>
          <w:rPr>
            <w:noProof/>
            <w:webHidden/>
          </w:rPr>
          <w:tab/>
        </w:r>
        <w:r>
          <w:rPr>
            <w:noProof/>
            <w:webHidden/>
          </w:rPr>
          <w:fldChar w:fldCharType="begin"/>
        </w:r>
        <w:r>
          <w:rPr>
            <w:noProof/>
            <w:webHidden/>
          </w:rPr>
          <w:instrText xml:space="preserve"> PAGEREF _Toc240470644 \h </w:instrText>
        </w:r>
        <w:r>
          <w:rPr>
            <w:noProof/>
            <w:webHidden/>
          </w:rPr>
        </w:r>
        <w:r>
          <w:rPr>
            <w:noProof/>
            <w:webHidden/>
          </w:rPr>
          <w:fldChar w:fldCharType="separate"/>
        </w:r>
        <w:r>
          <w:rPr>
            <w:noProof/>
            <w:webHidden/>
          </w:rPr>
          <w:t>21</w:t>
        </w:r>
        <w:r>
          <w:rPr>
            <w:noProof/>
            <w:webHidden/>
          </w:rPr>
          <w:fldChar w:fldCharType="end"/>
        </w:r>
      </w:hyperlink>
    </w:p>
    <w:p w14:paraId="2B3B736C" w14:textId="4EF56E22" w:rsidR="00715372" w:rsidRDefault="00715372">
      <w:pPr>
        <w:pStyle w:val="TDC3"/>
        <w:tabs>
          <w:tab w:val="right" w:leader="dot" w:pos="9396"/>
        </w:tabs>
        <w:rPr>
          <w:noProof/>
        </w:rPr>
      </w:pPr>
      <w:hyperlink w:anchor="_Toc240470645" w:history="1">
        <w:r w:rsidRPr="009056F1">
          <w:rPr>
            <w:rStyle w:val="Hipervnculo"/>
            <w:noProof/>
            <w:lang w:val="es-CO"/>
          </w:rPr>
          <w:t>HU-004 - Visualización del perfil público del tutor</w:t>
        </w:r>
        <w:r>
          <w:rPr>
            <w:noProof/>
            <w:webHidden/>
          </w:rPr>
          <w:tab/>
        </w:r>
        <w:r>
          <w:rPr>
            <w:noProof/>
            <w:webHidden/>
          </w:rPr>
          <w:fldChar w:fldCharType="begin"/>
        </w:r>
        <w:r>
          <w:rPr>
            <w:noProof/>
            <w:webHidden/>
          </w:rPr>
          <w:instrText xml:space="preserve"> PAGEREF _Toc240470645 \h </w:instrText>
        </w:r>
        <w:r>
          <w:rPr>
            <w:noProof/>
            <w:webHidden/>
          </w:rPr>
        </w:r>
        <w:r>
          <w:rPr>
            <w:noProof/>
            <w:webHidden/>
          </w:rPr>
          <w:fldChar w:fldCharType="separate"/>
        </w:r>
        <w:r>
          <w:rPr>
            <w:noProof/>
            <w:webHidden/>
          </w:rPr>
          <w:t>22</w:t>
        </w:r>
        <w:r>
          <w:rPr>
            <w:noProof/>
            <w:webHidden/>
          </w:rPr>
          <w:fldChar w:fldCharType="end"/>
        </w:r>
      </w:hyperlink>
    </w:p>
    <w:p w14:paraId="22C7B70D" w14:textId="5F657AD7" w:rsidR="00715372" w:rsidRDefault="00715372">
      <w:pPr>
        <w:pStyle w:val="TDC3"/>
        <w:tabs>
          <w:tab w:val="right" w:leader="dot" w:pos="9396"/>
        </w:tabs>
        <w:rPr>
          <w:noProof/>
        </w:rPr>
      </w:pPr>
      <w:hyperlink w:anchor="_Toc240470646" w:history="1">
        <w:r w:rsidRPr="009056F1">
          <w:rPr>
            <w:rStyle w:val="Hipervnculo"/>
            <w:noProof/>
            <w:lang w:val="es-CO"/>
          </w:rPr>
          <w:t>HU-005 - Solicitud de sesión de tutoría</w:t>
        </w:r>
        <w:r>
          <w:rPr>
            <w:noProof/>
            <w:webHidden/>
          </w:rPr>
          <w:tab/>
        </w:r>
        <w:r>
          <w:rPr>
            <w:noProof/>
            <w:webHidden/>
          </w:rPr>
          <w:fldChar w:fldCharType="begin"/>
        </w:r>
        <w:r>
          <w:rPr>
            <w:noProof/>
            <w:webHidden/>
          </w:rPr>
          <w:instrText xml:space="preserve"> PAGEREF _Toc240470646 \h </w:instrText>
        </w:r>
        <w:r>
          <w:rPr>
            <w:noProof/>
            <w:webHidden/>
          </w:rPr>
        </w:r>
        <w:r>
          <w:rPr>
            <w:noProof/>
            <w:webHidden/>
          </w:rPr>
          <w:fldChar w:fldCharType="separate"/>
        </w:r>
        <w:r>
          <w:rPr>
            <w:noProof/>
            <w:webHidden/>
          </w:rPr>
          <w:t>23</w:t>
        </w:r>
        <w:r>
          <w:rPr>
            <w:noProof/>
            <w:webHidden/>
          </w:rPr>
          <w:fldChar w:fldCharType="end"/>
        </w:r>
      </w:hyperlink>
    </w:p>
    <w:p w14:paraId="62C625C4" w14:textId="03EBE00C" w:rsidR="00715372" w:rsidRDefault="00715372">
      <w:pPr>
        <w:pStyle w:val="TDC3"/>
        <w:tabs>
          <w:tab w:val="right" w:leader="dot" w:pos="9396"/>
        </w:tabs>
        <w:rPr>
          <w:noProof/>
        </w:rPr>
      </w:pPr>
      <w:hyperlink w:anchor="_Toc240470647" w:history="1">
        <w:r w:rsidRPr="009056F1">
          <w:rPr>
            <w:rStyle w:val="Hipervnculo"/>
            <w:noProof/>
          </w:rPr>
          <w:t>13.1 Backlog priorizado</w:t>
        </w:r>
        <w:r>
          <w:rPr>
            <w:noProof/>
            <w:webHidden/>
          </w:rPr>
          <w:tab/>
        </w:r>
        <w:r>
          <w:rPr>
            <w:noProof/>
            <w:webHidden/>
          </w:rPr>
          <w:fldChar w:fldCharType="begin"/>
        </w:r>
        <w:r>
          <w:rPr>
            <w:noProof/>
            <w:webHidden/>
          </w:rPr>
          <w:instrText xml:space="preserve"> PAGEREF _Toc240470647 \h </w:instrText>
        </w:r>
        <w:r>
          <w:rPr>
            <w:noProof/>
            <w:webHidden/>
          </w:rPr>
        </w:r>
        <w:r>
          <w:rPr>
            <w:noProof/>
            <w:webHidden/>
          </w:rPr>
          <w:fldChar w:fldCharType="separate"/>
        </w:r>
        <w:r>
          <w:rPr>
            <w:noProof/>
            <w:webHidden/>
          </w:rPr>
          <w:t>24</w:t>
        </w:r>
        <w:r>
          <w:rPr>
            <w:noProof/>
            <w:webHidden/>
          </w:rPr>
          <w:fldChar w:fldCharType="end"/>
        </w:r>
      </w:hyperlink>
    </w:p>
    <w:p w14:paraId="66A3CB4F" w14:textId="6C62A2FE" w:rsidR="00715372" w:rsidRDefault="00715372">
      <w:pPr>
        <w:pStyle w:val="TDC2"/>
        <w:tabs>
          <w:tab w:val="right" w:leader="dot" w:pos="9396"/>
        </w:tabs>
        <w:rPr>
          <w:noProof/>
        </w:rPr>
      </w:pPr>
      <w:hyperlink w:anchor="_Toc240470648" w:history="1">
        <w:r w:rsidRPr="009056F1">
          <w:rPr>
            <w:rStyle w:val="Hipervnculo"/>
            <w:noProof/>
          </w:rPr>
          <w:t>14. Diagrama de solución</w:t>
        </w:r>
        <w:r>
          <w:rPr>
            <w:noProof/>
            <w:webHidden/>
          </w:rPr>
          <w:tab/>
        </w:r>
        <w:r>
          <w:rPr>
            <w:noProof/>
            <w:webHidden/>
          </w:rPr>
          <w:fldChar w:fldCharType="begin"/>
        </w:r>
        <w:r>
          <w:rPr>
            <w:noProof/>
            <w:webHidden/>
          </w:rPr>
          <w:instrText xml:space="preserve"> PAGEREF _Toc240470648 \h </w:instrText>
        </w:r>
        <w:r>
          <w:rPr>
            <w:noProof/>
            <w:webHidden/>
          </w:rPr>
        </w:r>
        <w:r>
          <w:rPr>
            <w:noProof/>
            <w:webHidden/>
          </w:rPr>
          <w:fldChar w:fldCharType="separate"/>
        </w:r>
        <w:r>
          <w:rPr>
            <w:noProof/>
            <w:webHidden/>
          </w:rPr>
          <w:t>25</w:t>
        </w:r>
        <w:r>
          <w:rPr>
            <w:noProof/>
            <w:webHidden/>
          </w:rPr>
          <w:fldChar w:fldCharType="end"/>
        </w:r>
      </w:hyperlink>
    </w:p>
    <w:p w14:paraId="34BB8040" w14:textId="58878DF8" w:rsidR="00715372" w:rsidRDefault="00715372">
      <w:pPr>
        <w:pStyle w:val="TDC2"/>
        <w:tabs>
          <w:tab w:val="right" w:leader="dot" w:pos="9396"/>
        </w:tabs>
        <w:rPr>
          <w:noProof/>
        </w:rPr>
      </w:pPr>
      <w:hyperlink w:anchor="_Toc240470649" w:history="1">
        <w:r w:rsidRPr="009056F1">
          <w:rPr>
            <w:rStyle w:val="Hipervnculo"/>
            <w:noProof/>
            <w:lang w:val="es-CO"/>
          </w:rPr>
          <w:t>15. Diagrama de flujo de la solución</w:t>
        </w:r>
        <w:r>
          <w:rPr>
            <w:noProof/>
            <w:webHidden/>
          </w:rPr>
          <w:tab/>
        </w:r>
        <w:r>
          <w:rPr>
            <w:noProof/>
            <w:webHidden/>
          </w:rPr>
          <w:fldChar w:fldCharType="begin"/>
        </w:r>
        <w:r>
          <w:rPr>
            <w:noProof/>
            <w:webHidden/>
          </w:rPr>
          <w:instrText xml:space="preserve"> PAGEREF _Toc240470649 \h </w:instrText>
        </w:r>
        <w:r>
          <w:rPr>
            <w:noProof/>
            <w:webHidden/>
          </w:rPr>
        </w:r>
        <w:r>
          <w:rPr>
            <w:noProof/>
            <w:webHidden/>
          </w:rPr>
          <w:fldChar w:fldCharType="separate"/>
        </w:r>
        <w:r>
          <w:rPr>
            <w:noProof/>
            <w:webHidden/>
          </w:rPr>
          <w:t>27</w:t>
        </w:r>
        <w:r>
          <w:rPr>
            <w:noProof/>
            <w:webHidden/>
          </w:rPr>
          <w:fldChar w:fldCharType="end"/>
        </w:r>
      </w:hyperlink>
    </w:p>
    <w:p w14:paraId="1833D5F8" w14:textId="30DE93CD" w:rsidR="00715372" w:rsidRDefault="00715372">
      <w:pPr>
        <w:pStyle w:val="TDC1"/>
        <w:tabs>
          <w:tab w:val="right" w:leader="dot" w:pos="9396"/>
        </w:tabs>
        <w:rPr>
          <w:noProof/>
        </w:rPr>
      </w:pPr>
      <w:hyperlink w:anchor="_Toc240470650" w:history="1">
        <w:r w:rsidRPr="009056F1">
          <w:rPr>
            <w:rStyle w:val="Hipervnculo"/>
            <w:noProof/>
            <w:lang w:val="es-CO"/>
          </w:rPr>
          <w:t>FASE 3 - DISEÑO</w:t>
        </w:r>
        <w:r>
          <w:rPr>
            <w:noProof/>
            <w:webHidden/>
          </w:rPr>
          <w:tab/>
        </w:r>
        <w:r>
          <w:rPr>
            <w:noProof/>
            <w:webHidden/>
          </w:rPr>
          <w:fldChar w:fldCharType="begin"/>
        </w:r>
        <w:r>
          <w:rPr>
            <w:noProof/>
            <w:webHidden/>
          </w:rPr>
          <w:instrText xml:space="preserve"> PAGEREF _Toc240470650 \h </w:instrText>
        </w:r>
        <w:r>
          <w:rPr>
            <w:noProof/>
            <w:webHidden/>
          </w:rPr>
        </w:r>
        <w:r>
          <w:rPr>
            <w:noProof/>
            <w:webHidden/>
          </w:rPr>
          <w:fldChar w:fldCharType="separate"/>
        </w:r>
        <w:r>
          <w:rPr>
            <w:noProof/>
            <w:webHidden/>
          </w:rPr>
          <w:t>29</w:t>
        </w:r>
        <w:r>
          <w:rPr>
            <w:noProof/>
            <w:webHidden/>
          </w:rPr>
          <w:fldChar w:fldCharType="end"/>
        </w:r>
      </w:hyperlink>
    </w:p>
    <w:p w14:paraId="17A43FD9" w14:textId="4C634BF4" w:rsidR="00715372" w:rsidRDefault="00715372">
      <w:pPr>
        <w:pStyle w:val="TDC2"/>
        <w:tabs>
          <w:tab w:val="right" w:leader="dot" w:pos="9396"/>
        </w:tabs>
        <w:rPr>
          <w:noProof/>
        </w:rPr>
      </w:pPr>
      <w:hyperlink w:anchor="_Toc240470651" w:history="1">
        <w:r w:rsidRPr="009056F1">
          <w:rPr>
            <w:rStyle w:val="Hipervnculo"/>
            <w:noProof/>
            <w:lang w:val="es-CO"/>
          </w:rPr>
          <w:t>16. Prototipos de baja fidelidad</w:t>
        </w:r>
        <w:r>
          <w:rPr>
            <w:noProof/>
            <w:webHidden/>
          </w:rPr>
          <w:tab/>
        </w:r>
        <w:r>
          <w:rPr>
            <w:noProof/>
            <w:webHidden/>
          </w:rPr>
          <w:fldChar w:fldCharType="begin"/>
        </w:r>
        <w:r>
          <w:rPr>
            <w:noProof/>
            <w:webHidden/>
          </w:rPr>
          <w:instrText xml:space="preserve"> PAGEREF _Toc240470651 \h </w:instrText>
        </w:r>
        <w:r>
          <w:rPr>
            <w:noProof/>
            <w:webHidden/>
          </w:rPr>
        </w:r>
        <w:r>
          <w:rPr>
            <w:noProof/>
            <w:webHidden/>
          </w:rPr>
          <w:fldChar w:fldCharType="separate"/>
        </w:r>
        <w:r>
          <w:rPr>
            <w:noProof/>
            <w:webHidden/>
          </w:rPr>
          <w:t>29</w:t>
        </w:r>
        <w:r>
          <w:rPr>
            <w:noProof/>
            <w:webHidden/>
          </w:rPr>
          <w:fldChar w:fldCharType="end"/>
        </w:r>
      </w:hyperlink>
    </w:p>
    <w:p w14:paraId="13321684" w14:textId="116B2B1B" w:rsidR="00715372" w:rsidRDefault="00715372">
      <w:pPr>
        <w:pStyle w:val="TDC2"/>
        <w:tabs>
          <w:tab w:val="right" w:leader="dot" w:pos="9396"/>
        </w:tabs>
        <w:rPr>
          <w:noProof/>
        </w:rPr>
      </w:pPr>
      <w:hyperlink w:anchor="_Toc240470652" w:history="1">
        <w:r w:rsidRPr="009056F1">
          <w:rPr>
            <w:rStyle w:val="Hipervnculo"/>
            <w:noProof/>
            <w:lang w:val="es-CO"/>
          </w:rPr>
          <w:t>17. UI Kit y Atomic Design</w:t>
        </w:r>
        <w:r>
          <w:rPr>
            <w:noProof/>
            <w:webHidden/>
          </w:rPr>
          <w:tab/>
        </w:r>
        <w:r>
          <w:rPr>
            <w:noProof/>
            <w:webHidden/>
          </w:rPr>
          <w:fldChar w:fldCharType="begin"/>
        </w:r>
        <w:r>
          <w:rPr>
            <w:noProof/>
            <w:webHidden/>
          </w:rPr>
          <w:instrText xml:space="preserve"> PAGEREF _Toc240470652 \h </w:instrText>
        </w:r>
        <w:r>
          <w:rPr>
            <w:noProof/>
            <w:webHidden/>
          </w:rPr>
        </w:r>
        <w:r>
          <w:rPr>
            <w:noProof/>
            <w:webHidden/>
          </w:rPr>
          <w:fldChar w:fldCharType="separate"/>
        </w:r>
        <w:r>
          <w:rPr>
            <w:noProof/>
            <w:webHidden/>
          </w:rPr>
          <w:t>30</w:t>
        </w:r>
        <w:r>
          <w:rPr>
            <w:noProof/>
            <w:webHidden/>
          </w:rPr>
          <w:fldChar w:fldCharType="end"/>
        </w:r>
      </w:hyperlink>
    </w:p>
    <w:p w14:paraId="03967FA7" w14:textId="4E763C2A" w:rsidR="00715372" w:rsidRDefault="00715372">
      <w:pPr>
        <w:pStyle w:val="TDC2"/>
        <w:tabs>
          <w:tab w:val="right" w:leader="dot" w:pos="9396"/>
        </w:tabs>
        <w:rPr>
          <w:noProof/>
        </w:rPr>
      </w:pPr>
      <w:hyperlink w:anchor="_Toc240470653" w:history="1">
        <w:r w:rsidRPr="009056F1">
          <w:rPr>
            <w:rStyle w:val="Hipervnculo"/>
            <w:noProof/>
            <w:lang w:val="es-CO"/>
          </w:rPr>
          <w:t>18. Guía de estilo</w:t>
        </w:r>
        <w:r>
          <w:rPr>
            <w:noProof/>
            <w:webHidden/>
          </w:rPr>
          <w:tab/>
        </w:r>
        <w:r>
          <w:rPr>
            <w:noProof/>
            <w:webHidden/>
          </w:rPr>
          <w:fldChar w:fldCharType="begin"/>
        </w:r>
        <w:r>
          <w:rPr>
            <w:noProof/>
            <w:webHidden/>
          </w:rPr>
          <w:instrText xml:space="preserve"> PAGEREF _Toc240470653 \h </w:instrText>
        </w:r>
        <w:r>
          <w:rPr>
            <w:noProof/>
            <w:webHidden/>
          </w:rPr>
        </w:r>
        <w:r>
          <w:rPr>
            <w:noProof/>
            <w:webHidden/>
          </w:rPr>
          <w:fldChar w:fldCharType="separate"/>
        </w:r>
        <w:r>
          <w:rPr>
            <w:noProof/>
            <w:webHidden/>
          </w:rPr>
          <w:t>32</w:t>
        </w:r>
        <w:r>
          <w:rPr>
            <w:noProof/>
            <w:webHidden/>
          </w:rPr>
          <w:fldChar w:fldCharType="end"/>
        </w:r>
      </w:hyperlink>
    </w:p>
    <w:p w14:paraId="3FABD7E6" w14:textId="71A13DE1" w:rsidR="00715372" w:rsidRDefault="00715372">
      <w:pPr>
        <w:pStyle w:val="TDC2"/>
        <w:tabs>
          <w:tab w:val="right" w:leader="dot" w:pos="9396"/>
        </w:tabs>
        <w:rPr>
          <w:noProof/>
        </w:rPr>
      </w:pPr>
      <w:hyperlink w:anchor="_Toc240470654" w:history="1">
        <w:r w:rsidRPr="009056F1">
          <w:rPr>
            <w:rStyle w:val="Hipervnculo"/>
            <w:noProof/>
            <w:lang w:val="es-CO"/>
          </w:rPr>
          <w:t>19. Mapa de navegación</w:t>
        </w:r>
        <w:r>
          <w:rPr>
            <w:noProof/>
            <w:webHidden/>
          </w:rPr>
          <w:tab/>
        </w:r>
        <w:r>
          <w:rPr>
            <w:noProof/>
            <w:webHidden/>
          </w:rPr>
          <w:fldChar w:fldCharType="begin"/>
        </w:r>
        <w:r>
          <w:rPr>
            <w:noProof/>
            <w:webHidden/>
          </w:rPr>
          <w:instrText xml:space="preserve"> PAGEREF _Toc240470654 \h </w:instrText>
        </w:r>
        <w:r>
          <w:rPr>
            <w:noProof/>
            <w:webHidden/>
          </w:rPr>
        </w:r>
        <w:r>
          <w:rPr>
            <w:noProof/>
            <w:webHidden/>
          </w:rPr>
          <w:fldChar w:fldCharType="separate"/>
        </w:r>
        <w:r>
          <w:rPr>
            <w:noProof/>
            <w:webHidden/>
          </w:rPr>
          <w:t>33</w:t>
        </w:r>
        <w:r>
          <w:rPr>
            <w:noProof/>
            <w:webHidden/>
          </w:rPr>
          <w:fldChar w:fldCharType="end"/>
        </w:r>
      </w:hyperlink>
    </w:p>
    <w:p w14:paraId="3E866F2B" w14:textId="2F8228E3" w:rsidR="00715372" w:rsidRDefault="00715372">
      <w:pPr>
        <w:pStyle w:val="TDC2"/>
        <w:tabs>
          <w:tab w:val="right" w:leader="dot" w:pos="9396"/>
        </w:tabs>
        <w:rPr>
          <w:noProof/>
        </w:rPr>
      </w:pPr>
      <w:hyperlink w:anchor="_Toc240470655" w:history="1">
        <w:r w:rsidRPr="009056F1">
          <w:rPr>
            <w:rStyle w:val="Hipervnculo"/>
            <w:noProof/>
            <w:lang w:val="es-CO"/>
          </w:rPr>
          <w:t>20. User flow</w:t>
        </w:r>
        <w:r>
          <w:rPr>
            <w:noProof/>
            <w:webHidden/>
          </w:rPr>
          <w:tab/>
        </w:r>
        <w:r>
          <w:rPr>
            <w:noProof/>
            <w:webHidden/>
          </w:rPr>
          <w:fldChar w:fldCharType="begin"/>
        </w:r>
        <w:r>
          <w:rPr>
            <w:noProof/>
            <w:webHidden/>
          </w:rPr>
          <w:instrText xml:space="preserve"> PAGEREF _Toc240470655 \h </w:instrText>
        </w:r>
        <w:r>
          <w:rPr>
            <w:noProof/>
            <w:webHidden/>
          </w:rPr>
        </w:r>
        <w:r>
          <w:rPr>
            <w:noProof/>
            <w:webHidden/>
          </w:rPr>
          <w:fldChar w:fldCharType="separate"/>
        </w:r>
        <w:r>
          <w:rPr>
            <w:noProof/>
            <w:webHidden/>
          </w:rPr>
          <w:t>34</w:t>
        </w:r>
        <w:r>
          <w:rPr>
            <w:noProof/>
            <w:webHidden/>
          </w:rPr>
          <w:fldChar w:fldCharType="end"/>
        </w:r>
      </w:hyperlink>
    </w:p>
    <w:p w14:paraId="46638B94" w14:textId="2B37423F" w:rsidR="00715372" w:rsidRDefault="00715372">
      <w:pPr>
        <w:pStyle w:val="TDC2"/>
        <w:tabs>
          <w:tab w:val="right" w:leader="dot" w:pos="9396"/>
        </w:tabs>
        <w:rPr>
          <w:noProof/>
        </w:rPr>
      </w:pPr>
      <w:hyperlink w:anchor="_Toc240470656" w:history="1">
        <w:r w:rsidRPr="009056F1">
          <w:rPr>
            <w:rStyle w:val="Hipervnculo"/>
            <w:noProof/>
            <w:lang w:val="es-CO"/>
          </w:rPr>
          <w:t>21. Prototipos de alta fidelidad</w:t>
        </w:r>
        <w:r>
          <w:rPr>
            <w:noProof/>
            <w:webHidden/>
          </w:rPr>
          <w:tab/>
        </w:r>
        <w:r>
          <w:rPr>
            <w:noProof/>
            <w:webHidden/>
          </w:rPr>
          <w:fldChar w:fldCharType="begin"/>
        </w:r>
        <w:r>
          <w:rPr>
            <w:noProof/>
            <w:webHidden/>
          </w:rPr>
          <w:instrText xml:space="preserve"> PAGEREF _Toc240470656 \h </w:instrText>
        </w:r>
        <w:r>
          <w:rPr>
            <w:noProof/>
            <w:webHidden/>
          </w:rPr>
        </w:r>
        <w:r>
          <w:rPr>
            <w:noProof/>
            <w:webHidden/>
          </w:rPr>
          <w:fldChar w:fldCharType="separate"/>
        </w:r>
        <w:r>
          <w:rPr>
            <w:noProof/>
            <w:webHidden/>
          </w:rPr>
          <w:t>34</w:t>
        </w:r>
        <w:r>
          <w:rPr>
            <w:noProof/>
            <w:webHidden/>
          </w:rPr>
          <w:fldChar w:fldCharType="end"/>
        </w:r>
      </w:hyperlink>
    </w:p>
    <w:p w14:paraId="73EE8720" w14:textId="3460FE89" w:rsidR="00715372" w:rsidRDefault="00715372">
      <w:pPr>
        <w:pStyle w:val="TDC3"/>
        <w:tabs>
          <w:tab w:val="right" w:leader="dot" w:pos="9396"/>
        </w:tabs>
        <w:rPr>
          <w:noProof/>
        </w:rPr>
      </w:pPr>
      <w:hyperlink w:anchor="_Toc240470657" w:history="1">
        <w:r w:rsidRPr="009056F1">
          <w:rPr>
            <w:rStyle w:val="Hipervnculo"/>
            <w:noProof/>
            <w:lang w:val="es-CO"/>
          </w:rPr>
          <w:t>21.1 Cobertura de módulos</w:t>
        </w:r>
        <w:r>
          <w:rPr>
            <w:noProof/>
            <w:webHidden/>
          </w:rPr>
          <w:tab/>
        </w:r>
        <w:r>
          <w:rPr>
            <w:noProof/>
            <w:webHidden/>
          </w:rPr>
          <w:fldChar w:fldCharType="begin"/>
        </w:r>
        <w:r>
          <w:rPr>
            <w:noProof/>
            <w:webHidden/>
          </w:rPr>
          <w:instrText xml:space="preserve"> PAGEREF _Toc240470657 \h </w:instrText>
        </w:r>
        <w:r>
          <w:rPr>
            <w:noProof/>
            <w:webHidden/>
          </w:rPr>
        </w:r>
        <w:r>
          <w:rPr>
            <w:noProof/>
            <w:webHidden/>
          </w:rPr>
          <w:fldChar w:fldCharType="separate"/>
        </w:r>
        <w:r>
          <w:rPr>
            <w:noProof/>
            <w:webHidden/>
          </w:rPr>
          <w:t>38</w:t>
        </w:r>
        <w:r>
          <w:rPr>
            <w:noProof/>
            <w:webHidden/>
          </w:rPr>
          <w:fldChar w:fldCharType="end"/>
        </w:r>
      </w:hyperlink>
    </w:p>
    <w:p w14:paraId="20C2D914" w14:textId="25E8306A" w:rsidR="00715372" w:rsidRDefault="00715372">
      <w:pPr>
        <w:pStyle w:val="TDC3"/>
        <w:tabs>
          <w:tab w:val="right" w:leader="dot" w:pos="9396"/>
        </w:tabs>
        <w:rPr>
          <w:noProof/>
        </w:rPr>
      </w:pPr>
      <w:hyperlink w:anchor="_Toc240470658" w:history="1">
        <w:r w:rsidRPr="009056F1">
          <w:rPr>
            <w:rStyle w:val="Hipervnculo"/>
            <w:noProof/>
          </w:rPr>
          <w:t>21.2 Enfoque mobile first</w:t>
        </w:r>
        <w:r>
          <w:rPr>
            <w:noProof/>
            <w:webHidden/>
          </w:rPr>
          <w:tab/>
        </w:r>
        <w:r>
          <w:rPr>
            <w:noProof/>
            <w:webHidden/>
          </w:rPr>
          <w:fldChar w:fldCharType="begin"/>
        </w:r>
        <w:r>
          <w:rPr>
            <w:noProof/>
            <w:webHidden/>
          </w:rPr>
          <w:instrText xml:space="preserve"> PAGEREF _Toc240470658 \h </w:instrText>
        </w:r>
        <w:r>
          <w:rPr>
            <w:noProof/>
            <w:webHidden/>
          </w:rPr>
        </w:r>
        <w:r>
          <w:rPr>
            <w:noProof/>
            <w:webHidden/>
          </w:rPr>
          <w:fldChar w:fldCharType="separate"/>
        </w:r>
        <w:r>
          <w:rPr>
            <w:noProof/>
            <w:webHidden/>
          </w:rPr>
          <w:t>38</w:t>
        </w:r>
        <w:r>
          <w:rPr>
            <w:noProof/>
            <w:webHidden/>
          </w:rPr>
          <w:fldChar w:fldCharType="end"/>
        </w:r>
      </w:hyperlink>
    </w:p>
    <w:p w14:paraId="6E0E90E1" w14:textId="31CC6215" w:rsidR="00715372" w:rsidRDefault="00715372">
      <w:pPr>
        <w:pStyle w:val="TDC3"/>
        <w:tabs>
          <w:tab w:val="right" w:leader="dot" w:pos="9396"/>
        </w:tabs>
        <w:rPr>
          <w:noProof/>
        </w:rPr>
      </w:pPr>
      <w:hyperlink w:anchor="_Toc240470659" w:history="1">
        <w:r w:rsidRPr="009056F1">
          <w:rPr>
            <w:rStyle w:val="Hipervnculo"/>
            <w:noProof/>
          </w:rPr>
          <w:t>21.3 Decisiones de UX justificadas</w:t>
        </w:r>
        <w:r>
          <w:rPr>
            <w:noProof/>
            <w:webHidden/>
          </w:rPr>
          <w:tab/>
        </w:r>
        <w:r>
          <w:rPr>
            <w:noProof/>
            <w:webHidden/>
          </w:rPr>
          <w:fldChar w:fldCharType="begin"/>
        </w:r>
        <w:r>
          <w:rPr>
            <w:noProof/>
            <w:webHidden/>
          </w:rPr>
          <w:instrText xml:space="preserve"> PAGEREF _Toc240470659 \h </w:instrText>
        </w:r>
        <w:r>
          <w:rPr>
            <w:noProof/>
            <w:webHidden/>
          </w:rPr>
        </w:r>
        <w:r>
          <w:rPr>
            <w:noProof/>
            <w:webHidden/>
          </w:rPr>
          <w:fldChar w:fldCharType="separate"/>
        </w:r>
        <w:r>
          <w:rPr>
            <w:noProof/>
            <w:webHidden/>
          </w:rPr>
          <w:t>38</w:t>
        </w:r>
        <w:r>
          <w:rPr>
            <w:noProof/>
            <w:webHidden/>
          </w:rPr>
          <w:fldChar w:fldCharType="end"/>
        </w:r>
      </w:hyperlink>
    </w:p>
    <w:p w14:paraId="3FD905EB" w14:textId="69064002" w:rsidR="00715372" w:rsidRDefault="00715372">
      <w:pPr>
        <w:pStyle w:val="TDC3"/>
        <w:tabs>
          <w:tab w:val="right" w:leader="dot" w:pos="9396"/>
        </w:tabs>
        <w:rPr>
          <w:noProof/>
        </w:rPr>
      </w:pPr>
      <w:hyperlink w:anchor="_Toc240470660" w:history="1">
        <w:r w:rsidRPr="009056F1">
          <w:rPr>
            <w:rStyle w:val="Hipervnculo"/>
            <w:noProof/>
            <w:lang w:val="es-CO"/>
          </w:rPr>
          <w:t>21.4 Estados de error y casos alternativos</w:t>
        </w:r>
        <w:r>
          <w:rPr>
            <w:noProof/>
            <w:webHidden/>
          </w:rPr>
          <w:tab/>
        </w:r>
        <w:r>
          <w:rPr>
            <w:noProof/>
            <w:webHidden/>
          </w:rPr>
          <w:fldChar w:fldCharType="begin"/>
        </w:r>
        <w:r>
          <w:rPr>
            <w:noProof/>
            <w:webHidden/>
          </w:rPr>
          <w:instrText xml:space="preserve"> PAGEREF _Toc240470660 \h </w:instrText>
        </w:r>
        <w:r>
          <w:rPr>
            <w:noProof/>
            <w:webHidden/>
          </w:rPr>
        </w:r>
        <w:r>
          <w:rPr>
            <w:noProof/>
            <w:webHidden/>
          </w:rPr>
          <w:fldChar w:fldCharType="separate"/>
        </w:r>
        <w:r>
          <w:rPr>
            <w:noProof/>
            <w:webHidden/>
          </w:rPr>
          <w:t>39</w:t>
        </w:r>
        <w:r>
          <w:rPr>
            <w:noProof/>
            <w:webHidden/>
          </w:rPr>
          <w:fldChar w:fldCharType="end"/>
        </w:r>
      </w:hyperlink>
    </w:p>
    <w:p w14:paraId="03C4DDB8" w14:textId="39B4EC4F" w:rsidR="00715372" w:rsidRDefault="00715372">
      <w:pPr>
        <w:pStyle w:val="TDC2"/>
        <w:tabs>
          <w:tab w:val="right" w:leader="dot" w:pos="9396"/>
        </w:tabs>
        <w:rPr>
          <w:noProof/>
        </w:rPr>
      </w:pPr>
      <w:hyperlink w:anchor="_Toc240470661" w:history="1">
        <w:r w:rsidRPr="009056F1">
          <w:rPr>
            <w:rStyle w:val="Hipervnculo"/>
            <w:noProof/>
            <w:lang w:val="es-CO"/>
          </w:rPr>
          <w:t>22. Diagrama de clases (módulo M4, Sesiones)</w:t>
        </w:r>
        <w:r>
          <w:rPr>
            <w:noProof/>
            <w:webHidden/>
          </w:rPr>
          <w:tab/>
        </w:r>
        <w:r>
          <w:rPr>
            <w:noProof/>
            <w:webHidden/>
          </w:rPr>
          <w:fldChar w:fldCharType="begin"/>
        </w:r>
        <w:r>
          <w:rPr>
            <w:noProof/>
            <w:webHidden/>
          </w:rPr>
          <w:instrText xml:space="preserve"> PAGEREF _Toc240470661 \h </w:instrText>
        </w:r>
        <w:r>
          <w:rPr>
            <w:noProof/>
            <w:webHidden/>
          </w:rPr>
        </w:r>
        <w:r>
          <w:rPr>
            <w:noProof/>
            <w:webHidden/>
          </w:rPr>
          <w:fldChar w:fldCharType="separate"/>
        </w:r>
        <w:r>
          <w:rPr>
            <w:noProof/>
            <w:webHidden/>
          </w:rPr>
          <w:t>41</w:t>
        </w:r>
        <w:r>
          <w:rPr>
            <w:noProof/>
            <w:webHidden/>
          </w:rPr>
          <w:fldChar w:fldCharType="end"/>
        </w:r>
      </w:hyperlink>
    </w:p>
    <w:p w14:paraId="327A8B0D" w14:textId="110D0C9F" w:rsidR="00715372" w:rsidRDefault="00715372">
      <w:pPr>
        <w:pStyle w:val="TDC2"/>
        <w:tabs>
          <w:tab w:val="right" w:leader="dot" w:pos="9396"/>
        </w:tabs>
        <w:rPr>
          <w:noProof/>
        </w:rPr>
      </w:pPr>
      <w:hyperlink w:anchor="_Toc240470662" w:history="1">
        <w:r w:rsidRPr="009056F1">
          <w:rPr>
            <w:rStyle w:val="Hipervnculo"/>
            <w:noProof/>
            <w:lang w:val="es-CO"/>
          </w:rPr>
          <w:t>23. Arquitectura de base de datos</w:t>
        </w:r>
        <w:r>
          <w:rPr>
            <w:noProof/>
            <w:webHidden/>
          </w:rPr>
          <w:tab/>
        </w:r>
        <w:r>
          <w:rPr>
            <w:noProof/>
            <w:webHidden/>
          </w:rPr>
          <w:fldChar w:fldCharType="begin"/>
        </w:r>
        <w:r>
          <w:rPr>
            <w:noProof/>
            <w:webHidden/>
          </w:rPr>
          <w:instrText xml:space="preserve"> PAGEREF _Toc240470662 \h </w:instrText>
        </w:r>
        <w:r>
          <w:rPr>
            <w:noProof/>
            <w:webHidden/>
          </w:rPr>
        </w:r>
        <w:r>
          <w:rPr>
            <w:noProof/>
            <w:webHidden/>
          </w:rPr>
          <w:fldChar w:fldCharType="separate"/>
        </w:r>
        <w:r>
          <w:rPr>
            <w:noProof/>
            <w:webHidden/>
          </w:rPr>
          <w:t>43</w:t>
        </w:r>
        <w:r>
          <w:rPr>
            <w:noProof/>
            <w:webHidden/>
          </w:rPr>
          <w:fldChar w:fldCharType="end"/>
        </w:r>
      </w:hyperlink>
    </w:p>
    <w:p w14:paraId="223535D6" w14:textId="5C3A6FEF" w:rsidR="00715372" w:rsidRDefault="00715372">
      <w:pPr>
        <w:pStyle w:val="TDC2"/>
        <w:tabs>
          <w:tab w:val="right" w:leader="dot" w:pos="9396"/>
        </w:tabs>
        <w:rPr>
          <w:noProof/>
        </w:rPr>
      </w:pPr>
      <w:hyperlink w:anchor="_Toc240470663" w:history="1">
        <w:r w:rsidRPr="009056F1">
          <w:rPr>
            <w:rStyle w:val="Hipervnculo"/>
            <w:noProof/>
            <w:lang w:val="es-CO"/>
          </w:rPr>
          <w:t>24. Evaluación de usabilidad</w:t>
        </w:r>
        <w:r>
          <w:rPr>
            <w:noProof/>
            <w:webHidden/>
          </w:rPr>
          <w:tab/>
        </w:r>
        <w:r>
          <w:rPr>
            <w:noProof/>
            <w:webHidden/>
          </w:rPr>
          <w:fldChar w:fldCharType="begin"/>
        </w:r>
        <w:r>
          <w:rPr>
            <w:noProof/>
            <w:webHidden/>
          </w:rPr>
          <w:instrText xml:space="preserve"> PAGEREF _Toc240470663 \h </w:instrText>
        </w:r>
        <w:r>
          <w:rPr>
            <w:noProof/>
            <w:webHidden/>
          </w:rPr>
        </w:r>
        <w:r>
          <w:rPr>
            <w:noProof/>
            <w:webHidden/>
          </w:rPr>
          <w:fldChar w:fldCharType="separate"/>
        </w:r>
        <w:r>
          <w:rPr>
            <w:noProof/>
            <w:webHidden/>
          </w:rPr>
          <w:t>44</w:t>
        </w:r>
        <w:r>
          <w:rPr>
            <w:noProof/>
            <w:webHidden/>
          </w:rPr>
          <w:fldChar w:fldCharType="end"/>
        </w:r>
      </w:hyperlink>
    </w:p>
    <w:p w14:paraId="6E5F0A7D" w14:textId="1725CEEE" w:rsidR="00715372" w:rsidRDefault="00715372">
      <w:pPr>
        <w:pStyle w:val="TDC3"/>
        <w:tabs>
          <w:tab w:val="right" w:leader="dot" w:pos="9396"/>
        </w:tabs>
        <w:rPr>
          <w:noProof/>
        </w:rPr>
      </w:pPr>
      <w:hyperlink w:anchor="_Toc240470664" w:history="1">
        <w:r w:rsidRPr="009056F1">
          <w:rPr>
            <w:rStyle w:val="Hipervnculo"/>
            <w:noProof/>
            <w:lang w:val="es-CO"/>
          </w:rPr>
          <w:t>24.1 Métricas definidas</w:t>
        </w:r>
        <w:r>
          <w:rPr>
            <w:noProof/>
            <w:webHidden/>
          </w:rPr>
          <w:tab/>
        </w:r>
        <w:r>
          <w:rPr>
            <w:noProof/>
            <w:webHidden/>
          </w:rPr>
          <w:fldChar w:fldCharType="begin"/>
        </w:r>
        <w:r>
          <w:rPr>
            <w:noProof/>
            <w:webHidden/>
          </w:rPr>
          <w:instrText xml:space="preserve"> PAGEREF _Toc240470664 \h </w:instrText>
        </w:r>
        <w:r>
          <w:rPr>
            <w:noProof/>
            <w:webHidden/>
          </w:rPr>
        </w:r>
        <w:r>
          <w:rPr>
            <w:noProof/>
            <w:webHidden/>
          </w:rPr>
          <w:fldChar w:fldCharType="separate"/>
        </w:r>
        <w:r>
          <w:rPr>
            <w:noProof/>
            <w:webHidden/>
          </w:rPr>
          <w:t>44</w:t>
        </w:r>
        <w:r>
          <w:rPr>
            <w:noProof/>
            <w:webHidden/>
          </w:rPr>
          <w:fldChar w:fldCharType="end"/>
        </w:r>
      </w:hyperlink>
    </w:p>
    <w:p w14:paraId="4F223CA5" w14:textId="7063DAB8" w:rsidR="00715372" w:rsidRDefault="00715372">
      <w:pPr>
        <w:pStyle w:val="TDC3"/>
        <w:tabs>
          <w:tab w:val="right" w:leader="dot" w:pos="9396"/>
        </w:tabs>
        <w:rPr>
          <w:noProof/>
        </w:rPr>
      </w:pPr>
      <w:hyperlink w:anchor="_Toc240470665" w:history="1">
        <w:r w:rsidRPr="009056F1">
          <w:rPr>
            <w:rStyle w:val="Hipervnculo"/>
            <w:noProof/>
            <w:lang w:val="es-CO"/>
          </w:rPr>
          <w:t>24.2 Test SUS, instrumento y método</w:t>
        </w:r>
        <w:r>
          <w:rPr>
            <w:noProof/>
            <w:webHidden/>
          </w:rPr>
          <w:tab/>
        </w:r>
        <w:r>
          <w:rPr>
            <w:noProof/>
            <w:webHidden/>
          </w:rPr>
          <w:fldChar w:fldCharType="begin"/>
        </w:r>
        <w:r>
          <w:rPr>
            <w:noProof/>
            <w:webHidden/>
          </w:rPr>
          <w:instrText xml:space="preserve"> PAGEREF _Toc240470665 \h </w:instrText>
        </w:r>
        <w:r>
          <w:rPr>
            <w:noProof/>
            <w:webHidden/>
          </w:rPr>
        </w:r>
        <w:r>
          <w:rPr>
            <w:noProof/>
            <w:webHidden/>
          </w:rPr>
          <w:fldChar w:fldCharType="separate"/>
        </w:r>
        <w:r>
          <w:rPr>
            <w:noProof/>
            <w:webHidden/>
          </w:rPr>
          <w:t>44</w:t>
        </w:r>
        <w:r>
          <w:rPr>
            <w:noProof/>
            <w:webHidden/>
          </w:rPr>
          <w:fldChar w:fldCharType="end"/>
        </w:r>
      </w:hyperlink>
    </w:p>
    <w:p w14:paraId="6F7D5AAF" w14:textId="1B076E55" w:rsidR="00715372" w:rsidRDefault="00715372">
      <w:pPr>
        <w:pStyle w:val="TDC3"/>
        <w:tabs>
          <w:tab w:val="right" w:leader="dot" w:pos="9396"/>
        </w:tabs>
        <w:rPr>
          <w:noProof/>
        </w:rPr>
      </w:pPr>
      <w:hyperlink w:anchor="_Toc240470666" w:history="1">
        <w:r w:rsidRPr="009056F1">
          <w:rPr>
            <w:rStyle w:val="Hipervnculo"/>
            <w:noProof/>
            <w:lang w:val="es-CO"/>
          </w:rPr>
          <w:t>24.3 Resultados</w:t>
        </w:r>
        <w:r>
          <w:rPr>
            <w:noProof/>
            <w:webHidden/>
          </w:rPr>
          <w:tab/>
        </w:r>
        <w:r>
          <w:rPr>
            <w:noProof/>
            <w:webHidden/>
          </w:rPr>
          <w:fldChar w:fldCharType="begin"/>
        </w:r>
        <w:r>
          <w:rPr>
            <w:noProof/>
            <w:webHidden/>
          </w:rPr>
          <w:instrText xml:space="preserve"> PAGEREF _Toc240470666 \h </w:instrText>
        </w:r>
        <w:r>
          <w:rPr>
            <w:noProof/>
            <w:webHidden/>
          </w:rPr>
        </w:r>
        <w:r>
          <w:rPr>
            <w:noProof/>
            <w:webHidden/>
          </w:rPr>
          <w:fldChar w:fldCharType="separate"/>
        </w:r>
        <w:r>
          <w:rPr>
            <w:noProof/>
            <w:webHidden/>
          </w:rPr>
          <w:t>44</w:t>
        </w:r>
        <w:r>
          <w:rPr>
            <w:noProof/>
            <w:webHidden/>
          </w:rPr>
          <w:fldChar w:fldCharType="end"/>
        </w:r>
      </w:hyperlink>
    </w:p>
    <w:p w14:paraId="370CD620" w14:textId="0408BFF2" w:rsidR="00715372" w:rsidRDefault="00715372">
      <w:pPr>
        <w:pStyle w:val="TDC3"/>
        <w:tabs>
          <w:tab w:val="right" w:leader="dot" w:pos="9396"/>
        </w:tabs>
        <w:rPr>
          <w:noProof/>
        </w:rPr>
      </w:pPr>
      <w:hyperlink w:anchor="_Toc240470667" w:history="1">
        <w:r w:rsidRPr="009056F1">
          <w:rPr>
            <w:rStyle w:val="Hipervnculo"/>
            <w:noProof/>
          </w:rPr>
          <w:t>24.4 Hallazgos y cambios propuestos</w:t>
        </w:r>
        <w:r>
          <w:rPr>
            <w:noProof/>
            <w:webHidden/>
          </w:rPr>
          <w:tab/>
        </w:r>
        <w:r>
          <w:rPr>
            <w:noProof/>
            <w:webHidden/>
          </w:rPr>
          <w:fldChar w:fldCharType="begin"/>
        </w:r>
        <w:r>
          <w:rPr>
            <w:noProof/>
            <w:webHidden/>
          </w:rPr>
          <w:instrText xml:space="preserve"> PAGEREF _Toc240470667 \h </w:instrText>
        </w:r>
        <w:r>
          <w:rPr>
            <w:noProof/>
            <w:webHidden/>
          </w:rPr>
        </w:r>
        <w:r>
          <w:rPr>
            <w:noProof/>
            <w:webHidden/>
          </w:rPr>
          <w:fldChar w:fldCharType="separate"/>
        </w:r>
        <w:r>
          <w:rPr>
            <w:noProof/>
            <w:webHidden/>
          </w:rPr>
          <w:t>45</w:t>
        </w:r>
        <w:r>
          <w:rPr>
            <w:noProof/>
            <w:webHidden/>
          </w:rPr>
          <w:fldChar w:fldCharType="end"/>
        </w:r>
      </w:hyperlink>
    </w:p>
    <w:p w14:paraId="027F487E" w14:textId="61F799EB" w:rsidR="00715372" w:rsidRDefault="00715372">
      <w:pPr>
        <w:pStyle w:val="TDC2"/>
        <w:tabs>
          <w:tab w:val="right" w:leader="dot" w:pos="9396"/>
        </w:tabs>
        <w:rPr>
          <w:noProof/>
        </w:rPr>
      </w:pPr>
      <w:hyperlink w:anchor="_Toc240470668" w:history="1">
        <w:r w:rsidRPr="009056F1">
          <w:rPr>
            <w:rStyle w:val="Hipervnculo"/>
            <w:noProof/>
            <w:lang w:val="es-CO"/>
          </w:rPr>
          <w:t>25. Gestión del proyecto</w:t>
        </w:r>
        <w:r>
          <w:rPr>
            <w:noProof/>
            <w:webHidden/>
          </w:rPr>
          <w:tab/>
        </w:r>
        <w:r>
          <w:rPr>
            <w:noProof/>
            <w:webHidden/>
          </w:rPr>
          <w:fldChar w:fldCharType="begin"/>
        </w:r>
        <w:r>
          <w:rPr>
            <w:noProof/>
            <w:webHidden/>
          </w:rPr>
          <w:instrText xml:space="preserve"> PAGEREF _Toc240470668 \h </w:instrText>
        </w:r>
        <w:r>
          <w:rPr>
            <w:noProof/>
            <w:webHidden/>
          </w:rPr>
        </w:r>
        <w:r>
          <w:rPr>
            <w:noProof/>
            <w:webHidden/>
          </w:rPr>
          <w:fldChar w:fldCharType="separate"/>
        </w:r>
        <w:r>
          <w:rPr>
            <w:noProof/>
            <w:webHidden/>
          </w:rPr>
          <w:t>46</w:t>
        </w:r>
        <w:r>
          <w:rPr>
            <w:noProof/>
            <w:webHidden/>
          </w:rPr>
          <w:fldChar w:fldCharType="end"/>
        </w:r>
      </w:hyperlink>
    </w:p>
    <w:p w14:paraId="680CCC75" w14:textId="01D3D916" w:rsidR="00715372" w:rsidRDefault="00715372">
      <w:pPr>
        <w:pStyle w:val="TDC2"/>
        <w:tabs>
          <w:tab w:val="right" w:leader="dot" w:pos="9396"/>
        </w:tabs>
        <w:rPr>
          <w:noProof/>
        </w:rPr>
      </w:pPr>
      <w:hyperlink w:anchor="_Toc240470669" w:history="1">
        <w:r w:rsidRPr="009056F1">
          <w:rPr>
            <w:rStyle w:val="Hipervnculo"/>
            <w:noProof/>
            <w:lang w:val="es-CO"/>
          </w:rPr>
          <w:t>26. Conclusiones y próximos pasos</w:t>
        </w:r>
        <w:r>
          <w:rPr>
            <w:noProof/>
            <w:webHidden/>
          </w:rPr>
          <w:tab/>
        </w:r>
        <w:r>
          <w:rPr>
            <w:noProof/>
            <w:webHidden/>
          </w:rPr>
          <w:fldChar w:fldCharType="begin"/>
        </w:r>
        <w:r>
          <w:rPr>
            <w:noProof/>
            <w:webHidden/>
          </w:rPr>
          <w:instrText xml:space="preserve"> PAGEREF _Toc240470669 \h </w:instrText>
        </w:r>
        <w:r>
          <w:rPr>
            <w:noProof/>
            <w:webHidden/>
          </w:rPr>
        </w:r>
        <w:r>
          <w:rPr>
            <w:noProof/>
            <w:webHidden/>
          </w:rPr>
          <w:fldChar w:fldCharType="separate"/>
        </w:r>
        <w:r>
          <w:rPr>
            <w:noProof/>
            <w:webHidden/>
          </w:rPr>
          <w:t>46</w:t>
        </w:r>
        <w:r>
          <w:rPr>
            <w:noProof/>
            <w:webHidden/>
          </w:rPr>
          <w:fldChar w:fldCharType="end"/>
        </w:r>
      </w:hyperlink>
    </w:p>
    <w:p w14:paraId="4E0C97AC" w14:textId="0F2A3C10" w:rsidR="00715372" w:rsidRDefault="00715372">
      <w:pPr>
        <w:pStyle w:val="TDC2"/>
        <w:tabs>
          <w:tab w:val="right" w:leader="dot" w:pos="9396"/>
        </w:tabs>
        <w:rPr>
          <w:noProof/>
        </w:rPr>
      </w:pPr>
      <w:hyperlink w:anchor="_Toc240470670" w:history="1">
        <w:r w:rsidRPr="009056F1">
          <w:rPr>
            <w:rStyle w:val="Hipervnculo"/>
            <w:noProof/>
          </w:rPr>
          <w:t>Anexos</w:t>
        </w:r>
        <w:r>
          <w:rPr>
            <w:noProof/>
            <w:webHidden/>
          </w:rPr>
          <w:tab/>
        </w:r>
        <w:r>
          <w:rPr>
            <w:noProof/>
            <w:webHidden/>
          </w:rPr>
          <w:fldChar w:fldCharType="begin"/>
        </w:r>
        <w:r>
          <w:rPr>
            <w:noProof/>
            <w:webHidden/>
          </w:rPr>
          <w:instrText xml:space="preserve"> PAGEREF _Toc240470670 \h </w:instrText>
        </w:r>
        <w:r>
          <w:rPr>
            <w:noProof/>
            <w:webHidden/>
          </w:rPr>
        </w:r>
        <w:r>
          <w:rPr>
            <w:noProof/>
            <w:webHidden/>
          </w:rPr>
          <w:fldChar w:fldCharType="separate"/>
        </w:r>
        <w:r>
          <w:rPr>
            <w:noProof/>
            <w:webHidden/>
          </w:rPr>
          <w:t>46</w:t>
        </w:r>
        <w:r>
          <w:rPr>
            <w:noProof/>
            <w:webHidden/>
          </w:rPr>
          <w:fldChar w:fldCharType="end"/>
        </w:r>
      </w:hyperlink>
    </w:p>
    <w:p w14:paraId="34A15800" w14:textId="542372EE" w:rsidR="00F161E1" w:rsidRPr="00715372" w:rsidRDefault="00000000">
      <w:pPr>
        <w:rPr>
          <w:lang w:val="es-CO"/>
        </w:rPr>
      </w:pPr>
      <w:r>
        <w:fldChar w:fldCharType="end"/>
      </w:r>
    </w:p>
    <w:p w14:paraId="2CB9CCBF" w14:textId="77777777" w:rsidR="00F161E1" w:rsidRPr="00715372" w:rsidRDefault="00000000">
      <w:pPr>
        <w:rPr>
          <w:lang w:val="es-CO"/>
        </w:rPr>
      </w:pPr>
      <w:r w:rsidRPr="00715372">
        <w:rPr>
          <w:lang w:val="es-CO"/>
        </w:rPr>
        <w:br w:type="page"/>
      </w:r>
    </w:p>
    <w:p w14:paraId="6EF07F92" w14:textId="77777777" w:rsidR="00F161E1" w:rsidRPr="00715372" w:rsidRDefault="00000000">
      <w:pPr>
        <w:pStyle w:val="Ttulo2"/>
        <w:rPr>
          <w:lang w:val="es-CO"/>
        </w:rPr>
      </w:pPr>
      <w:bookmarkStart w:id="0" w:name="_Toc240470613"/>
      <w:r w:rsidRPr="00715372">
        <w:rPr>
          <w:color w:val="0F4C5C"/>
          <w:lang w:val="es-CO"/>
        </w:rPr>
        <w:lastRenderedPageBreak/>
        <w:t>1. Introducción</w:t>
      </w:r>
      <w:bookmarkEnd w:id="0"/>
    </w:p>
    <w:p w14:paraId="1B5AE91F" w14:textId="77777777" w:rsidR="00F161E1" w:rsidRPr="00715372" w:rsidRDefault="00000000">
      <w:pPr>
        <w:rPr>
          <w:lang w:val="es-CO"/>
        </w:rPr>
      </w:pPr>
      <w:r w:rsidRPr="00715372">
        <w:rPr>
          <w:lang w:val="es-CO"/>
        </w:rPr>
        <w:t>Este documento presenta la primera entrega de ConectaTutor, una plataforma web para conectar a estudiantes de la Universidad del Rosario que necesitan refuerzo académico con compañeros de la misma universidad que pueden dárselo.</w:t>
      </w:r>
    </w:p>
    <w:p w14:paraId="09ADFF17" w14:textId="77777777" w:rsidR="00F161E1" w:rsidRPr="00715372" w:rsidRDefault="00000000">
      <w:pPr>
        <w:rPr>
          <w:lang w:val="es-CO"/>
        </w:rPr>
      </w:pPr>
      <w:r w:rsidRPr="00715372">
        <w:rPr>
          <w:lang w:val="es-CO"/>
        </w:rPr>
        <w:t>El informe sigue las tres fases del trabajo de este corte. La fase de Análisis documenta el problema, la metodología, la técnica de indagación que apliqué, los interesados y los usuarios representativos. La de Planeación reúne las herramientas de definición e ideación, los requisitos priorizados y trazados, las historias de usuario y la arquitectura funcional. La de Diseño presenta el sistema de componentes, los prototipos, el mapa de navegación, el user flow, el modelo de datos y la evaluación de usabilidad.</w:t>
      </w:r>
    </w:p>
    <w:p w14:paraId="731FCB00" w14:textId="77777777" w:rsidR="00F161E1" w:rsidRPr="00715372" w:rsidRDefault="00000000">
      <w:pPr>
        <w:rPr>
          <w:lang w:val="es-CO"/>
        </w:rPr>
      </w:pPr>
      <w:r w:rsidRPr="00715372">
        <w:rPr>
          <w:lang w:val="es-CO"/>
        </w:rPr>
        <w:t>Las tres se articulan con Design Thinking y con el ciclo de vida del desarrollo de software. Codificación, pruebas e implementación quedan para las Entregas 2 y 3.</w:t>
      </w:r>
    </w:p>
    <w:p w14:paraId="25BBC14D" w14:textId="77777777" w:rsidR="00F161E1" w:rsidRPr="00715372" w:rsidRDefault="00000000">
      <w:pPr>
        <w:rPr>
          <w:lang w:val="es-CO"/>
        </w:rPr>
      </w:pPr>
      <w:r w:rsidRPr="00715372">
        <w:rPr>
          <w:lang w:val="es-CO"/>
        </w:rPr>
        <w:t>Conviene decirlo desde el principio: el proyecto lo desarrollo solo. Eso condiciona varias decisiones de alcance que aparecen documentadas más adelante, y prefiero declararlo aquí antes que justificarlo después.</w:t>
      </w:r>
    </w:p>
    <w:p w14:paraId="2EF37C05" w14:textId="77777777" w:rsidR="00F161E1" w:rsidRPr="00715372" w:rsidRDefault="00000000">
      <w:pPr>
        <w:pStyle w:val="Ttulo1"/>
        <w:rPr>
          <w:lang w:val="es-CO"/>
        </w:rPr>
      </w:pPr>
      <w:bookmarkStart w:id="1" w:name="_Toc240470614"/>
      <w:r w:rsidRPr="00715372">
        <w:rPr>
          <w:color w:val="0F4C5C"/>
          <w:lang w:val="es-CO"/>
        </w:rPr>
        <w:t>FASE 1 - ANÁLISIS</w:t>
      </w:r>
      <w:bookmarkEnd w:id="1"/>
    </w:p>
    <w:p w14:paraId="4DE98583" w14:textId="77777777" w:rsidR="00F161E1" w:rsidRPr="00715372" w:rsidRDefault="00000000">
      <w:pPr>
        <w:rPr>
          <w:lang w:val="es-CO"/>
        </w:rPr>
      </w:pPr>
      <w:r w:rsidRPr="00715372">
        <w:rPr>
          <w:i/>
          <w:lang w:val="es-CO"/>
        </w:rPr>
        <w:t>(Design Thinking: Empatizar)</w:t>
      </w:r>
    </w:p>
    <w:p w14:paraId="12B3C730" w14:textId="77777777" w:rsidR="00F161E1" w:rsidRPr="00715372" w:rsidRDefault="00000000">
      <w:pPr>
        <w:pStyle w:val="Ttulo2"/>
        <w:rPr>
          <w:lang w:val="es-CO"/>
        </w:rPr>
      </w:pPr>
      <w:bookmarkStart w:id="2" w:name="_Toc240470615"/>
      <w:r w:rsidRPr="00715372">
        <w:rPr>
          <w:color w:val="0F4C5C"/>
          <w:lang w:val="es-CO"/>
        </w:rPr>
        <w:t>2. Necesidad y problema</w:t>
      </w:r>
      <w:bookmarkEnd w:id="2"/>
    </w:p>
    <w:p w14:paraId="15ED32B0" w14:textId="77777777" w:rsidR="00F161E1" w:rsidRPr="00715372" w:rsidRDefault="00000000">
      <w:pPr>
        <w:rPr>
          <w:lang w:val="es-CO"/>
        </w:rPr>
      </w:pPr>
      <w:r w:rsidRPr="00715372">
        <w:rPr>
          <w:lang w:val="es-CO"/>
        </w:rPr>
        <w:t xml:space="preserve">En la Universidad del Rosario hay una demanda constante de refuerzo académico que las monitorías oficiales no alcanzan a cubrir. Su oferta es limitada, se concentra en unas pocas materias y depende de horarios fijos que muchas veces no coinciden con los del estudiante. Frente a ese vacío, la salida habitual es </w:t>
      </w:r>
      <w:proofErr w:type="gramStart"/>
      <w:r w:rsidRPr="00715372">
        <w:rPr>
          <w:lang w:val="es-CO"/>
        </w:rPr>
        <w:t>el voz</w:t>
      </w:r>
      <w:proofErr w:type="gramEnd"/>
      <w:r w:rsidRPr="00715372">
        <w:rPr>
          <w:lang w:val="es-CO"/>
        </w:rPr>
        <w:t xml:space="preserve"> a voz y los grupos de WhatsApp.</w:t>
      </w:r>
    </w:p>
    <w:p w14:paraId="47BE50E5" w14:textId="77777777" w:rsidR="00F161E1" w:rsidRPr="00715372" w:rsidRDefault="00000000">
      <w:pPr>
        <w:rPr>
          <w:lang w:val="es-CO"/>
        </w:rPr>
      </w:pPr>
      <w:r w:rsidRPr="00715372">
        <w:rPr>
          <w:lang w:val="es-CO"/>
        </w:rPr>
        <w:t>Ese mecanismo informal falla por varios lados a la vez.</w:t>
      </w:r>
    </w:p>
    <w:p w14:paraId="6B323B8D" w14:textId="77777777" w:rsidR="00F161E1" w:rsidRPr="00715372" w:rsidRDefault="00000000">
      <w:pPr>
        <w:rPr>
          <w:lang w:val="es-CO"/>
        </w:rPr>
      </w:pPr>
      <w:r w:rsidRPr="00715372">
        <w:rPr>
          <w:lang w:val="es-CO"/>
        </w:rPr>
        <w:t>La búsqueda es ineficiente. No hay un lugar donde consultar quién ofrece tutorías de una materia. Conseguir tutor depende de a quién conozcas, no de quién esté disponible, y eso deja en desventaja justamente a los estudiantes de primeros semestres, que son los que más lo necesitan y los que menos red tienen.</w:t>
      </w:r>
    </w:p>
    <w:p w14:paraId="012392AD" w14:textId="77777777" w:rsidR="00F161E1" w:rsidRPr="00715372" w:rsidRDefault="00000000">
      <w:pPr>
        <w:rPr>
          <w:lang w:val="es-CO"/>
        </w:rPr>
      </w:pPr>
      <w:r w:rsidRPr="00715372">
        <w:rPr>
          <w:lang w:val="es-CO"/>
        </w:rPr>
        <w:t>Tampoco hay manera de saber si quien ofrece la tutoría domina el tema. No existen calificaciones, ni historial de tutorías dadas, ni una verificación mínima de que la persona pertenezca a la universidad. Se contrata a ciegas.</w:t>
      </w:r>
    </w:p>
    <w:p w14:paraId="4CBEB377" w14:textId="77777777" w:rsidR="00F161E1" w:rsidRPr="00715372" w:rsidRDefault="00000000">
      <w:pPr>
        <w:rPr>
          <w:lang w:val="es-CO"/>
        </w:rPr>
      </w:pPr>
      <w:r w:rsidRPr="00715372">
        <w:rPr>
          <w:lang w:val="es-CO"/>
        </w:rPr>
        <w:t>Y coordinar sale caro. Acordar materia, tema, fecha y hora toma varios intercambios de mensajes, y obliga a darle el número de celular a un desconocido. Hay casos donde ponerse de acuerdo cuesta más trabajo que la tutoría misma.</w:t>
      </w:r>
    </w:p>
    <w:p w14:paraId="4AF7B40C" w14:textId="77777777" w:rsidR="00F161E1" w:rsidRPr="00715372" w:rsidRDefault="00000000">
      <w:pPr>
        <w:rPr>
          <w:lang w:val="es-CO"/>
        </w:rPr>
      </w:pPr>
      <w:r w:rsidRPr="00715372">
        <w:rPr>
          <w:lang w:val="es-CO"/>
        </w:rPr>
        <w:t xml:space="preserve">Del lado de quien podría enseñar el problema es el mismo, pero al revés. Un estudiante con buen desempeño en una materia no tiene cómo hacerse visible, cómo controlar en qué horarios lo contactan, </w:t>
      </w:r>
      <w:r w:rsidRPr="00715372">
        <w:rPr>
          <w:lang w:val="es-CO"/>
        </w:rPr>
        <w:lastRenderedPageBreak/>
        <w:t>ni cómo acumular reputación por lo que ya hizo. Las tutorías que dio el semestre pasado no le sirven para conseguir la siguiente.</w:t>
      </w:r>
    </w:p>
    <w:p w14:paraId="1BC3112B" w14:textId="77777777" w:rsidR="00F161E1" w:rsidRPr="00715372" w:rsidRDefault="00000000">
      <w:pPr>
        <w:rPr>
          <w:lang w:val="es-CO"/>
        </w:rPr>
      </w:pPr>
      <w:r w:rsidRPr="00715372">
        <w:rPr>
          <w:lang w:val="es-CO"/>
        </w:rPr>
        <w:t>De ahí el planteamiento: falta un espacio digital, propio de la comunidad rosarista, que conecte de forma confiable y ordenada a quienes necesitan refuerzo académico con quienes pueden darlo.</w:t>
      </w:r>
    </w:p>
    <w:p w14:paraId="25766C2C" w14:textId="77777777" w:rsidR="00F161E1" w:rsidRPr="00715372" w:rsidRDefault="00000000">
      <w:pPr>
        <w:pStyle w:val="Ttulo2"/>
        <w:rPr>
          <w:lang w:val="es-CO"/>
        </w:rPr>
      </w:pPr>
      <w:bookmarkStart w:id="3" w:name="_Toc240470616"/>
      <w:r w:rsidRPr="00715372">
        <w:rPr>
          <w:color w:val="0F4C5C"/>
          <w:lang w:val="es-CO"/>
        </w:rPr>
        <w:t>3. Metodología</w:t>
      </w:r>
      <w:bookmarkEnd w:id="3"/>
    </w:p>
    <w:p w14:paraId="4B20ADC0" w14:textId="77777777" w:rsidR="00F161E1" w:rsidRPr="00715372" w:rsidRDefault="00000000">
      <w:pPr>
        <w:rPr>
          <w:lang w:val="es-CO"/>
        </w:rPr>
      </w:pPr>
      <w:r w:rsidRPr="00715372">
        <w:rPr>
          <w:lang w:val="es-CO"/>
        </w:rPr>
        <w:t>El proyecto combina dos marcos. Design Thinking para entender al usuario y darle forma a la solución, y el ciclo de vida del desarrollo de software (SDLC) para estructurar la construcción.</w:t>
      </w:r>
    </w:p>
    <w:tbl>
      <w:tblPr>
        <w:tblStyle w:val="Tablaconcuadrcula"/>
        <w:tblW w:w="0" w:type="auto"/>
        <w:jc w:val="center"/>
        <w:tblLook w:val="04A0" w:firstRow="1" w:lastRow="0" w:firstColumn="1" w:lastColumn="0" w:noHBand="0" w:noVBand="1"/>
      </w:tblPr>
      <w:tblGrid>
        <w:gridCol w:w="2349"/>
        <w:gridCol w:w="2349"/>
        <w:gridCol w:w="2349"/>
        <w:gridCol w:w="2349"/>
      </w:tblGrid>
      <w:tr w:rsidR="00F161E1" w14:paraId="5A479296" w14:textId="77777777">
        <w:trPr>
          <w:jc w:val="center"/>
        </w:trPr>
        <w:tc>
          <w:tcPr>
            <w:tcW w:w="2351" w:type="dxa"/>
            <w:shd w:val="clear" w:color="auto" w:fill="0F4C5C"/>
          </w:tcPr>
          <w:p w14:paraId="3FB66974" w14:textId="77777777" w:rsidR="00F161E1" w:rsidRDefault="00000000">
            <w:r>
              <w:rPr>
                <w:b/>
                <w:color w:val="FFFFFF"/>
                <w:sz w:val="18"/>
              </w:rPr>
              <w:t>Fase del informe</w:t>
            </w:r>
          </w:p>
        </w:tc>
        <w:tc>
          <w:tcPr>
            <w:tcW w:w="2351" w:type="dxa"/>
            <w:shd w:val="clear" w:color="auto" w:fill="0F4C5C"/>
          </w:tcPr>
          <w:p w14:paraId="53F864A6" w14:textId="77777777" w:rsidR="00F161E1" w:rsidRDefault="00000000">
            <w:r>
              <w:rPr>
                <w:b/>
                <w:color w:val="FFFFFF"/>
                <w:sz w:val="18"/>
              </w:rPr>
              <w:t>Design Thinking</w:t>
            </w:r>
          </w:p>
        </w:tc>
        <w:tc>
          <w:tcPr>
            <w:tcW w:w="2351" w:type="dxa"/>
            <w:shd w:val="clear" w:color="auto" w:fill="0F4C5C"/>
          </w:tcPr>
          <w:p w14:paraId="7B3A2884" w14:textId="77777777" w:rsidR="00F161E1" w:rsidRDefault="00000000">
            <w:r>
              <w:rPr>
                <w:b/>
                <w:color w:val="FFFFFF"/>
                <w:sz w:val="18"/>
              </w:rPr>
              <w:t>SDLC</w:t>
            </w:r>
          </w:p>
        </w:tc>
        <w:tc>
          <w:tcPr>
            <w:tcW w:w="2351" w:type="dxa"/>
            <w:shd w:val="clear" w:color="auto" w:fill="0F4C5C"/>
          </w:tcPr>
          <w:p w14:paraId="01314598" w14:textId="77777777" w:rsidR="00F161E1" w:rsidRDefault="00000000">
            <w:r>
              <w:rPr>
                <w:b/>
                <w:color w:val="FFFFFF"/>
                <w:sz w:val="18"/>
              </w:rPr>
              <w:t>Entrega</w:t>
            </w:r>
          </w:p>
        </w:tc>
      </w:tr>
      <w:tr w:rsidR="00F161E1" w14:paraId="1E86FB36" w14:textId="77777777">
        <w:trPr>
          <w:jc w:val="center"/>
        </w:trPr>
        <w:tc>
          <w:tcPr>
            <w:tcW w:w="2351" w:type="dxa"/>
          </w:tcPr>
          <w:p w14:paraId="06CF7171" w14:textId="77777777" w:rsidR="00F161E1" w:rsidRDefault="00000000">
            <w:r>
              <w:rPr>
                <w:sz w:val="18"/>
              </w:rPr>
              <w:t>Análisis</w:t>
            </w:r>
          </w:p>
        </w:tc>
        <w:tc>
          <w:tcPr>
            <w:tcW w:w="2351" w:type="dxa"/>
          </w:tcPr>
          <w:p w14:paraId="5F3FBF09" w14:textId="77777777" w:rsidR="00F161E1" w:rsidRDefault="00000000">
            <w:r>
              <w:rPr>
                <w:sz w:val="18"/>
              </w:rPr>
              <w:t>Empatizar</w:t>
            </w:r>
          </w:p>
        </w:tc>
        <w:tc>
          <w:tcPr>
            <w:tcW w:w="2351" w:type="dxa"/>
          </w:tcPr>
          <w:p w14:paraId="2B90A4F2" w14:textId="77777777" w:rsidR="00F161E1" w:rsidRDefault="00000000">
            <w:r>
              <w:rPr>
                <w:sz w:val="18"/>
              </w:rPr>
              <w:t>Análisis</w:t>
            </w:r>
          </w:p>
        </w:tc>
        <w:tc>
          <w:tcPr>
            <w:tcW w:w="2351" w:type="dxa"/>
          </w:tcPr>
          <w:p w14:paraId="6714A83C" w14:textId="77777777" w:rsidR="00F161E1" w:rsidRDefault="00000000">
            <w:r>
              <w:rPr>
                <w:sz w:val="18"/>
              </w:rPr>
              <w:t>1</w:t>
            </w:r>
          </w:p>
        </w:tc>
      </w:tr>
      <w:tr w:rsidR="00F161E1" w14:paraId="233EE07B" w14:textId="77777777">
        <w:trPr>
          <w:jc w:val="center"/>
        </w:trPr>
        <w:tc>
          <w:tcPr>
            <w:tcW w:w="2351" w:type="dxa"/>
          </w:tcPr>
          <w:p w14:paraId="3B60124C" w14:textId="77777777" w:rsidR="00F161E1" w:rsidRDefault="00000000">
            <w:r>
              <w:rPr>
                <w:sz w:val="18"/>
              </w:rPr>
              <w:t>Planeación</w:t>
            </w:r>
          </w:p>
        </w:tc>
        <w:tc>
          <w:tcPr>
            <w:tcW w:w="2351" w:type="dxa"/>
          </w:tcPr>
          <w:p w14:paraId="6FAAB29E" w14:textId="77777777" w:rsidR="00F161E1" w:rsidRDefault="00000000">
            <w:r>
              <w:rPr>
                <w:sz w:val="18"/>
              </w:rPr>
              <w:t>Definir, Idear</w:t>
            </w:r>
          </w:p>
        </w:tc>
        <w:tc>
          <w:tcPr>
            <w:tcW w:w="2351" w:type="dxa"/>
          </w:tcPr>
          <w:p w14:paraId="02933C68" w14:textId="77777777" w:rsidR="00F161E1" w:rsidRDefault="00000000">
            <w:r>
              <w:rPr>
                <w:sz w:val="18"/>
              </w:rPr>
              <w:t>Planeación</w:t>
            </w:r>
          </w:p>
        </w:tc>
        <w:tc>
          <w:tcPr>
            <w:tcW w:w="2351" w:type="dxa"/>
          </w:tcPr>
          <w:p w14:paraId="65810F8F" w14:textId="77777777" w:rsidR="00F161E1" w:rsidRDefault="00000000">
            <w:r>
              <w:rPr>
                <w:sz w:val="18"/>
              </w:rPr>
              <w:t>1</w:t>
            </w:r>
          </w:p>
        </w:tc>
      </w:tr>
      <w:tr w:rsidR="00F161E1" w14:paraId="02B6F63D" w14:textId="77777777">
        <w:trPr>
          <w:jc w:val="center"/>
        </w:trPr>
        <w:tc>
          <w:tcPr>
            <w:tcW w:w="2351" w:type="dxa"/>
          </w:tcPr>
          <w:p w14:paraId="3E369F02" w14:textId="77777777" w:rsidR="00F161E1" w:rsidRDefault="00000000">
            <w:r>
              <w:rPr>
                <w:sz w:val="18"/>
              </w:rPr>
              <w:t>Diseño</w:t>
            </w:r>
          </w:p>
        </w:tc>
        <w:tc>
          <w:tcPr>
            <w:tcW w:w="2351" w:type="dxa"/>
          </w:tcPr>
          <w:p w14:paraId="507EDEC6" w14:textId="77777777" w:rsidR="00F161E1" w:rsidRDefault="00000000">
            <w:r>
              <w:rPr>
                <w:sz w:val="18"/>
              </w:rPr>
              <w:t>Prototipar</w:t>
            </w:r>
          </w:p>
        </w:tc>
        <w:tc>
          <w:tcPr>
            <w:tcW w:w="2351" w:type="dxa"/>
          </w:tcPr>
          <w:p w14:paraId="2E3543F9" w14:textId="77777777" w:rsidR="00F161E1" w:rsidRDefault="00000000">
            <w:r>
              <w:rPr>
                <w:sz w:val="18"/>
              </w:rPr>
              <w:t>Diseño</w:t>
            </w:r>
          </w:p>
        </w:tc>
        <w:tc>
          <w:tcPr>
            <w:tcW w:w="2351" w:type="dxa"/>
          </w:tcPr>
          <w:p w14:paraId="4C7D6C77" w14:textId="77777777" w:rsidR="00F161E1" w:rsidRDefault="00000000">
            <w:r>
              <w:rPr>
                <w:sz w:val="18"/>
              </w:rPr>
              <w:t>1</w:t>
            </w:r>
          </w:p>
        </w:tc>
      </w:tr>
      <w:tr w:rsidR="00F161E1" w14:paraId="6F86BA29" w14:textId="77777777">
        <w:trPr>
          <w:jc w:val="center"/>
        </w:trPr>
        <w:tc>
          <w:tcPr>
            <w:tcW w:w="2351" w:type="dxa"/>
          </w:tcPr>
          <w:p w14:paraId="40112FF1" w14:textId="77777777" w:rsidR="00F161E1" w:rsidRDefault="00000000">
            <w:r>
              <w:rPr>
                <w:sz w:val="18"/>
              </w:rPr>
              <w:t>Desarrollo</w:t>
            </w:r>
          </w:p>
        </w:tc>
        <w:tc>
          <w:tcPr>
            <w:tcW w:w="2351" w:type="dxa"/>
          </w:tcPr>
          <w:p w14:paraId="6E6909B7" w14:textId="77777777" w:rsidR="00F161E1" w:rsidRDefault="00F161E1"/>
        </w:tc>
        <w:tc>
          <w:tcPr>
            <w:tcW w:w="2351" w:type="dxa"/>
          </w:tcPr>
          <w:p w14:paraId="4EA6A82B" w14:textId="77777777" w:rsidR="00F161E1" w:rsidRDefault="00000000">
            <w:r>
              <w:rPr>
                <w:sz w:val="18"/>
              </w:rPr>
              <w:t>Codificar</w:t>
            </w:r>
          </w:p>
        </w:tc>
        <w:tc>
          <w:tcPr>
            <w:tcW w:w="2351" w:type="dxa"/>
          </w:tcPr>
          <w:p w14:paraId="6A8E48AB" w14:textId="77777777" w:rsidR="00F161E1" w:rsidRDefault="00000000">
            <w:r>
              <w:rPr>
                <w:sz w:val="18"/>
              </w:rPr>
              <w:t>2</w:t>
            </w:r>
          </w:p>
        </w:tc>
      </w:tr>
      <w:tr w:rsidR="00F161E1" w14:paraId="637748BA" w14:textId="77777777">
        <w:trPr>
          <w:jc w:val="center"/>
        </w:trPr>
        <w:tc>
          <w:tcPr>
            <w:tcW w:w="2351" w:type="dxa"/>
          </w:tcPr>
          <w:p w14:paraId="1EA0A245" w14:textId="77777777" w:rsidR="00F161E1" w:rsidRDefault="00000000">
            <w:r>
              <w:rPr>
                <w:sz w:val="18"/>
              </w:rPr>
              <w:t>Pruebas</w:t>
            </w:r>
          </w:p>
        </w:tc>
        <w:tc>
          <w:tcPr>
            <w:tcW w:w="2351" w:type="dxa"/>
          </w:tcPr>
          <w:p w14:paraId="137DEFC9" w14:textId="77777777" w:rsidR="00F161E1" w:rsidRDefault="00000000">
            <w:r>
              <w:rPr>
                <w:sz w:val="18"/>
              </w:rPr>
              <w:t>Evaluar</w:t>
            </w:r>
          </w:p>
        </w:tc>
        <w:tc>
          <w:tcPr>
            <w:tcW w:w="2351" w:type="dxa"/>
          </w:tcPr>
          <w:p w14:paraId="6164A6C4" w14:textId="77777777" w:rsidR="00F161E1" w:rsidRDefault="00000000">
            <w:r>
              <w:rPr>
                <w:sz w:val="18"/>
              </w:rPr>
              <w:t>Testear</w:t>
            </w:r>
          </w:p>
        </w:tc>
        <w:tc>
          <w:tcPr>
            <w:tcW w:w="2351" w:type="dxa"/>
          </w:tcPr>
          <w:p w14:paraId="6D5EA89C" w14:textId="77777777" w:rsidR="00F161E1" w:rsidRDefault="00000000">
            <w:r>
              <w:rPr>
                <w:sz w:val="18"/>
              </w:rPr>
              <w:t>2 y 3</w:t>
            </w:r>
          </w:p>
        </w:tc>
      </w:tr>
      <w:tr w:rsidR="00F161E1" w14:paraId="629CF009" w14:textId="77777777">
        <w:trPr>
          <w:jc w:val="center"/>
        </w:trPr>
        <w:tc>
          <w:tcPr>
            <w:tcW w:w="2351" w:type="dxa"/>
          </w:tcPr>
          <w:p w14:paraId="722E02AD" w14:textId="77777777" w:rsidR="00F161E1" w:rsidRDefault="00000000">
            <w:r>
              <w:rPr>
                <w:sz w:val="18"/>
              </w:rPr>
              <w:t>Despliegue</w:t>
            </w:r>
          </w:p>
        </w:tc>
        <w:tc>
          <w:tcPr>
            <w:tcW w:w="2351" w:type="dxa"/>
          </w:tcPr>
          <w:p w14:paraId="6A299165" w14:textId="77777777" w:rsidR="00F161E1" w:rsidRDefault="00F161E1"/>
        </w:tc>
        <w:tc>
          <w:tcPr>
            <w:tcW w:w="2351" w:type="dxa"/>
          </w:tcPr>
          <w:p w14:paraId="57BBB4EB" w14:textId="77777777" w:rsidR="00F161E1" w:rsidRDefault="00000000">
            <w:r>
              <w:rPr>
                <w:sz w:val="18"/>
              </w:rPr>
              <w:t>Implementar</w:t>
            </w:r>
          </w:p>
        </w:tc>
        <w:tc>
          <w:tcPr>
            <w:tcW w:w="2351" w:type="dxa"/>
          </w:tcPr>
          <w:p w14:paraId="5718846B" w14:textId="77777777" w:rsidR="00F161E1" w:rsidRDefault="00000000">
            <w:r>
              <w:rPr>
                <w:sz w:val="18"/>
              </w:rPr>
              <w:t>3</w:t>
            </w:r>
          </w:p>
        </w:tc>
      </w:tr>
    </w:tbl>
    <w:p w14:paraId="39B16A14" w14:textId="77777777" w:rsidR="00F161E1" w:rsidRDefault="00F161E1"/>
    <w:p w14:paraId="663F4ED0" w14:textId="77777777" w:rsidR="00F161E1" w:rsidRPr="00715372" w:rsidRDefault="00000000">
      <w:pPr>
        <w:rPr>
          <w:lang w:val="es-CO"/>
        </w:rPr>
      </w:pPr>
      <w:r w:rsidRPr="00715372">
        <w:rPr>
          <w:lang w:val="es-CO"/>
        </w:rPr>
        <w:t>Las dos columnas no van en paralelo por casualidad. Cada fase de Design Thinking produce algo que la etapa siguiente del SDLC necesita: Empatizar da la evidencia del problema, Definir lo acota, Idear genera y prioriza los requisitos, y Prototipar los vuelve una interfaz que se puede evaluar antes de escribir código. Gracias a eso la Entrega 2 puede empezar a programar sobre decisiones ya probadas con usuarios y no sobre suposiciones.</w:t>
      </w:r>
    </w:p>
    <w:p w14:paraId="25BF81B1" w14:textId="77777777" w:rsidR="00F161E1" w:rsidRPr="00715372" w:rsidRDefault="00000000">
      <w:pPr>
        <w:rPr>
          <w:lang w:val="es-CO"/>
        </w:rPr>
      </w:pPr>
      <w:r w:rsidRPr="00715372">
        <w:rPr>
          <w:lang w:val="es-CO"/>
        </w:rPr>
        <w:t>Sobre la modalidad: al trabajar solo, asumo los roles de análisis, diseño UX/UI, desarrollo y control de calidad. Esto determina las decisiones de priorización de la sección 12.4 y el backlog diferido de la 13.1.</w:t>
      </w:r>
    </w:p>
    <w:p w14:paraId="3EDF2E01" w14:textId="77777777" w:rsidR="00F161E1" w:rsidRPr="00715372" w:rsidRDefault="00000000">
      <w:pPr>
        <w:pStyle w:val="Ttulo2"/>
        <w:rPr>
          <w:lang w:val="es-CO"/>
        </w:rPr>
      </w:pPr>
      <w:bookmarkStart w:id="4" w:name="_Toc240470617"/>
      <w:r w:rsidRPr="00715372">
        <w:rPr>
          <w:color w:val="0F4C5C"/>
          <w:lang w:val="es-CO"/>
        </w:rPr>
        <w:t>4. Herramienta usada en la fase: los 5 Porqués</w:t>
      </w:r>
      <w:bookmarkEnd w:id="4"/>
    </w:p>
    <w:p w14:paraId="12F4B9E0" w14:textId="77777777" w:rsidR="00F161E1" w:rsidRPr="00715372" w:rsidRDefault="00000000">
      <w:pPr>
        <w:pStyle w:val="Ttulo3"/>
        <w:rPr>
          <w:lang w:val="es-CO"/>
        </w:rPr>
      </w:pPr>
      <w:bookmarkStart w:id="5" w:name="_Toc240470618"/>
      <w:r w:rsidRPr="00715372">
        <w:rPr>
          <w:color w:val="0F4C5C"/>
          <w:lang w:val="es-CO"/>
        </w:rPr>
        <w:t>4.1 Por qué esta técnica</w:t>
      </w:r>
      <w:bookmarkEnd w:id="5"/>
    </w:p>
    <w:p w14:paraId="518B943A" w14:textId="77777777" w:rsidR="00F161E1" w:rsidRPr="00715372" w:rsidRDefault="00000000">
      <w:pPr>
        <w:rPr>
          <w:lang w:val="es-CO"/>
        </w:rPr>
      </w:pPr>
      <w:r w:rsidRPr="00715372">
        <w:rPr>
          <w:lang w:val="es-CO"/>
        </w:rPr>
        <w:t>Escogí los 5 Porqués en lugar de una encuesta cerrada porque al arrancar el proyecto el problema no estaba definido, apenas estaba percibido. Una encuesta habría medido con qué frecuencia ocurre algo que yo todavía no entendía bien, y lo más probable es que hubiera terminado confirmando mi hipótesis inicial en vez de ponerla a prueba. Los 5 Porqués obligan a lo contrario: a no quedarse en el síntoma y seguir preguntando hasta dar con una causa sobre la que sí se puede actuar.</w:t>
      </w:r>
    </w:p>
    <w:p w14:paraId="72C24457" w14:textId="77777777" w:rsidR="00F161E1" w:rsidRPr="00715372" w:rsidRDefault="00000000">
      <w:pPr>
        <w:pStyle w:val="Ttulo3"/>
        <w:rPr>
          <w:lang w:val="es-CO"/>
        </w:rPr>
      </w:pPr>
      <w:bookmarkStart w:id="6" w:name="_Toc240470619"/>
      <w:r w:rsidRPr="00715372">
        <w:rPr>
          <w:color w:val="0F4C5C"/>
          <w:lang w:val="es-CO"/>
        </w:rPr>
        <w:t>4.2 Cadena de indagación</w:t>
      </w:r>
      <w:bookmarkEnd w:id="6"/>
    </w:p>
    <w:p w14:paraId="21C4C48E" w14:textId="77777777" w:rsidR="00F161E1" w:rsidRDefault="00000000">
      <w:pPr>
        <w:rPr>
          <w:lang w:val="es-CO"/>
        </w:rPr>
      </w:pPr>
      <w:r w:rsidRPr="00715372">
        <w:rPr>
          <w:lang w:val="es-CO"/>
        </w:rPr>
        <w:t>El punto de partida fue el síntoma tal como lo dicen los estudiantes: "no consigo quién me explique esta materia".</w:t>
      </w:r>
    </w:p>
    <w:p w14:paraId="70541FC6" w14:textId="77777777" w:rsidR="00FA5D95" w:rsidRPr="00715372" w:rsidRDefault="00FA5D95">
      <w:pPr>
        <w:rPr>
          <w:lang w:val="es-CO"/>
        </w:rPr>
      </w:pPr>
    </w:p>
    <w:tbl>
      <w:tblPr>
        <w:tblStyle w:val="Tablaconcuadrcula"/>
        <w:tblW w:w="0" w:type="auto"/>
        <w:jc w:val="center"/>
        <w:tblLook w:val="04A0" w:firstRow="1" w:lastRow="0" w:firstColumn="1" w:lastColumn="0" w:noHBand="0" w:noVBand="1"/>
      </w:tblPr>
      <w:tblGrid>
        <w:gridCol w:w="3132"/>
        <w:gridCol w:w="3132"/>
        <w:gridCol w:w="3132"/>
      </w:tblGrid>
      <w:tr w:rsidR="00F161E1" w14:paraId="3B89951B" w14:textId="77777777">
        <w:trPr>
          <w:jc w:val="center"/>
        </w:trPr>
        <w:tc>
          <w:tcPr>
            <w:tcW w:w="3135" w:type="dxa"/>
            <w:shd w:val="clear" w:color="auto" w:fill="0F4C5C"/>
          </w:tcPr>
          <w:p w14:paraId="14B5344F" w14:textId="77777777" w:rsidR="00F161E1" w:rsidRPr="00715372" w:rsidRDefault="00F161E1">
            <w:pPr>
              <w:rPr>
                <w:lang w:val="es-CO"/>
              </w:rPr>
            </w:pPr>
          </w:p>
        </w:tc>
        <w:tc>
          <w:tcPr>
            <w:tcW w:w="3135" w:type="dxa"/>
            <w:shd w:val="clear" w:color="auto" w:fill="0F4C5C"/>
          </w:tcPr>
          <w:p w14:paraId="06A4816F" w14:textId="77777777" w:rsidR="00F161E1" w:rsidRDefault="00000000">
            <w:r>
              <w:rPr>
                <w:b/>
                <w:color w:val="FFFFFF"/>
                <w:sz w:val="18"/>
              </w:rPr>
              <w:t>Pregunta</w:t>
            </w:r>
          </w:p>
        </w:tc>
        <w:tc>
          <w:tcPr>
            <w:tcW w:w="3135" w:type="dxa"/>
            <w:shd w:val="clear" w:color="auto" w:fill="0F4C5C"/>
          </w:tcPr>
          <w:p w14:paraId="700644C8" w14:textId="77777777" w:rsidR="00F161E1" w:rsidRDefault="00000000">
            <w:r>
              <w:rPr>
                <w:b/>
                <w:color w:val="FFFFFF"/>
                <w:sz w:val="18"/>
              </w:rPr>
              <w:t>Respuesta</w:t>
            </w:r>
          </w:p>
        </w:tc>
      </w:tr>
      <w:tr w:rsidR="00F161E1" w:rsidRPr="00FA5D95" w14:paraId="1B34E2D2" w14:textId="77777777">
        <w:trPr>
          <w:jc w:val="center"/>
        </w:trPr>
        <w:tc>
          <w:tcPr>
            <w:tcW w:w="3135" w:type="dxa"/>
          </w:tcPr>
          <w:p w14:paraId="282A0EBE" w14:textId="77777777" w:rsidR="00F161E1" w:rsidRDefault="00000000">
            <w:r>
              <w:rPr>
                <w:sz w:val="18"/>
              </w:rPr>
              <w:t>1</w:t>
            </w:r>
          </w:p>
        </w:tc>
        <w:tc>
          <w:tcPr>
            <w:tcW w:w="3135" w:type="dxa"/>
          </w:tcPr>
          <w:p w14:paraId="70845202" w14:textId="77777777" w:rsidR="00F161E1" w:rsidRPr="00715372" w:rsidRDefault="00000000">
            <w:pPr>
              <w:rPr>
                <w:lang w:val="es-CO"/>
              </w:rPr>
            </w:pPr>
            <w:r w:rsidRPr="00715372">
              <w:rPr>
                <w:sz w:val="18"/>
                <w:lang w:val="es-CO"/>
              </w:rPr>
              <w:t>¿Por qué no consigue quién le explique?</w:t>
            </w:r>
          </w:p>
        </w:tc>
        <w:tc>
          <w:tcPr>
            <w:tcW w:w="3135" w:type="dxa"/>
          </w:tcPr>
          <w:p w14:paraId="1F4AFF67" w14:textId="77777777" w:rsidR="00F161E1" w:rsidRPr="00715372" w:rsidRDefault="00000000">
            <w:pPr>
              <w:rPr>
                <w:lang w:val="es-CO"/>
              </w:rPr>
            </w:pPr>
            <w:r w:rsidRPr="00715372">
              <w:rPr>
                <w:sz w:val="18"/>
                <w:lang w:val="es-CO"/>
              </w:rPr>
              <w:t>Porque las monitorías oficiales son pocas y sus horarios no le sirven.</w:t>
            </w:r>
          </w:p>
        </w:tc>
      </w:tr>
      <w:tr w:rsidR="00F161E1" w:rsidRPr="00FA5D95" w14:paraId="37ADBE17" w14:textId="77777777">
        <w:trPr>
          <w:jc w:val="center"/>
        </w:trPr>
        <w:tc>
          <w:tcPr>
            <w:tcW w:w="3135" w:type="dxa"/>
          </w:tcPr>
          <w:p w14:paraId="56EE41F1" w14:textId="77777777" w:rsidR="00F161E1" w:rsidRDefault="00000000">
            <w:r>
              <w:rPr>
                <w:sz w:val="18"/>
              </w:rPr>
              <w:t>2</w:t>
            </w:r>
          </w:p>
        </w:tc>
        <w:tc>
          <w:tcPr>
            <w:tcW w:w="3135" w:type="dxa"/>
          </w:tcPr>
          <w:p w14:paraId="0D64A879" w14:textId="77777777" w:rsidR="00F161E1" w:rsidRPr="00715372" w:rsidRDefault="00000000">
            <w:pPr>
              <w:rPr>
                <w:lang w:val="es-CO"/>
              </w:rPr>
            </w:pPr>
            <w:r w:rsidRPr="00715372">
              <w:rPr>
                <w:sz w:val="18"/>
                <w:lang w:val="es-CO"/>
              </w:rPr>
              <w:t>¿Por qué no recurre a otro estudiante que sepa?</w:t>
            </w:r>
          </w:p>
        </w:tc>
        <w:tc>
          <w:tcPr>
            <w:tcW w:w="3135" w:type="dxa"/>
          </w:tcPr>
          <w:p w14:paraId="699FEF57" w14:textId="77777777" w:rsidR="00F161E1" w:rsidRPr="00715372" w:rsidRDefault="00000000">
            <w:pPr>
              <w:rPr>
                <w:lang w:val="es-CO"/>
              </w:rPr>
            </w:pPr>
            <w:r w:rsidRPr="00715372">
              <w:rPr>
                <w:sz w:val="18"/>
                <w:lang w:val="es-CO"/>
              </w:rPr>
              <w:t>Porque no sabe quién sabe. Solo conoce a sus compañeros cercanos.</w:t>
            </w:r>
          </w:p>
        </w:tc>
      </w:tr>
      <w:tr w:rsidR="00F161E1" w:rsidRPr="00FA5D95" w14:paraId="54E3EF68" w14:textId="77777777">
        <w:trPr>
          <w:jc w:val="center"/>
        </w:trPr>
        <w:tc>
          <w:tcPr>
            <w:tcW w:w="3135" w:type="dxa"/>
          </w:tcPr>
          <w:p w14:paraId="1F6237E6" w14:textId="77777777" w:rsidR="00F161E1" w:rsidRDefault="00000000">
            <w:r>
              <w:rPr>
                <w:sz w:val="18"/>
              </w:rPr>
              <w:t>3</w:t>
            </w:r>
          </w:p>
        </w:tc>
        <w:tc>
          <w:tcPr>
            <w:tcW w:w="3135" w:type="dxa"/>
          </w:tcPr>
          <w:p w14:paraId="1607273B" w14:textId="77777777" w:rsidR="00F161E1" w:rsidRPr="00715372" w:rsidRDefault="00000000">
            <w:pPr>
              <w:rPr>
                <w:lang w:val="es-CO"/>
              </w:rPr>
            </w:pPr>
            <w:r w:rsidRPr="00715372">
              <w:rPr>
                <w:sz w:val="18"/>
                <w:lang w:val="es-CO"/>
              </w:rPr>
              <w:t>¿Por qué no sabe quién sabe?</w:t>
            </w:r>
          </w:p>
        </w:tc>
        <w:tc>
          <w:tcPr>
            <w:tcW w:w="3135" w:type="dxa"/>
          </w:tcPr>
          <w:p w14:paraId="2B78D083" w14:textId="77777777" w:rsidR="00F161E1" w:rsidRPr="00715372" w:rsidRDefault="00000000">
            <w:pPr>
              <w:rPr>
                <w:lang w:val="es-CO"/>
              </w:rPr>
            </w:pPr>
            <w:r w:rsidRPr="00715372">
              <w:rPr>
                <w:sz w:val="18"/>
                <w:lang w:val="es-CO"/>
              </w:rPr>
              <w:t>Porque no hay ningún lugar donde los estudiantes que dominan una materia se hagan visibles.</w:t>
            </w:r>
          </w:p>
        </w:tc>
      </w:tr>
      <w:tr w:rsidR="00F161E1" w:rsidRPr="00FA5D95" w14:paraId="74E041A5" w14:textId="77777777">
        <w:trPr>
          <w:jc w:val="center"/>
        </w:trPr>
        <w:tc>
          <w:tcPr>
            <w:tcW w:w="3135" w:type="dxa"/>
          </w:tcPr>
          <w:p w14:paraId="47643D00" w14:textId="77777777" w:rsidR="00F161E1" w:rsidRDefault="00000000">
            <w:r>
              <w:rPr>
                <w:sz w:val="18"/>
              </w:rPr>
              <w:t>4</w:t>
            </w:r>
          </w:p>
        </w:tc>
        <w:tc>
          <w:tcPr>
            <w:tcW w:w="3135" w:type="dxa"/>
          </w:tcPr>
          <w:p w14:paraId="6B850921" w14:textId="77777777" w:rsidR="00F161E1" w:rsidRPr="00715372" w:rsidRDefault="00000000">
            <w:pPr>
              <w:rPr>
                <w:lang w:val="es-CO"/>
              </w:rPr>
            </w:pPr>
            <w:r w:rsidRPr="00715372">
              <w:rPr>
                <w:sz w:val="18"/>
                <w:lang w:val="es-CO"/>
              </w:rPr>
              <w:t>¿Por qué no se hacen visibles?</w:t>
            </w:r>
          </w:p>
        </w:tc>
        <w:tc>
          <w:tcPr>
            <w:tcW w:w="3135" w:type="dxa"/>
          </w:tcPr>
          <w:p w14:paraId="69BC38E9" w14:textId="77777777" w:rsidR="00F161E1" w:rsidRPr="00715372" w:rsidRDefault="00000000">
            <w:pPr>
              <w:rPr>
                <w:lang w:val="es-CO"/>
              </w:rPr>
            </w:pPr>
            <w:r w:rsidRPr="00715372">
              <w:rPr>
                <w:sz w:val="18"/>
                <w:lang w:val="es-CO"/>
              </w:rPr>
              <w:t>Porque no tienen un canal para hacerlo, ni un incentivo: nada les reconoce las tutorías que ya dieron.</w:t>
            </w:r>
          </w:p>
        </w:tc>
      </w:tr>
      <w:tr w:rsidR="00F161E1" w:rsidRPr="00FA5D95" w14:paraId="586F8EBC" w14:textId="77777777">
        <w:trPr>
          <w:jc w:val="center"/>
        </w:trPr>
        <w:tc>
          <w:tcPr>
            <w:tcW w:w="3135" w:type="dxa"/>
          </w:tcPr>
          <w:p w14:paraId="5A435292" w14:textId="77777777" w:rsidR="00F161E1" w:rsidRDefault="00000000">
            <w:r>
              <w:rPr>
                <w:sz w:val="18"/>
              </w:rPr>
              <w:t>5</w:t>
            </w:r>
          </w:p>
        </w:tc>
        <w:tc>
          <w:tcPr>
            <w:tcW w:w="3135" w:type="dxa"/>
          </w:tcPr>
          <w:p w14:paraId="63C3A026" w14:textId="77777777" w:rsidR="00F161E1" w:rsidRPr="00715372" w:rsidRDefault="00000000">
            <w:pPr>
              <w:rPr>
                <w:lang w:val="es-CO"/>
              </w:rPr>
            </w:pPr>
            <w:r w:rsidRPr="00715372">
              <w:rPr>
                <w:sz w:val="18"/>
                <w:lang w:val="es-CO"/>
              </w:rPr>
              <w:t>¿Por qué no existe ese canal?</w:t>
            </w:r>
          </w:p>
        </w:tc>
        <w:tc>
          <w:tcPr>
            <w:tcW w:w="3135" w:type="dxa"/>
          </w:tcPr>
          <w:p w14:paraId="62E3CE55" w14:textId="77777777" w:rsidR="00F161E1" w:rsidRPr="00715372" w:rsidRDefault="00000000">
            <w:pPr>
              <w:rPr>
                <w:lang w:val="es-CO"/>
              </w:rPr>
            </w:pPr>
            <w:r w:rsidRPr="00715372">
              <w:rPr>
                <w:sz w:val="18"/>
                <w:lang w:val="es-CO"/>
              </w:rPr>
              <w:t xml:space="preserve">Porque la universidad cubre la vía institucional, las monitorías, y la vía entre pares quedó librada </w:t>
            </w:r>
            <w:proofErr w:type="gramStart"/>
            <w:r w:rsidRPr="00715372">
              <w:rPr>
                <w:sz w:val="18"/>
                <w:lang w:val="es-CO"/>
              </w:rPr>
              <w:t>al voz</w:t>
            </w:r>
            <w:proofErr w:type="gramEnd"/>
            <w:r w:rsidRPr="00715372">
              <w:rPr>
                <w:sz w:val="18"/>
                <w:lang w:val="es-CO"/>
              </w:rPr>
              <w:t xml:space="preserve"> a voz, sin ninguna estructura.</w:t>
            </w:r>
          </w:p>
        </w:tc>
      </w:tr>
    </w:tbl>
    <w:p w14:paraId="4AC3A5CD" w14:textId="77777777" w:rsidR="00F161E1" w:rsidRPr="00715372" w:rsidRDefault="00F161E1">
      <w:pPr>
        <w:rPr>
          <w:lang w:val="es-CO"/>
        </w:rPr>
      </w:pPr>
    </w:p>
    <w:p w14:paraId="4EBC8BB4" w14:textId="77777777" w:rsidR="00F161E1" w:rsidRPr="00715372" w:rsidRDefault="00000000">
      <w:pPr>
        <w:pStyle w:val="Ttulo3"/>
        <w:rPr>
          <w:lang w:val="es-CO"/>
        </w:rPr>
      </w:pPr>
      <w:bookmarkStart w:id="7" w:name="_Toc240470620"/>
      <w:r w:rsidRPr="00715372">
        <w:rPr>
          <w:color w:val="0F4C5C"/>
          <w:lang w:val="es-CO"/>
        </w:rPr>
        <w:t>4.3 Causa raíz</w:t>
      </w:r>
      <w:bookmarkEnd w:id="7"/>
    </w:p>
    <w:p w14:paraId="32485740" w14:textId="77777777" w:rsidR="00F161E1" w:rsidRPr="00715372" w:rsidRDefault="00000000">
      <w:pPr>
        <w:ind w:left="567"/>
        <w:rPr>
          <w:lang w:val="es-CO"/>
        </w:rPr>
      </w:pPr>
      <w:r w:rsidRPr="00715372">
        <w:rPr>
          <w:i/>
          <w:color w:val="333333"/>
          <w:lang w:val="es-CO"/>
        </w:rPr>
        <w:t>Lo que falta no son personas capaces de enseñar. Lo que falta es un canal confiable y centralizado donde la oferta y la demanda de apoyo académico entre pares puedan encontrarse.</w:t>
      </w:r>
    </w:p>
    <w:p w14:paraId="1C480A71" w14:textId="77777777" w:rsidR="00F161E1" w:rsidRPr="00715372" w:rsidRDefault="00000000">
      <w:pPr>
        <w:rPr>
          <w:lang w:val="es-CO"/>
        </w:rPr>
      </w:pPr>
      <w:r w:rsidRPr="00715372">
        <w:rPr>
          <w:lang w:val="es-CO"/>
        </w:rPr>
        <w:t>Este hallazgo cambió el rumbo del proyecto. La plataforma no tiene que crear tutores: tiene que hacer visibles y verificables a los que ya están. Por eso las funciones centrales del sistema terminaron siendo la búsqueda, la verificación y la reputación, y no, por ejemplo, la producción de material de estudio, que era una de las ideas que barajé al principio.</w:t>
      </w:r>
    </w:p>
    <w:p w14:paraId="12C562E0" w14:textId="77777777" w:rsidR="00F161E1" w:rsidRPr="00715372" w:rsidRDefault="00000000">
      <w:pPr>
        <w:rPr>
          <w:lang w:val="es-CO"/>
        </w:rPr>
      </w:pPr>
      <w:r w:rsidRPr="00715372">
        <w:rPr>
          <w:lang w:val="es-CO"/>
        </w:rPr>
        <w:t>La evidencia del ejercicio está en el Anexo 3.</w:t>
      </w:r>
    </w:p>
    <w:p w14:paraId="396EEC57" w14:textId="77777777" w:rsidR="00F161E1" w:rsidRDefault="00000000">
      <w:pPr>
        <w:pStyle w:val="Ttulo2"/>
      </w:pPr>
      <w:bookmarkStart w:id="8" w:name="_Toc240470621"/>
      <w:r>
        <w:rPr>
          <w:color w:val="0F4C5C"/>
        </w:rPr>
        <w:t>5. Stakeholders</w:t>
      </w:r>
      <w:bookmarkEnd w:id="8"/>
    </w:p>
    <w:tbl>
      <w:tblPr>
        <w:tblStyle w:val="Tablaconcuadrcula"/>
        <w:tblW w:w="0" w:type="auto"/>
        <w:jc w:val="center"/>
        <w:tblLook w:val="04A0" w:firstRow="1" w:lastRow="0" w:firstColumn="1" w:lastColumn="0" w:noHBand="0" w:noVBand="1"/>
      </w:tblPr>
      <w:tblGrid>
        <w:gridCol w:w="2349"/>
        <w:gridCol w:w="2349"/>
        <w:gridCol w:w="2349"/>
        <w:gridCol w:w="2349"/>
      </w:tblGrid>
      <w:tr w:rsidR="00F161E1" w14:paraId="1D01D1E1" w14:textId="77777777">
        <w:trPr>
          <w:jc w:val="center"/>
        </w:trPr>
        <w:tc>
          <w:tcPr>
            <w:tcW w:w="2351" w:type="dxa"/>
            <w:shd w:val="clear" w:color="auto" w:fill="0F4C5C"/>
          </w:tcPr>
          <w:p w14:paraId="6F6D8B96" w14:textId="77777777" w:rsidR="00F161E1" w:rsidRDefault="00000000">
            <w:r>
              <w:rPr>
                <w:b/>
                <w:color w:val="FFFFFF"/>
                <w:sz w:val="18"/>
              </w:rPr>
              <w:t>Stakeholder</w:t>
            </w:r>
          </w:p>
        </w:tc>
        <w:tc>
          <w:tcPr>
            <w:tcW w:w="2351" w:type="dxa"/>
            <w:shd w:val="clear" w:color="auto" w:fill="0F4C5C"/>
          </w:tcPr>
          <w:p w14:paraId="5890EC5B" w14:textId="77777777" w:rsidR="00F161E1" w:rsidRDefault="00000000">
            <w:r>
              <w:rPr>
                <w:b/>
                <w:color w:val="FFFFFF"/>
                <w:sz w:val="18"/>
              </w:rPr>
              <w:t>Interés en el proyecto</w:t>
            </w:r>
          </w:p>
        </w:tc>
        <w:tc>
          <w:tcPr>
            <w:tcW w:w="2351" w:type="dxa"/>
            <w:shd w:val="clear" w:color="auto" w:fill="0F4C5C"/>
          </w:tcPr>
          <w:p w14:paraId="4AC84A6E" w14:textId="77777777" w:rsidR="00F161E1" w:rsidRDefault="00000000">
            <w:r>
              <w:rPr>
                <w:b/>
                <w:color w:val="FFFFFF"/>
                <w:sz w:val="18"/>
              </w:rPr>
              <w:t>Influencia</w:t>
            </w:r>
          </w:p>
        </w:tc>
        <w:tc>
          <w:tcPr>
            <w:tcW w:w="2351" w:type="dxa"/>
            <w:shd w:val="clear" w:color="auto" w:fill="0F4C5C"/>
          </w:tcPr>
          <w:p w14:paraId="00DC42F8" w14:textId="77777777" w:rsidR="00F161E1" w:rsidRDefault="00000000">
            <w:r>
              <w:rPr>
                <w:b/>
                <w:color w:val="FFFFFF"/>
                <w:sz w:val="18"/>
              </w:rPr>
              <w:t>Estrategia de gestión</w:t>
            </w:r>
          </w:p>
        </w:tc>
      </w:tr>
      <w:tr w:rsidR="00F161E1" w:rsidRPr="00FA5D95" w14:paraId="1CA52E5A" w14:textId="77777777">
        <w:trPr>
          <w:jc w:val="center"/>
        </w:trPr>
        <w:tc>
          <w:tcPr>
            <w:tcW w:w="2351" w:type="dxa"/>
          </w:tcPr>
          <w:p w14:paraId="69DD578A" w14:textId="77777777" w:rsidR="00F161E1" w:rsidRDefault="00000000">
            <w:r>
              <w:rPr>
                <w:sz w:val="18"/>
              </w:rPr>
              <w:t>Estudiante solicitante</w:t>
            </w:r>
          </w:p>
        </w:tc>
        <w:tc>
          <w:tcPr>
            <w:tcW w:w="2351" w:type="dxa"/>
          </w:tcPr>
          <w:p w14:paraId="6B743451" w14:textId="77777777" w:rsidR="00F161E1" w:rsidRPr="00715372" w:rsidRDefault="00000000">
            <w:pPr>
              <w:rPr>
                <w:lang w:val="es-CO"/>
              </w:rPr>
            </w:pPr>
            <w:r w:rsidRPr="00715372">
              <w:rPr>
                <w:sz w:val="18"/>
                <w:lang w:val="es-CO"/>
              </w:rPr>
              <w:t>Encontrar apoyo académico confiable, a tiempo y a un costo razonable</w:t>
            </w:r>
          </w:p>
        </w:tc>
        <w:tc>
          <w:tcPr>
            <w:tcW w:w="2351" w:type="dxa"/>
          </w:tcPr>
          <w:p w14:paraId="6407EE3A" w14:textId="77777777" w:rsidR="00F161E1" w:rsidRDefault="00000000">
            <w:r>
              <w:rPr>
                <w:sz w:val="18"/>
              </w:rPr>
              <w:t>Alta, usuario final</w:t>
            </w:r>
          </w:p>
        </w:tc>
        <w:tc>
          <w:tcPr>
            <w:tcW w:w="2351" w:type="dxa"/>
          </w:tcPr>
          <w:p w14:paraId="1F4B0901" w14:textId="77777777" w:rsidR="00F161E1" w:rsidRPr="00715372" w:rsidRDefault="00000000">
            <w:pPr>
              <w:rPr>
                <w:lang w:val="es-CO"/>
              </w:rPr>
            </w:pPr>
            <w:r w:rsidRPr="00715372">
              <w:rPr>
                <w:sz w:val="18"/>
                <w:lang w:val="es-CO"/>
              </w:rPr>
              <w:t>Participa en las pruebas de usabilidad. Sus necesidades priorizan los requisitos Must</w:t>
            </w:r>
          </w:p>
        </w:tc>
      </w:tr>
      <w:tr w:rsidR="00F161E1" w:rsidRPr="00FA5D95" w14:paraId="3CB17FAE" w14:textId="77777777">
        <w:trPr>
          <w:jc w:val="center"/>
        </w:trPr>
        <w:tc>
          <w:tcPr>
            <w:tcW w:w="2351" w:type="dxa"/>
          </w:tcPr>
          <w:p w14:paraId="07EFF503" w14:textId="77777777" w:rsidR="00F161E1" w:rsidRDefault="00000000">
            <w:r>
              <w:rPr>
                <w:sz w:val="18"/>
              </w:rPr>
              <w:t>Estudiante tutor</w:t>
            </w:r>
          </w:p>
        </w:tc>
        <w:tc>
          <w:tcPr>
            <w:tcW w:w="2351" w:type="dxa"/>
          </w:tcPr>
          <w:p w14:paraId="1B971E0D" w14:textId="77777777" w:rsidR="00F161E1" w:rsidRPr="00715372" w:rsidRDefault="00000000">
            <w:pPr>
              <w:rPr>
                <w:lang w:val="es-CO"/>
              </w:rPr>
            </w:pPr>
            <w:r w:rsidRPr="00715372">
              <w:rPr>
                <w:sz w:val="18"/>
                <w:lang w:val="es-CO"/>
              </w:rPr>
              <w:t>Visibilidad, ingresos y seguridad de sus datos</w:t>
            </w:r>
          </w:p>
        </w:tc>
        <w:tc>
          <w:tcPr>
            <w:tcW w:w="2351" w:type="dxa"/>
          </w:tcPr>
          <w:p w14:paraId="0F68A7C6" w14:textId="77777777" w:rsidR="00F161E1" w:rsidRDefault="00000000">
            <w:r>
              <w:rPr>
                <w:sz w:val="18"/>
              </w:rPr>
              <w:t>Alta, usuario final</w:t>
            </w:r>
          </w:p>
        </w:tc>
        <w:tc>
          <w:tcPr>
            <w:tcW w:w="2351" w:type="dxa"/>
          </w:tcPr>
          <w:p w14:paraId="3CF9229C" w14:textId="77777777" w:rsidR="00F161E1" w:rsidRPr="00715372" w:rsidRDefault="00000000">
            <w:pPr>
              <w:rPr>
                <w:lang w:val="es-CO"/>
              </w:rPr>
            </w:pPr>
            <w:r w:rsidRPr="00715372">
              <w:rPr>
                <w:sz w:val="18"/>
                <w:lang w:val="es-CO"/>
              </w:rPr>
              <w:t>Participa en las pruebas. Sus necesidades definen los módulos de perfil y disponibilidad</w:t>
            </w:r>
          </w:p>
        </w:tc>
      </w:tr>
      <w:tr w:rsidR="00F161E1" w:rsidRPr="00FA5D95" w14:paraId="0D893A7B" w14:textId="77777777">
        <w:trPr>
          <w:jc w:val="center"/>
        </w:trPr>
        <w:tc>
          <w:tcPr>
            <w:tcW w:w="2351" w:type="dxa"/>
          </w:tcPr>
          <w:p w14:paraId="007C1B38" w14:textId="77777777" w:rsidR="00F161E1" w:rsidRDefault="00000000">
            <w:r>
              <w:rPr>
                <w:sz w:val="18"/>
              </w:rPr>
              <w:t>Administrador de la plataforma</w:t>
            </w:r>
          </w:p>
        </w:tc>
        <w:tc>
          <w:tcPr>
            <w:tcW w:w="2351" w:type="dxa"/>
          </w:tcPr>
          <w:p w14:paraId="342CE120" w14:textId="77777777" w:rsidR="00F161E1" w:rsidRPr="00715372" w:rsidRDefault="00000000">
            <w:pPr>
              <w:rPr>
                <w:lang w:val="es-CO"/>
              </w:rPr>
            </w:pPr>
            <w:r w:rsidRPr="00715372">
              <w:rPr>
                <w:sz w:val="18"/>
                <w:lang w:val="es-CO"/>
              </w:rPr>
              <w:t>Verificar tutores, moderar y mantener la calidad del servicio</w:t>
            </w:r>
          </w:p>
        </w:tc>
        <w:tc>
          <w:tcPr>
            <w:tcW w:w="2351" w:type="dxa"/>
          </w:tcPr>
          <w:p w14:paraId="38C561CB" w14:textId="77777777" w:rsidR="00F161E1" w:rsidRDefault="00000000">
            <w:r>
              <w:rPr>
                <w:sz w:val="18"/>
              </w:rPr>
              <w:t>Alta, operación</w:t>
            </w:r>
          </w:p>
        </w:tc>
        <w:tc>
          <w:tcPr>
            <w:tcW w:w="2351" w:type="dxa"/>
          </w:tcPr>
          <w:p w14:paraId="07456D92" w14:textId="77777777" w:rsidR="00F161E1" w:rsidRPr="00715372" w:rsidRDefault="00000000">
            <w:pPr>
              <w:rPr>
                <w:lang w:val="es-CO"/>
              </w:rPr>
            </w:pPr>
            <w:r w:rsidRPr="00715372">
              <w:rPr>
                <w:sz w:val="18"/>
                <w:lang w:val="es-CO"/>
              </w:rPr>
              <w:t>Modelado como actor del sistema, con módulo propio (M6)</w:t>
            </w:r>
          </w:p>
        </w:tc>
      </w:tr>
      <w:tr w:rsidR="00F161E1" w:rsidRPr="00FA5D95" w14:paraId="039B3F07" w14:textId="77777777">
        <w:trPr>
          <w:jc w:val="center"/>
        </w:trPr>
        <w:tc>
          <w:tcPr>
            <w:tcW w:w="2351" w:type="dxa"/>
          </w:tcPr>
          <w:p w14:paraId="64953C40" w14:textId="77777777" w:rsidR="00F161E1" w:rsidRDefault="00000000">
            <w:r>
              <w:rPr>
                <w:sz w:val="18"/>
              </w:rPr>
              <w:t>Universidad del Rosario</w:t>
            </w:r>
          </w:p>
        </w:tc>
        <w:tc>
          <w:tcPr>
            <w:tcW w:w="2351" w:type="dxa"/>
          </w:tcPr>
          <w:p w14:paraId="4C354C99" w14:textId="77777777" w:rsidR="00F161E1" w:rsidRPr="00715372" w:rsidRDefault="00000000">
            <w:pPr>
              <w:rPr>
                <w:lang w:val="es-CO"/>
              </w:rPr>
            </w:pPr>
            <w:r w:rsidRPr="00715372">
              <w:rPr>
                <w:sz w:val="18"/>
                <w:lang w:val="es-CO"/>
              </w:rPr>
              <w:t>Retención académica y calidad educativa</w:t>
            </w:r>
          </w:p>
        </w:tc>
        <w:tc>
          <w:tcPr>
            <w:tcW w:w="2351" w:type="dxa"/>
          </w:tcPr>
          <w:p w14:paraId="33C87242" w14:textId="77777777" w:rsidR="00F161E1" w:rsidRPr="00715372" w:rsidRDefault="00000000">
            <w:pPr>
              <w:rPr>
                <w:lang w:val="es-CO"/>
              </w:rPr>
            </w:pPr>
            <w:r w:rsidRPr="00715372">
              <w:rPr>
                <w:sz w:val="18"/>
                <w:lang w:val="es-CO"/>
              </w:rPr>
              <w:t>Media, valida el uso institucional</w:t>
            </w:r>
          </w:p>
        </w:tc>
        <w:tc>
          <w:tcPr>
            <w:tcW w:w="2351" w:type="dxa"/>
          </w:tcPr>
          <w:p w14:paraId="2BD41E4D" w14:textId="77777777" w:rsidR="00F161E1" w:rsidRPr="00715372" w:rsidRDefault="00000000">
            <w:pPr>
              <w:rPr>
                <w:lang w:val="es-CO"/>
              </w:rPr>
            </w:pPr>
            <w:r w:rsidRPr="00715372">
              <w:rPr>
                <w:sz w:val="18"/>
                <w:lang w:val="es-CO"/>
              </w:rPr>
              <w:t>Limitar el registro al dominio institucional garantiza la pertenencia a la comunidad</w:t>
            </w:r>
          </w:p>
        </w:tc>
      </w:tr>
      <w:tr w:rsidR="00F161E1" w:rsidRPr="00FA5D95" w14:paraId="6E77B1E0" w14:textId="77777777">
        <w:trPr>
          <w:jc w:val="center"/>
        </w:trPr>
        <w:tc>
          <w:tcPr>
            <w:tcW w:w="2351" w:type="dxa"/>
          </w:tcPr>
          <w:p w14:paraId="75CD94DB" w14:textId="77777777" w:rsidR="00F161E1" w:rsidRDefault="00000000">
            <w:r>
              <w:rPr>
                <w:sz w:val="18"/>
              </w:rPr>
              <w:lastRenderedPageBreak/>
              <w:t>Decanaturas y Bienestar Universitario</w:t>
            </w:r>
          </w:p>
        </w:tc>
        <w:tc>
          <w:tcPr>
            <w:tcW w:w="2351" w:type="dxa"/>
          </w:tcPr>
          <w:p w14:paraId="6AD480EE" w14:textId="77777777" w:rsidR="00F161E1" w:rsidRPr="00715372" w:rsidRDefault="00000000">
            <w:pPr>
              <w:rPr>
                <w:lang w:val="es-CO"/>
              </w:rPr>
            </w:pPr>
            <w:r w:rsidRPr="00715372">
              <w:rPr>
                <w:sz w:val="18"/>
                <w:lang w:val="es-CO"/>
              </w:rPr>
              <w:t>Complementar la oferta de monitorías sin duplicarla</w:t>
            </w:r>
          </w:p>
        </w:tc>
        <w:tc>
          <w:tcPr>
            <w:tcW w:w="2351" w:type="dxa"/>
          </w:tcPr>
          <w:p w14:paraId="75630F89" w14:textId="77777777" w:rsidR="00F161E1" w:rsidRDefault="00000000">
            <w:r>
              <w:rPr>
                <w:sz w:val="18"/>
              </w:rPr>
              <w:t>Media</w:t>
            </w:r>
          </w:p>
        </w:tc>
        <w:tc>
          <w:tcPr>
            <w:tcW w:w="2351" w:type="dxa"/>
          </w:tcPr>
          <w:p w14:paraId="7457FC51" w14:textId="77777777" w:rsidR="00F161E1" w:rsidRPr="00715372" w:rsidRDefault="00000000">
            <w:pPr>
              <w:rPr>
                <w:lang w:val="es-CO"/>
              </w:rPr>
            </w:pPr>
            <w:r w:rsidRPr="00715372">
              <w:rPr>
                <w:sz w:val="18"/>
                <w:lang w:val="es-CO"/>
              </w:rPr>
              <w:t>La plataforma se posiciona como complemento de la vía oficial, no como reemplazo</w:t>
            </w:r>
          </w:p>
        </w:tc>
      </w:tr>
      <w:tr w:rsidR="00F161E1" w:rsidRPr="00FA5D95" w14:paraId="4F3403F8" w14:textId="77777777">
        <w:trPr>
          <w:jc w:val="center"/>
        </w:trPr>
        <w:tc>
          <w:tcPr>
            <w:tcW w:w="2351" w:type="dxa"/>
          </w:tcPr>
          <w:p w14:paraId="00EFC15C" w14:textId="77777777" w:rsidR="00F161E1" w:rsidRDefault="00000000">
            <w:r>
              <w:rPr>
                <w:sz w:val="18"/>
              </w:rPr>
              <w:t>Docentes</w:t>
            </w:r>
          </w:p>
        </w:tc>
        <w:tc>
          <w:tcPr>
            <w:tcW w:w="2351" w:type="dxa"/>
          </w:tcPr>
          <w:p w14:paraId="08D997F4" w14:textId="77777777" w:rsidR="00F161E1" w:rsidRPr="00715372" w:rsidRDefault="00000000">
            <w:pPr>
              <w:rPr>
                <w:lang w:val="es-CO"/>
              </w:rPr>
            </w:pPr>
            <w:r w:rsidRPr="00715372">
              <w:rPr>
                <w:sz w:val="18"/>
                <w:lang w:val="es-CO"/>
              </w:rPr>
              <w:t>Tener una referencia de apoyo para remitir a sus estudiantes</w:t>
            </w:r>
          </w:p>
        </w:tc>
        <w:tc>
          <w:tcPr>
            <w:tcW w:w="2351" w:type="dxa"/>
          </w:tcPr>
          <w:p w14:paraId="1EA72198" w14:textId="77777777" w:rsidR="00F161E1" w:rsidRDefault="00000000">
            <w:r>
              <w:rPr>
                <w:sz w:val="18"/>
              </w:rPr>
              <w:t>Baja</w:t>
            </w:r>
          </w:p>
        </w:tc>
        <w:tc>
          <w:tcPr>
            <w:tcW w:w="2351" w:type="dxa"/>
          </w:tcPr>
          <w:p w14:paraId="0CC07ACF" w14:textId="77777777" w:rsidR="00F161E1" w:rsidRPr="00715372" w:rsidRDefault="00000000">
            <w:pPr>
              <w:rPr>
                <w:lang w:val="es-CO"/>
              </w:rPr>
            </w:pPr>
            <w:r w:rsidRPr="00715372">
              <w:rPr>
                <w:sz w:val="18"/>
                <w:lang w:val="es-CO"/>
              </w:rPr>
              <w:t>No son usuarios del sistema en esta versión</w:t>
            </w:r>
          </w:p>
        </w:tc>
      </w:tr>
    </w:tbl>
    <w:p w14:paraId="19891C19" w14:textId="77777777" w:rsidR="00F161E1" w:rsidRPr="00715372" w:rsidRDefault="00F161E1">
      <w:pPr>
        <w:rPr>
          <w:lang w:val="es-CO"/>
        </w:rPr>
      </w:pPr>
    </w:p>
    <w:p w14:paraId="3C07A288" w14:textId="77777777" w:rsidR="00F161E1" w:rsidRPr="00715372" w:rsidRDefault="00000000">
      <w:pPr>
        <w:rPr>
          <w:lang w:val="es-CO"/>
        </w:rPr>
      </w:pPr>
      <w:r w:rsidRPr="00715372">
        <w:rPr>
          <w:lang w:val="es-CO"/>
        </w:rPr>
        <w:t>De esta matriz salió una decisión de alcance: solo los tres stakeholders de influencia alta se modelan como actores del sistema. Los de influencia media imponen restricciones, como el dominio institucional o el posicionamiento frente a las monitorías, pero no necesitan funcionalidad propia. Los docentes quedan fuera de esta versión.</w:t>
      </w:r>
    </w:p>
    <w:p w14:paraId="0BF2FEC5" w14:textId="77777777" w:rsidR="00F161E1" w:rsidRPr="00715372" w:rsidRDefault="00000000">
      <w:pPr>
        <w:pStyle w:val="Ttulo2"/>
        <w:rPr>
          <w:lang w:val="es-CO"/>
        </w:rPr>
      </w:pPr>
      <w:bookmarkStart w:id="9" w:name="_Toc240470622"/>
      <w:r w:rsidRPr="00715372">
        <w:rPr>
          <w:color w:val="0F4C5C"/>
          <w:lang w:val="es-CO"/>
        </w:rPr>
        <w:t>6. Usuarios (personas)</w:t>
      </w:r>
      <w:bookmarkEnd w:id="9"/>
    </w:p>
    <w:p w14:paraId="04248A5C" w14:textId="77777777" w:rsidR="00F161E1" w:rsidRPr="00715372" w:rsidRDefault="00000000">
      <w:pPr>
        <w:pStyle w:val="Ttulo3"/>
        <w:rPr>
          <w:lang w:val="es-CO"/>
        </w:rPr>
      </w:pPr>
      <w:bookmarkStart w:id="10" w:name="_Toc240470623"/>
      <w:r w:rsidRPr="00715372">
        <w:rPr>
          <w:color w:val="0F4C5C"/>
          <w:lang w:val="es-CO"/>
        </w:rPr>
        <w:t>6.1 Sofía Herrera, estudiante solicitante</w:t>
      </w:r>
      <w:bookmarkEnd w:id="10"/>
    </w:p>
    <w:p w14:paraId="08DCA725" w14:textId="77777777" w:rsidR="00F161E1" w:rsidRPr="00715372" w:rsidRDefault="00000000">
      <w:pPr>
        <w:rPr>
          <w:lang w:val="es-CO"/>
        </w:rPr>
      </w:pPr>
      <w:r w:rsidRPr="00715372">
        <w:rPr>
          <w:lang w:val="es-CO"/>
        </w:rPr>
        <w:t xml:space="preserve">Cursa una materia de ciencias básicas en la que viene perdiendo terreno. Tiene el semestre lleno y estudia en los huecos entre clases, casi siempre desde el celular. Ya intentó conseguir ayuda preguntando en el grupo de WhatsApp del curso, con resultados irregulares: unas veces no responde nadie, </w:t>
      </w:r>
      <w:proofErr w:type="gramStart"/>
      <w:r w:rsidRPr="00715372">
        <w:rPr>
          <w:lang w:val="es-CO"/>
        </w:rPr>
        <w:t>otras le responde</w:t>
      </w:r>
      <w:proofErr w:type="gramEnd"/>
      <w:r w:rsidRPr="00715372">
        <w:rPr>
          <w:lang w:val="es-CO"/>
        </w:rPr>
        <w:t xml:space="preserve"> alguien que tampoco domina el tema.</w:t>
      </w:r>
    </w:p>
    <w:p w14:paraId="1404E101" w14:textId="77777777" w:rsidR="00F161E1" w:rsidRPr="00715372" w:rsidRDefault="00000000">
      <w:pPr>
        <w:rPr>
          <w:lang w:val="es-CO"/>
        </w:rPr>
      </w:pPr>
      <w:r w:rsidRPr="00715372">
        <w:rPr>
          <w:lang w:val="es-CO"/>
        </w:rPr>
        <w:t xml:space="preserve">Necesita encontrar rápido a alguien que le explique una materia concreta, con la seguridad de que esa persona sí sabe. Lo que la frustra es depender </w:t>
      </w:r>
      <w:proofErr w:type="gramStart"/>
      <w:r w:rsidRPr="00715372">
        <w:rPr>
          <w:lang w:val="es-CO"/>
        </w:rPr>
        <w:t>del voz</w:t>
      </w:r>
      <w:proofErr w:type="gramEnd"/>
      <w:r w:rsidRPr="00715372">
        <w:rPr>
          <w:lang w:val="es-CO"/>
        </w:rPr>
        <w:t xml:space="preserve"> a voz y no poder comprobar nada antes de comprometer su tiempo y su plata.</w:t>
      </w:r>
    </w:p>
    <w:p w14:paraId="1A389D6F" w14:textId="77777777" w:rsidR="00F161E1" w:rsidRPr="00715372" w:rsidRDefault="00000000">
      <w:pPr>
        <w:ind w:left="567"/>
        <w:rPr>
          <w:lang w:val="es-CO"/>
        </w:rPr>
      </w:pPr>
      <w:r w:rsidRPr="00715372">
        <w:rPr>
          <w:i/>
          <w:color w:val="333333"/>
          <w:lang w:val="es-CO"/>
        </w:rPr>
        <w:t>"Necesito confiar en que la persona es real y que sí sabe del tema."</w:t>
      </w:r>
    </w:p>
    <w:p w14:paraId="08FC7C66" w14:textId="77777777" w:rsidR="00F161E1" w:rsidRPr="00715372" w:rsidRDefault="00000000">
      <w:pPr>
        <w:pStyle w:val="Ttulo3"/>
        <w:rPr>
          <w:lang w:val="es-CO"/>
        </w:rPr>
      </w:pPr>
      <w:bookmarkStart w:id="11" w:name="_Toc240470624"/>
      <w:r w:rsidRPr="00715372">
        <w:rPr>
          <w:color w:val="0F4C5C"/>
          <w:lang w:val="es-CO"/>
        </w:rPr>
        <w:t>6.2 Mateo Cárdenas, estudiante tutor</w:t>
      </w:r>
      <w:bookmarkEnd w:id="11"/>
    </w:p>
    <w:p w14:paraId="593D1D0F" w14:textId="77777777" w:rsidR="00F161E1" w:rsidRPr="00715372" w:rsidRDefault="00000000">
      <w:pPr>
        <w:rPr>
          <w:lang w:val="es-CO"/>
        </w:rPr>
      </w:pPr>
      <w:r w:rsidRPr="00715372">
        <w:rPr>
          <w:lang w:val="es-CO"/>
        </w:rPr>
        <w:t>Está en semestres avanzados y le va bien en varias materias. Ya ha dado tutorías a compañeros y le sirven como entrada de dinero, pero de forma irregular y siempre por recomendación de conocidos. Le molesta que lo contacten a cualquier hora, y por materias que no maneja. También le incomoda tener que dar su número personal para cuadrar.</w:t>
      </w:r>
    </w:p>
    <w:p w14:paraId="1890B7A5" w14:textId="77777777" w:rsidR="00F161E1" w:rsidRPr="00715372" w:rsidRDefault="00000000">
      <w:pPr>
        <w:rPr>
          <w:lang w:val="es-CO"/>
        </w:rPr>
      </w:pPr>
      <w:r w:rsidRPr="00715372">
        <w:rPr>
          <w:lang w:val="es-CO"/>
        </w:rPr>
        <w:t>Necesita ofrecer tutorías en lo que domina, con control sobre su horario y sin exponer sus datos. Le frustra negociar horarios por chat y que la experiencia que ya tiene no le sirva para conseguir la siguiente tutoría.</w:t>
      </w:r>
    </w:p>
    <w:p w14:paraId="02E1FDB3" w14:textId="77777777" w:rsidR="00F161E1" w:rsidRPr="00715372" w:rsidRDefault="00000000">
      <w:pPr>
        <w:ind w:left="567"/>
        <w:rPr>
          <w:lang w:val="es-CO"/>
        </w:rPr>
      </w:pPr>
      <w:r w:rsidRPr="00715372">
        <w:rPr>
          <w:i/>
          <w:color w:val="333333"/>
          <w:lang w:val="es-CO"/>
        </w:rPr>
        <w:t>"Quiero definir mi disponibilidad y no revelar mi número personal."</w:t>
      </w:r>
    </w:p>
    <w:p w14:paraId="32CE7DD1" w14:textId="77777777" w:rsidR="00F161E1" w:rsidRPr="00715372" w:rsidRDefault="00000000">
      <w:pPr>
        <w:pStyle w:val="Ttulo2"/>
        <w:rPr>
          <w:lang w:val="es-CO"/>
        </w:rPr>
      </w:pPr>
      <w:bookmarkStart w:id="12" w:name="_Toc240470625"/>
      <w:r w:rsidRPr="00715372">
        <w:rPr>
          <w:color w:val="0F4C5C"/>
          <w:lang w:val="es-CO"/>
        </w:rPr>
        <w:t>7. Conclusiones de la fase de Análisis</w:t>
      </w:r>
      <w:bookmarkEnd w:id="12"/>
    </w:p>
    <w:p w14:paraId="36BD80D6" w14:textId="77777777" w:rsidR="00F161E1" w:rsidRPr="00715372" w:rsidRDefault="00000000">
      <w:pPr>
        <w:rPr>
          <w:lang w:val="es-CO"/>
        </w:rPr>
      </w:pPr>
      <w:r w:rsidRPr="00715372">
        <w:rPr>
          <w:lang w:val="es-CO"/>
        </w:rPr>
        <w:t>El problema es de intermediación y no de oferta. Los 5 Porqués me permitieron descartar la hipótesis con la que empecé, que era que faltaban tutores, y reorientar el proyecto hacia la visibilidad y la confianza. Eso cambia por completo qué hay que construir.</w:t>
      </w:r>
    </w:p>
    <w:p w14:paraId="1F046E48" w14:textId="77777777" w:rsidR="00F161E1" w:rsidRPr="00715372" w:rsidRDefault="00000000">
      <w:pPr>
        <w:rPr>
          <w:lang w:val="es-CO"/>
        </w:rPr>
      </w:pPr>
      <w:r w:rsidRPr="00715372">
        <w:rPr>
          <w:lang w:val="es-CO"/>
        </w:rPr>
        <w:t xml:space="preserve">Los dos ejes de valor son la confianza y el control del tiempo. Sofía necesita verificar que el otro sabe antes de comprometerse; Mateo necesita decidir cuándo y en qué lo contactan. Ambos ejes se </w:t>
      </w:r>
      <w:r w:rsidRPr="00715372">
        <w:rPr>
          <w:lang w:val="es-CO"/>
        </w:rPr>
        <w:lastRenderedPageBreak/>
        <w:t>convirtieron directamente en requisitos Must: verificación por dominio institucional, calificaciones con promedio visible, disponibilidad horaria configurable y protección de los datos de contacto.</w:t>
      </w:r>
    </w:p>
    <w:p w14:paraId="08078026" w14:textId="77777777" w:rsidR="00F161E1" w:rsidRPr="00715372" w:rsidRDefault="00000000">
      <w:pPr>
        <w:rPr>
          <w:lang w:val="es-CO"/>
        </w:rPr>
      </w:pPr>
      <w:r w:rsidRPr="00715372">
        <w:rPr>
          <w:lang w:val="es-CO"/>
        </w:rPr>
        <w:t>La privacidad hay que tratarla como requisito de adopción y no como una característica más. Si la plataforma termina obligando a compartir el celular, reproduce exactamente el problema que quiere resolver. Por eso la protección de datos de contacto quedó como Must, y el chat interno quedó documentado como la evolución lógica del producto.</w:t>
      </w:r>
    </w:p>
    <w:p w14:paraId="22CBE9EE" w14:textId="77777777" w:rsidR="00F161E1" w:rsidRPr="00715372" w:rsidRDefault="00000000">
      <w:pPr>
        <w:rPr>
          <w:lang w:val="es-CO"/>
        </w:rPr>
      </w:pPr>
      <w:r w:rsidRPr="00715372">
        <w:rPr>
          <w:lang w:val="es-CO"/>
        </w:rPr>
        <w:t>Por último, el alcance hay que acotarlo desde el análisis. Los seis stakeholders que identifiqué abren más posibilidades de las que cabe cubrir en un semestre trabajando solo, así que el producto se centra en los dos usuarios finales y el administrador.</w:t>
      </w:r>
    </w:p>
    <w:p w14:paraId="03DA04D0" w14:textId="77777777" w:rsidR="00F161E1" w:rsidRPr="00715372" w:rsidRDefault="00000000">
      <w:pPr>
        <w:pStyle w:val="Ttulo1"/>
        <w:rPr>
          <w:lang w:val="es-CO"/>
        </w:rPr>
      </w:pPr>
      <w:bookmarkStart w:id="13" w:name="_Toc240470626"/>
      <w:r w:rsidRPr="00715372">
        <w:rPr>
          <w:color w:val="0F4C5C"/>
          <w:lang w:val="es-CO"/>
        </w:rPr>
        <w:t>FASE 2 - PLANEACIÓN</w:t>
      </w:r>
      <w:bookmarkEnd w:id="13"/>
    </w:p>
    <w:p w14:paraId="5DF75FA0" w14:textId="77777777" w:rsidR="00F161E1" w:rsidRPr="00715372" w:rsidRDefault="00000000">
      <w:pPr>
        <w:rPr>
          <w:lang w:val="es-CO"/>
        </w:rPr>
      </w:pPr>
      <w:r w:rsidRPr="00715372">
        <w:rPr>
          <w:i/>
          <w:lang w:val="es-CO"/>
        </w:rPr>
        <w:t>(Design Thinking: Definir e Idear)</w:t>
      </w:r>
    </w:p>
    <w:p w14:paraId="761C6293" w14:textId="77777777" w:rsidR="00F161E1" w:rsidRDefault="00000000">
      <w:pPr>
        <w:pStyle w:val="Ttulo2"/>
      </w:pPr>
      <w:bookmarkStart w:id="14" w:name="_Toc240470627"/>
      <w:r>
        <w:rPr>
          <w:color w:val="0F4C5C"/>
        </w:rPr>
        <w:t>8. Herramientas usadas en la fase</w:t>
      </w:r>
      <w:bookmarkEnd w:id="14"/>
    </w:p>
    <w:tbl>
      <w:tblPr>
        <w:tblStyle w:val="Tablaconcuadrcula"/>
        <w:tblW w:w="0" w:type="auto"/>
        <w:jc w:val="center"/>
        <w:tblLook w:val="04A0" w:firstRow="1" w:lastRow="0" w:firstColumn="1" w:lastColumn="0" w:noHBand="0" w:noVBand="1"/>
      </w:tblPr>
      <w:tblGrid>
        <w:gridCol w:w="2350"/>
        <w:gridCol w:w="2348"/>
        <w:gridCol w:w="2349"/>
        <w:gridCol w:w="2349"/>
      </w:tblGrid>
      <w:tr w:rsidR="00F161E1" w14:paraId="318EAE60" w14:textId="77777777">
        <w:trPr>
          <w:jc w:val="center"/>
        </w:trPr>
        <w:tc>
          <w:tcPr>
            <w:tcW w:w="2351" w:type="dxa"/>
            <w:shd w:val="clear" w:color="auto" w:fill="0F4C5C"/>
          </w:tcPr>
          <w:p w14:paraId="39FE9F5C" w14:textId="77777777" w:rsidR="00F161E1" w:rsidRDefault="00000000">
            <w:r>
              <w:rPr>
                <w:b/>
                <w:color w:val="FFFFFF"/>
                <w:sz w:val="18"/>
              </w:rPr>
              <w:t>Herramienta</w:t>
            </w:r>
          </w:p>
        </w:tc>
        <w:tc>
          <w:tcPr>
            <w:tcW w:w="2351" w:type="dxa"/>
            <w:shd w:val="clear" w:color="auto" w:fill="0F4C5C"/>
          </w:tcPr>
          <w:p w14:paraId="78344CEF" w14:textId="77777777" w:rsidR="00F161E1" w:rsidRDefault="00000000">
            <w:r>
              <w:rPr>
                <w:b/>
                <w:color w:val="FFFFFF"/>
                <w:sz w:val="18"/>
              </w:rPr>
              <w:t>Fase</w:t>
            </w:r>
          </w:p>
        </w:tc>
        <w:tc>
          <w:tcPr>
            <w:tcW w:w="2351" w:type="dxa"/>
            <w:shd w:val="clear" w:color="auto" w:fill="0F4C5C"/>
          </w:tcPr>
          <w:p w14:paraId="097855BA" w14:textId="77777777" w:rsidR="00F161E1" w:rsidRDefault="00000000">
            <w:r>
              <w:rPr>
                <w:b/>
                <w:color w:val="FFFFFF"/>
                <w:sz w:val="18"/>
              </w:rPr>
              <w:t>Para qué se usó</w:t>
            </w:r>
          </w:p>
        </w:tc>
        <w:tc>
          <w:tcPr>
            <w:tcW w:w="2351" w:type="dxa"/>
            <w:shd w:val="clear" w:color="auto" w:fill="0F4C5C"/>
          </w:tcPr>
          <w:p w14:paraId="687D7F6F" w14:textId="77777777" w:rsidR="00F161E1" w:rsidRDefault="00000000">
            <w:r>
              <w:rPr>
                <w:b/>
                <w:color w:val="FFFFFF"/>
                <w:sz w:val="18"/>
              </w:rPr>
              <w:t>Resultado</w:t>
            </w:r>
          </w:p>
        </w:tc>
      </w:tr>
      <w:tr w:rsidR="00F161E1" w:rsidRPr="00FA5D95" w14:paraId="3CEB350C" w14:textId="77777777">
        <w:trPr>
          <w:jc w:val="center"/>
        </w:trPr>
        <w:tc>
          <w:tcPr>
            <w:tcW w:w="2351" w:type="dxa"/>
          </w:tcPr>
          <w:p w14:paraId="49C465AD" w14:textId="77777777" w:rsidR="00F161E1" w:rsidRDefault="00000000">
            <w:r>
              <w:rPr>
                <w:sz w:val="18"/>
              </w:rPr>
              <w:t>Mapa de empatía</w:t>
            </w:r>
          </w:p>
        </w:tc>
        <w:tc>
          <w:tcPr>
            <w:tcW w:w="2351" w:type="dxa"/>
          </w:tcPr>
          <w:p w14:paraId="0E7D7EA9" w14:textId="77777777" w:rsidR="00F161E1" w:rsidRDefault="00000000">
            <w:r>
              <w:rPr>
                <w:sz w:val="18"/>
              </w:rPr>
              <w:t>Definir</w:t>
            </w:r>
          </w:p>
        </w:tc>
        <w:tc>
          <w:tcPr>
            <w:tcW w:w="2351" w:type="dxa"/>
          </w:tcPr>
          <w:p w14:paraId="7F70C094" w14:textId="77777777" w:rsidR="00F161E1" w:rsidRPr="00715372" w:rsidRDefault="00000000">
            <w:pPr>
              <w:rPr>
                <w:lang w:val="es-CO"/>
              </w:rPr>
            </w:pPr>
            <w:r w:rsidRPr="00715372">
              <w:rPr>
                <w:sz w:val="18"/>
                <w:lang w:val="es-CO"/>
              </w:rPr>
              <w:t>Organizar lo que Sofía y Mateo piensan, sienten, ven, oyen, dicen y hacen</w:t>
            </w:r>
          </w:p>
        </w:tc>
        <w:tc>
          <w:tcPr>
            <w:tcW w:w="2351" w:type="dxa"/>
          </w:tcPr>
          <w:p w14:paraId="2398EDE5" w14:textId="77777777" w:rsidR="00F161E1" w:rsidRPr="00715372" w:rsidRDefault="00000000">
            <w:pPr>
              <w:rPr>
                <w:lang w:val="es-CO"/>
              </w:rPr>
            </w:pPr>
            <w:r w:rsidRPr="00715372">
              <w:rPr>
                <w:sz w:val="18"/>
                <w:lang w:val="es-CO"/>
              </w:rPr>
              <w:t>Identificación de los dolores que originan los requisitos Must</w:t>
            </w:r>
          </w:p>
        </w:tc>
      </w:tr>
      <w:tr w:rsidR="00F161E1" w:rsidRPr="00FA5D95" w14:paraId="3EAB8B20" w14:textId="77777777">
        <w:trPr>
          <w:jc w:val="center"/>
        </w:trPr>
        <w:tc>
          <w:tcPr>
            <w:tcW w:w="2351" w:type="dxa"/>
          </w:tcPr>
          <w:p w14:paraId="265ED272" w14:textId="77777777" w:rsidR="00F161E1" w:rsidRDefault="00000000">
            <w:r>
              <w:rPr>
                <w:sz w:val="18"/>
              </w:rPr>
              <w:t>How Might We</w:t>
            </w:r>
          </w:p>
        </w:tc>
        <w:tc>
          <w:tcPr>
            <w:tcW w:w="2351" w:type="dxa"/>
          </w:tcPr>
          <w:p w14:paraId="1EBC2506" w14:textId="77777777" w:rsidR="00F161E1" w:rsidRDefault="00000000">
            <w:r>
              <w:rPr>
                <w:sz w:val="18"/>
              </w:rPr>
              <w:t>Definir</w:t>
            </w:r>
          </w:p>
        </w:tc>
        <w:tc>
          <w:tcPr>
            <w:tcW w:w="2351" w:type="dxa"/>
          </w:tcPr>
          <w:p w14:paraId="32E52734" w14:textId="77777777" w:rsidR="00F161E1" w:rsidRPr="00715372" w:rsidRDefault="00000000">
            <w:pPr>
              <w:rPr>
                <w:lang w:val="es-CO"/>
              </w:rPr>
            </w:pPr>
            <w:r w:rsidRPr="00715372">
              <w:rPr>
                <w:sz w:val="18"/>
                <w:lang w:val="es-CO"/>
              </w:rPr>
              <w:t>Convertir esos dolores en una pregunta accionable</w:t>
            </w:r>
          </w:p>
        </w:tc>
        <w:tc>
          <w:tcPr>
            <w:tcW w:w="2351" w:type="dxa"/>
          </w:tcPr>
          <w:p w14:paraId="1C1DCF6F" w14:textId="77777777" w:rsidR="00F161E1" w:rsidRPr="00715372" w:rsidRDefault="00000000">
            <w:pPr>
              <w:rPr>
                <w:lang w:val="es-CO"/>
              </w:rPr>
            </w:pPr>
            <w:r w:rsidRPr="00715372">
              <w:rPr>
                <w:sz w:val="18"/>
                <w:lang w:val="es-CO"/>
              </w:rPr>
              <w:t>Pregunta orientadora del proyecto (sección 10)</w:t>
            </w:r>
          </w:p>
        </w:tc>
      </w:tr>
      <w:tr w:rsidR="00F161E1" w:rsidRPr="00FA5D95" w14:paraId="275840E4" w14:textId="77777777">
        <w:trPr>
          <w:jc w:val="center"/>
        </w:trPr>
        <w:tc>
          <w:tcPr>
            <w:tcW w:w="2351" w:type="dxa"/>
          </w:tcPr>
          <w:p w14:paraId="56050E22" w14:textId="77777777" w:rsidR="00F161E1" w:rsidRDefault="00000000">
            <w:r>
              <w:rPr>
                <w:sz w:val="18"/>
              </w:rPr>
              <w:t>Lluvia de ideas</w:t>
            </w:r>
          </w:p>
        </w:tc>
        <w:tc>
          <w:tcPr>
            <w:tcW w:w="2351" w:type="dxa"/>
          </w:tcPr>
          <w:p w14:paraId="1AFC2172" w14:textId="77777777" w:rsidR="00F161E1" w:rsidRDefault="00000000">
            <w:r>
              <w:rPr>
                <w:sz w:val="18"/>
              </w:rPr>
              <w:t>Idear</w:t>
            </w:r>
          </w:p>
        </w:tc>
        <w:tc>
          <w:tcPr>
            <w:tcW w:w="2351" w:type="dxa"/>
          </w:tcPr>
          <w:p w14:paraId="559BC5E4" w14:textId="77777777" w:rsidR="00F161E1" w:rsidRDefault="00000000">
            <w:r>
              <w:rPr>
                <w:sz w:val="18"/>
              </w:rPr>
              <w:t>Generar funcionalidades candidatas sin filtro</w:t>
            </w:r>
          </w:p>
        </w:tc>
        <w:tc>
          <w:tcPr>
            <w:tcW w:w="2351" w:type="dxa"/>
          </w:tcPr>
          <w:p w14:paraId="54038D80" w14:textId="77777777" w:rsidR="00F161E1" w:rsidRPr="00715372" w:rsidRDefault="00000000">
            <w:pPr>
              <w:rPr>
                <w:lang w:val="es-CO"/>
              </w:rPr>
            </w:pPr>
            <w:r w:rsidRPr="00715372">
              <w:rPr>
                <w:sz w:val="18"/>
                <w:lang w:val="es-CO"/>
              </w:rPr>
              <w:t>Inventario amplio de funciones posibles</w:t>
            </w:r>
          </w:p>
        </w:tc>
      </w:tr>
      <w:tr w:rsidR="00F161E1" w:rsidRPr="00FA5D95" w14:paraId="560F2F00" w14:textId="77777777">
        <w:trPr>
          <w:jc w:val="center"/>
        </w:trPr>
        <w:tc>
          <w:tcPr>
            <w:tcW w:w="2351" w:type="dxa"/>
          </w:tcPr>
          <w:p w14:paraId="7FBE390D" w14:textId="77777777" w:rsidR="00F161E1" w:rsidRDefault="00000000">
            <w:r>
              <w:rPr>
                <w:sz w:val="18"/>
              </w:rPr>
              <w:t>Priorización MoSCoW</w:t>
            </w:r>
          </w:p>
        </w:tc>
        <w:tc>
          <w:tcPr>
            <w:tcW w:w="2351" w:type="dxa"/>
          </w:tcPr>
          <w:p w14:paraId="3F9F99D7" w14:textId="77777777" w:rsidR="00F161E1" w:rsidRDefault="00000000">
            <w:r>
              <w:rPr>
                <w:sz w:val="18"/>
              </w:rPr>
              <w:t>Idear</w:t>
            </w:r>
          </w:p>
        </w:tc>
        <w:tc>
          <w:tcPr>
            <w:tcW w:w="2351" w:type="dxa"/>
          </w:tcPr>
          <w:p w14:paraId="68DD9928" w14:textId="77777777" w:rsidR="00F161E1" w:rsidRPr="00715372" w:rsidRDefault="00000000">
            <w:pPr>
              <w:rPr>
                <w:lang w:val="es-CO"/>
              </w:rPr>
            </w:pPr>
            <w:r w:rsidRPr="00715372">
              <w:rPr>
                <w:sz w:val="18"/>
                <w:lang w:val="es-CO"/>
              </w:rPr>
              <w:t>Filtrar ese inventario por valor y viabilidad real</w:t>
            </w:r>
          </w:p>
        </w:tc>
        <w:tc>
          <w:tcPr>
            <w:tcW w:w="2351" w:type="dxa"/>
          </w:tcPr>
          <w:p w14:paraId="18497B62" w14:textId="77777777" w:rsidR="00F161E1" w:rsidRPr="00715372" w:rsidRDefault="00000000">
            <w:pPr>
              <w:rPr>
                <w:lang w:val="es-CO"/>
              </w:rPr>
            </w:pPr>
            <w:r w:rsidRPr="00715372">
              <w:rPr>
                <w:sz w:val="18"/>
                <w:lang w:val="es-CO"/>
              </w:rPr>
              <w:t>32 requisitos funcionales y 12 no funcionales clasificados</w:t>
            </w:r>
          </w:p>
        </w:tc>
      </w:tr>
    </w:tbl>
    <w:p w14:paraId="1F8AE905" w14:textId="77777777" w:rsidR="00F161E1" w:rsidRPr="00715372" w:rsidRDefault="00F161E1">
      <w:pPr>
        <w:rPr>
          <w:lang w:val="es-CO"/>
        </w:rPr>
      </w:pPr>
    </w:p>
    <w:p w14:paraId="2F1A2C60" w14:textId="77777777" w:rsidR="00F161E1" w:rsidRPr="00715372" w:rsidRDefault="00000000">
      <w:pPr>
        <w:rPr>
          <w:lang w:val="es-CO"/>
        </w:rPr>
      </w:pPr>
      <w:r w:rsidRPr="00715372">
        <w:rPr>
          <w:lang w:val="es-CO"/>
        </w:rPr>
        <w:t>De las cuatro, la que más peso tuvo fue MoSCoW, porque es la que traduce la restricción de trabajar solo en un alcance que puedo defender. Lo que quedó marcado como Won't no se descartó por falta de valor, sino porque se sale del stack y del tiempo del curso.</w:t>
      </w:r>
    </w:p>
    <w:p w14:paraId="1A252443" w14:textId="77777777" w:rsidR="00F161E1" w:rsidRDefault="00000000">
      <w:pPr>
        <w:pStyle w:val="Ttulo2"/>
        <w:rPr>
          <w:color w:val="0F4C5C"/>
        </w:rPr>
      </w:pPr>
      <w:bookmarkStart w:id="15" w:name="_Toc240470628"/>
      <w:r>
        <w:rPr>
          <w:color w:val="0F4C5C"/>
        </w:rPr>
        <w:t>9. Mapas de empatía</w:t>
      </w:r>
      <w:bookmarkEnd w:id="15"/>
    </w:p>
    <w:p w14:paraId="1DECD976" w14:textId="77777777" w:rsidR="00F161E1" w:rsidRDefault="00000000">
      <w:pPr>
        <w:pStyle w:val="Ttulo3"/>
      </w:pPr>
      <w:bookmarkStart w:id="16" w:name="_Toc240470629"/>
      <w:r>
        <w:rPr>
          <w:color w:val="0F4C5C"/>
        </w:rPr>
        <w:t>9.1 Sofía Herrera</w:t>
      </w:r>
      <w:bookmarkEnd w:id="16"/>
    </w:p>
    <w:tbl>
      <w:tblPr>
        <w:tblStyle w:val="Tablaconcuadrcula"/>
        <w:tblW w:w="0" w:type="auto"/>
        <w:jc w:val="center"/>
        <w:tblLook w:val="04A0" w:firstRow="1" w:lastRow="0" w:firstColumn="1" w:lastColumn="0" w:noHBand="0" w:noVBand="1"/>
      </w:tblPr>
      <w:tblGrid>
        <w:gridCol w:w="4698"/>
        <w:gridCol w:w="4698"/>
      </w:tblGrid>
      <w:tr w:rsidR="00F161E1" w14:paraId="7B63915C" w14:textId="77777777">
        <w:trPr>
          <w:jc w:val="center"/>
        </w:trPr>
        <w:tc>
          <w:tcPr>
            <w:tcW w:w="4703" w:type="dxa"/>
            <w:shd w:val="clear" w:color="auto" w:fill="0F4C5C"/>
          </w:tcPr>
          <w:p w14:paraId="225F4369" w14:textId="77777777" w:rsidR="00F161E1" w:rsidRDefault="00F161E1"/>
        </w:tc>
        <w:tc>
          <w:tcPr>
            <w:tcW w:w="4703" w:type="dxa"/>
            <w:shd w:val="clear" w:color="auto" w:fill="0F4C5C"/>
          </w:tcPr>
          <w:p w14:paraId="3BA9C7D2" w14:textId="77777777" w:rsidR="00F161E1" w:rsidRDefault="00F161E1"/>
        </w:tc>
      </w:tr>
      <w:tr w:rsidR="00F161E1" w14:paraId="1A49C549" w14:textId="77777777">
        <w:trPr>
          <w:jc w:val="center"/>
        </w:trPr>
        <w:tc>
          <w:tcPr>
            <w:tcW w:w="4703" w:type="dxa"/>
          </w:tcPr>
          <w:p w14:paraId="35CC80F7" w14:textId="77777777" w:rsidR="00F161E1" w:rsidRDefault="00000000">
            <w:r>
              <w:rPr>
                <w:sz w:val="18"/>
              </w:rPr>
              <w:t>Piensa y siente</w:t>
            </w:r>
          </w:p>
        </w:tc>
        <w:tc>
          <w:tcPr>
            <w:tcW w:w="4703" w:type="dxa"/>
          </w:tcPr>
          <w:p w14:paraId="017C5807" w14:textId="77777777" w:rsidR="00F161E1" w:rsidRDefault="00000000">
            <w:r w:rsidRPr="00715372">
              <w:rPr>
                <w:sz w:val="18"/>
                <w:lang w:val="es-CO"/>
              </w:rPr>
              <w:t xml:space="preserve">Que se está quedando atrás, y que pedir ayuda la expone. </w:t>
            </w:r>
            <w:r>
              <w:rPr>
                <w:sz w:val="18"/>
              </w:rPr>
              <w:t>Ansiedad frente al próximo parcial.</w:t>
            </w:r>
          </w:p>
        </w:tc>
      </w:tr>
      <w:tr w:rsidR="00F161E1" w:rsidRPr="00FA5D95" w14:paraId="22FD6BBD" w14:textId="77777777">
        <w:trPr>
          <w:jc w:val="center"/>
        </w:trPr>
        <w:tc>
          <w:tcPr>
            <w:tcW w:w="4703" w:type="dxa"/>
          </w:tcPr>
          <w:p w14:paraId="1B22329A" w14:textId="77777777" w:rsidR="00F161E1" w:rsidRDefault="00000000">
            <w:r>
              <w:rPr>
                <w:sz w:val="18"/>
              </w:rPr>
              <w:t>Ve</w:t>
            </w:r>
          </w:p>
        </w:tc>
        <w:tc>
          <w:tcPr>
            <w:tcW w:w="4703" w:type="dxa"/>
          </w:tcPr>
          <w:p w14:paraId="09FBFBF4" w14:textId="77777777" w:rsidR="00F161E1" w:rsidRPr="00715372" w:rsidRDefault="00000000">
            <w:pPr>
              <w:rPr>
                <w:lang w:val="es-CO"/>
              </w:rPr>
            </w:pPr>
            <w:r w:rsidRPr="00715372">
              <w:rPr>
                <w:sz w:val="18"/>
                <w:lang w:val="es-CO"/>
              </w:rPr>
              <w:t>Compañeros que entienden el tema sin esfuerzo aparente. Grupos de WhatsApp con mensajes sin respuesta.</w:t>
            </w:r>
          </w:p>
        </w:tc>
      </w:tr>
      <w:tr w:rsidR="00F161E1" w:rsidRPr="00FA5D95" w14:paraId="4BED0F53" w14:textId="77777777">
        <w:trPr>
          <w:jc w:val="center"/>
        </w:trPr>
        <w:tc>
          <w:tcPr>
            <w:tcW w:w="4703" w:type="dxa"/>
          </w:tcPr>
          <w:p w14:paraId="6F1AF44E" w14:textId="77777777" w:rsidR="00F161E1" w:rsidRDefault="00000000">
            <w:r>
              <w:rPr>
                <w:sz w:val="18"/>
              </w:rPr>
              <w:t>Oye</w:t>
            </w:r>
          </w:p>
        </w:tc>
        <w:tc>
          <w:tcPr>
            <w:tcW w:w="4703" w:type="dxa"/>
          </w:tcPr>
          <w:p w14:paraId="781B5732" w14:textId="77777777" w:rsidR="00F161E1" w:rsidRPr="00715372" w:rsidRDefault="00000000">
            <w:pPr>
              <w:rPr>
                <w:lang w:val="es-CO"/>
              </w:rPr>
            </w:pPr>
            <w:r w:rsidRPr="00715372">
              <w:rPr>
                <w:sz w:val="18"/>
                <w:lang w:val="es-CO"/>
              </w:rPr>
              <w:t>"Pregúntale a fulano, él es bueno en eso". Siempre la misma recomendación informal, nunca verificable.</w:t>
            </w:r>
          </w:p>
        </w:tc>
      </w:tr>
      <w:tr w:rsidR="00F161E1" w:rsidRPr="00FA5D95" w14:paraId="126E9929" w14:textId="77777777">
        <w:trPr>
          <w:jc w:val="center"/>
        </w:trPr>
        <w:tc>
          <w:tcPr>
            <w:tcW w:w="4703" w:type="dxa"/>
          </w:tcPr>
          <w:p w14:paraId="6071CE39" w14:textId="77777777" w:rsidR="00F161E1" w:rsidRDefault="00000000">
            <w:r>
              <w:rPr>
                <w:sz w:val="18"/>
              </w:rPr>
              <w:lastRenderedPageBreak/>
              <w:t>Dice y hace</w:t>
            </w:r>
          </w:p>
        </w:tc>
        <w:tc>
          <w:tcPr>
            <w:tcW w:w="4703" w:type="dxa"/>
          </w:tcPr>
          <w:p w14:paraId="09015034" w14:textId="77777777" w:rsidR="00F161E1" w:rsidRPr="00715372" w:rsidRDefault="00000000">
            <w:pPr>
              <w:rPr>
                <w:lang w:val="es-CO"/>
              </w:rPr>
            </w:pPr>
            <w:r w:rsidRPr="00715372">
              <w:rPr>
                <w:sz w:val="18"/>
                <w:lang w:val="es-CO"/>
              </w:rPr>
              <w:t>Pregunta en el grupo del curso. Busca videos en internet. Aplaza el tema hasta que el parcial la obliga.</w:t>
            </w:r>
          </w:p>
        </w:tc>
      </w:tr>
      <w:tr w:rsidR="00F161E1" w:rsidRPr="00FA5D95" w14:paraId="2BF690A3" w14:textId="77777777">
        <w:trPr>
          <w:jc w:val="center"/>
        </w:trPr>
        <w:tc>
          <w:tcPr>
            <w:tcW w:w="4703" w:type="dxa"/>
          </w:tcPr>
          <w:p w14:paraId="37F66B33" w14:textId="77777777" w:rsidR="00F161E1" w:rsidRDefault="00000000">
            <w:r>
              <w:rPr>
                <w:sz w:val="18"/>
              </w:rPr>
              <w:t>Dolores</w:t>
            </w:r>
          </w:p>
        </w:tc>
        <w:tc>
          <w:tcPr>
            <w:tcW w:w="4703" w:type="dxa"/>
          </w:tcPr>
          <w:p w14:paraId="037B4AF0" w14:textId="77777777" w:rsidR="00F161E1" w:rsidRPr="00715372" w:rsidRDefault="00000000">
            <w:pPr>
              <w:rPr>
                <w:lang w:val="es-CO"/>
              </w:rPr>
            </w:pPr>
            <w:r w:rsidRPr="00715372">
              <w:rPr>
                <w:sz w:val="18"/>
                <w:lang w:val="es-CO"/>
              </w:rPr>
              <w:t>No sabe a quién acudir. No puede verificar si el otro sabe. Coordinar le cuesta más que la tutoría.</w:t>
            </w:r>
          </w:p>
        </w:tc>
      </w:tr>
      <w:tr w:rsidR="00F161E1" w14:paraId="66CD65AA" w14:textId="77777777">
        <w:trPr>
          <w:jc w:val="center"/>
        </w:trPr>
        <w:tc>
          <w:tcPr>
            <w:tcW w:w="4703" w:type="dxa"/>
          </w:tcPr>
          <w:p w14:paraId="2D178094" w14:textId="77777777" w:rsidR="00F161E1" w:rsidRDefault="00000000">
            <w:r>
              <w:rPr>
                <w:sz w:val="18"/>
              </w:rPr>
              <w:t>Ganancias</w:t>
            </w:r>
          </w:p>
        </w:tc>
        <w:tc>
          <w:tcPr>
            <w:tcW w:w="4703" w:type="dxa"/>
          </w:tcPr>
          <w:p w14:paraId="79AC6C8D" w14:textId="77777777" w:rsidR="00F161E1" w:rsidRDefault="00000000">
            <w:r w:rsidRPr="00715372">
              <w:rPr>
                <w:sz w:val="18"/>
                <w:lang w:val="es-CO"/>
              </w:rPr>
              <w:t xml:space="preserve">Encontrar tutor el mismo día. Ver calificaciones reales antes de decidir. </w:t>
            </w:r>
            <w:r>
              <w:rPr>
                <w:sz w:val="18"/>
              </w:rPr>
              <w:t>Agendar sin negociar por chat.</w:t>
            </w:r>
          </w:p>
        </w:tc>
      </w:tr>
    </w:tbl>
    <w:p w14:paraId="70C2221E" w14:textId="77777777" w:rsidR="00F161E1" w:rsidRDefault="00F161E1"/>
    <w:p w14:paraId="62A3C04C" w14:textId="77777777" w:rsidR="00F161E1" w:rsidRDefault="00000000">
      <w:pPr>
        <w:pStyle w:val="Ttulo3"/>
      </w:pPr>
      <w:bookmarkStart w:id="17" w:name="_Toc240470630"/>
      <w:r>
        <w:rPr>
          <w:color w:val="0F4C5C"/>
        </w:rPr>
        <w:t>9.2 Mateo Cárdenas</w:t>
      </w:r>
      <w:bookmarkEnd w:id="17"/>
    </w:p>
    <w:tbl>
      <w:tblPr>
        <w:tblStyle w:val="Tablaconcuadrcula"/>
        <w:tblW w:w="0" w:type="auto"/>
        <w:jc w:val="center"/>
        <w:tblLook w:val="04A0" w:firstRow="1" w:lastRow="0" w:firstColumn="1" w:lastColumn="0" w:noHBand="0" w:noVBand="1"/>
      </w:tblPr>
      <w:tblGrid>
        <w:gridCol w:w="4698"/>
        <w:gridCol w:w="4698"/>
      </w:tblGrid>
      <w:tr w:rsidR="00F161E1" w14:paraId="29BF15FE" w14:textId="77777777">
        <w:trPr>
          <w:jc w:val="center"/>
        </w:trPr>
        <w:tc>
          <w:tcPr>
            <w:tcW w:w="4703" w:type="dxa"/>
            <w:shd w:val="clear" w:color="auto" w:fill="0F4C5C"/>
          </w:tcPr>
          <w:p w14:paraId="3F1516ED" w14:textId="77777777" w:rsidR="00F161E1" w:rsidRDefault="00F161E1"/>
        </w:tc>
        <w:tc>
          <w:tcPr>
            <w:tcW w:w="4703" w:type="dxa"/>
            <w:shd w:val="clear" w:color="auto" w:fill="0F4C5C"/>
          </w:tcPr>
          <w:p w14:paraId="271D4A7B" w14:textId="77777777" w:rsidR="00F161E1" w:rsidRDefault="00F161E1"/>
        </w:tc>
      </w:tr>
      <w:tr w:rsidR="00F161E1" w:rsidRPr="00FA5D95" w14:paraId="4CE5E8A9" w14:textId="77777777">
        <w:trPr>
          <w:jc w:val="center"/>
        </w:trPr>
        <w:tc>
          <w:tcPr>
            <w:tcW w:w="4703" w:type="dxa"/>
          </w:tcPr>
          <w:p w14:paraId="22BB8BCA" w14:textId="77777777" w:rsidR="00F161E1" w:rsidRDefault="00000000">
            <w:r>
              <w:rPr>
                <w:sz w:val="18"/>
              </w:rPr>
              <w:t>Piensa y siente</w:t>
            </w:r>
          </w:p>
        </w:tc>
        <w:tc>
          <w:tcPr>
            <w:tcW w:w="4703" w:type="dxa"/>
          </w:tcPr>
          <w:p w14:paraId="0FEE880C" w14:textId="77777777" w:rsidR="00F161E1" w:rsidRPr="00715372" w:rsidRDefault="00000000">
            <w:pPr>
              <w:rPr>
                <w:lang w:val="es-CO"/>
              </w:rPr>
            </w:pPr>
            <w:r w:rsidRPr="00715372">
              <w:rPr>
                <w:sz w:val="18"/>
                <w:lang w:val="es-CO"/>
              </w:rPr>
              <w:t>Que podría estar aprovechando mejor lo que ya sabe. Incomodidad al dar su número a desconocidos.</w:t>
            </w:r>
          </w:p>
        </w:tc>
      </w:tr>
      <w:tr w:rsidR="00F161E1" w:rsidRPr="00FA5D95" w14:paraId="35736503" w14:textId="77777777">
        <w:trPr>
          <w:jc w:val="center"/>
        </w:trPr>
        <w:tc>
          <w:tcPr>
            <w:tcW w:w="4703" w:type="dxa"/>
          </w:tcPr>
          <w:p w14:paraId="2B1B6CFE" w14:textId="77777777" w:rsidR="00F161E1" w:rsidRDefault="00000000">
            <w:r>
              <w:rPr>
                <w:sz w:val="18"/>
              </w:rPr>
              <w:t>Ve</w:t>
            </w:r>
          </w:p>
        </w:tc>
        <w:tc>
          <w:tcPr>
            <w:tcW w:w="4703" w:type="dxa"/>
          </w:tcPr>
          <w:p w14:paraId="56311EB2" w14:textId="77777777" w:rsidR="00F161E1" w:rsidRPr="00715372" w:rsidRDefault="00000000">
            <w:pPr>
              <w:rPr>
                <w:lang w:val="es-CO"/>
              </w:rPr>
            </w:pPr>
            <w:r w:rsidRPr="00715372">
              <w:rPr>
                <w:sz w:val="18"/>
                <w:lang w:val="es-CO"/>
              </w:rPr>
              <w:t>Compañeros que necesitan ayuda y no saben que él puede dársela.</w:t>
            </w:r>
          </w:p>
        </w:tc>
      </w:tr>
      <w:tr w:rsidR="00F161E1" w:rsidRPr="00FA5D95" w14:paraId="3EB6CDD8" w14:textId="77777777">
        <w:trPr>
          <w:jc w:val="center"/>
        </w:trPr>
        <w:tc>
          <w:tcPr>
            <w:tcW w:w="4703" w:type="dxa"/>
          </w:tcPr>
          <w:p w14:paraId="26F6EF78" w14:textId="77777777" w:rsidR="00F161E1" w:rsidRDefault="00000000">
            <w:r>
              <w:rPr>
                <w:sz w:val="18"/>
              </w:rPr>
              <w:t>Oye</w:t>
            </w:r>
          </w:p>
        </w:tc>
        <w:tc>
          <w:tcPr>
            <w:tcW w:w="4703" w:type="dxa"/>
          </w:tcPr>
          <w:p w14:paraId="6A4D9E17" w14:textId="77777777" w:rsidR="00F161E1" w:rsidRPr="00715372" w:rsidRDefault="00000000">
            <w:pPr>
              <w:rPr>
                <w:lang w:val="es-CO"/>
              </w:rPr>
            </w:pPr>
            <w:r w:rsidRPr="00715372">
              <w:rPr>
                <w:sz w:val="18"/>
                <w:lang w:val="es-CO"/>
              </w:rPr>
              <w:t>Solicitudes que llegan por terceros, a deshoras y sobre materias que no maneja.</w:t>
            </w:r>
          </w:p>
        </w:tc>
      </w:tr>
      <w:tr w:rsidR="00F161E1" w14:paraId="432B6166" w14:textId="77777777">
        <w:trPr>
          <w:jc w:val="center"/>
        </w:trPr>
        <w:tc>
          <w:tcPr>
            <w:tcW w:w="4703" w:type="dxa"/>
          </w:tcPr>
          <w:p w14:paraId="0603AA1E" w14:textId="77777777" w:rsidR="00F161E1" w:rsidRDefault="00000000">
            <w:r>
              <w:rPr>
                <w:sz w:val="18"/>
              </w:rPr>
              <w:t>Dice y hace</w:t>
            </w:r>
          </w:p>
        </w:tc>
        <w:tc>
          <w:tcPr>
            <w:tcW w:w="4703" w:type="dxa"/>
          </w:tcPr>
          <w:p w14:paraId="55A201C9" w14:textId="77777777" w:rsidR="00F161E1" w:rsidRDefault="00000000">
            <w:r w:rsidRPr="00715372">
              <w:rPr>
                <w:sz w:val="18"/>
                <w:lang w:val="es-CO"/>
              </w:rPr>
              <w:t xml:space="preserve">Acepta tutorías cuando se las piden. </w:t>
            </w:r>
            <w:r>
              <w:rPr>
                <w:sz w:val="18"/>
              </w:rPr>
              <w:t>Coordina todo por WhatsApp. No lleva registro de nada.</w:t>
            </w:r>
          </w:p>
        </w:tc>
      </w:tr>
      <w:tr w:rsidR="00F161E1" w:rsidRPr="00FA5D95" w14:paraId="11560833" w14:textId="77777777">
        <w:trPr>
          <w:jc w:val="center"/>
        </w:trPr>
        <w:tc>
          <w:tcPr>
            <w:tcW w:w="4703" w:type="dxa"/>
          </w:tcPr>
          <w:p w14:paraId="724456AD" w14:textId="77777777" w:rsidR="00F161E1" w:rsidRDefault="00000000">
            <w:r>
              <w:rPr>
                <w:sz w:val="18"/>
              </w:rPr>
              <w:t>Dolores</w:t>
            </w:r>
          </w:p>
        </w:tc>
        <w:tc>
          <w:tcPr>
            <w:tcW w:w="4703" w:type="dxa"/>
          </w:tcPr>
          <w:p w14:paraId="42BE15C5" w14:textId="77777777" w:rsidR="00F161E1" w:rsidRPr="00715372" w:rsidRDefault="00000000">
            <w:pPr>
              <w:rPr>
                <w:lang w:val="es-CO"/>
              </w:rPr>
            </w:pPr>
            <w:r w:rsidRPr="00715372">
              <w:rPr>
                <w:sz w:val="18"/>
                <w:lang w:val="es-CO"/>
              </w:rPr>
              <w:t>Nadie sabe que ofrece tutorías. Lo contactan a cualquier hora. Su experiencia previa no le sirve de nada.</w:t>
            </w:r>
          </w:p>
        </w:tc>
      </w:tr>
      <w:tr w:rsidR="00F161E1" w:rsidRPr="00FA5D95" w14:paraId="69E512B8" w14:textId="77777777">
        <w:trPr>
          <w:jc w:val="center"/>
        </w:trPr>
        <w:tc>
          <w:tcPr>
            <w:tcW w:w="4703" w:type="dxa"/>
          </w:tcPr>
          <w:p w14:paraId="2C855A01" w14:textId="77777777" w:rsidR="00F161E1" w:rsidRDefault="00000000">
            <w:r>
              <w:rPr>
                <w:sz w:val="18"/>
              </w:rPr>
              <w:t>Ganancias</w:t>
            </w:r>
          </w:p>
        </w:tc>
        <w:tc>
          <w:tcPr>
            <w:tcW w:w="4703" w:type="dxa"/>
          </w:tcPr>
          <w:p w14:paraId="12DAAB2A" w14:textId="77777777" w:rsidR="00F161E1" w:rsidRPr="00715372" w:rsidRDefault="00000000">
            <w:pPr>
              <w:rPr>
                <w:lang w:val="es-CO"/>
              </w:rPr>
            </w:pPr>
            <w:r w:rsidRPr="00715372">
              <w:rPr>
                <w:sz w:val="18"/>
                <w:lang w:val="es-CO"/>
              </w:rPr>
              <w:t>Visibilidad ante quien lo busca. Control del horario. Reputación acumulada y verificable.</w:t>
            </w:r>
          </w:p>
        </w:tc>
      </w:tr>
    </w:tbl>
    <w:p w14:paraId="140BF9FC" w14:textId="77777777" w:rsidR="00F161E1" w:rsidRPr="00715372" w:rsidRDefault="00F161E1">
      <w:pPr>
        <w:rPr>
          <w:lang w:val="es-CO"/>
        </w:rPr>
      </w:pPr>
    </w:p>
    <w:p w14:paraId="2A81E38F" w14:textId="77777777" w:rsidR="00F161E1" w:rsidRPr="00715372" w:rsidRDefault="00000000">
      <w:pPr>
        <w:rPr>
          <w:lang w:val="es-CO"/>
        </w:rPr>
      </w:pPr>
      <w:r w:rsidRPr="00715372">
        <w:rPr>
          <w:lang w:val="es-CO"/>
        </w:rPr>
        <w:t>Al ponerlos lado a lado aparece algo que no esperaba: los dos sufren la misma falla del canal, Sofía desde la demanda y Mateo desde la oferta. Eso confirmó que lo que hay que construir es un intermediario, y no una herramienta pensada para un solo rol.</w:t>
      </w:r>
    </w:p>
    <w:p w14:paraId="5403A277" w14:textId="77777777" w:rsidR="00F161E1" w:rsidRPr="00715372" w:rsidRDefault="00000000">
      <w:pPr>
        <w:pStyle w:val="Ttulo2"/>
        <w:rPr>
          <w:lang w:val="es-CO"/>
        </w:rPr>
      </w:pPr>
      <w:bookmarkStart w:id="18" w:name="_Toc240470631"/>
      <w:r w:rsidRPr="00715372">
        <w:rPr>
          <w:color w:val="0F4C5C"/>
          <w:lang w:val="es-CO"/>
        </w:rPr>
        <w:t>10. Definición del problema (How Might We)</w:t>
      </w:r>
      <w:bookmarkEnd w:id="18"/>
    </w:p>
    <w:p w14:paraId="2A7C8DF1" w14:textId="77777777" w:rsidR="00F161E1" w:rsidRPr="00715372" w:rsidRDefault="00000000">
      <w:pPr>
        <w:ind w:left="567"/>
        <w:rPr>
          <w:lang w:val="es-CO"/>
        </w:rPr>
      </w:pPr>
      <w:r w:rsidRPr="00715372">
        <w:rPr>
          <w:i/>
          <w:color w:val="333333"/>
          <w:lang w:val="es-CO"/>
        </w:rPr>
        <w:t>¿Cómo podríamos conectar de manera rápida, segura y confiable a estudiantes de la Universidad del Rosario que necesitan refuerzo académico con estudiantes-tutores calificados, facilitando la búsqueda, la programación, el seguimiento y la evaluación de las tutorías?</w:t>
      </w:r>
    </w:p>
    <w:p w14:paraId="075E20CF" w14:textId="77777777" w:rsidR="00F161E1" w:rsidRPr="00715372" w:rsidRDefault="00000000">
      <w:pPr>
        <w:rPr>
          <w:lang w:val="es-CO"/>
        </w:rPr>
      </w:pPr>
      <w:r w:rsidRPr="00715372">
        <w:rPr>
          <w:lang w:val="es-CO"/>
        </w:rPr>
        <w:t>De esa pregunta general se desprenden cuatro más específicas, cada una asociada a un módulo:</w:t>
      </w:r>
    </w:p>
    <w:tbl>
      <w:tblPr>
        <w:tblStyle w:val="Tablaconcuadrcula"/>
        <w:tblW w:w="0" w:type="auto"/>
        <w:jc w:val="center"/>
        <w:tblLook w:val="04A0" w:firstRow="1" w:lastRow="0" w:firstColumn="1" w:lastColumn="0" w:noHBand="0" w:noVBand="1"/>
      </w:tblPr>
      <w:tblGrid>
        <w:gridCol w:w="4698"/>
        <w:gridCol w:w="4698"/>
      </w:tblGrid>
      <w:tr w:rsidR="00F161E1" w14:paraId="753D2360" w14:textId="77777777">
        <w:trPr>
          <w:jc w:val="center"/>
        </w:trPr>
        <w:tc>
          <w:tcPr>
            <w:tcW w:w="4703" w:type="dxa"/>
            <w:shd w:val="clear" w:color="auto" w:fill="0F4C5C"/>
          </w:tcPr>
          <w:p w14:paraId="411D58E6" w14:textId="77777777" w:rsidR="00F161E1" w:rsidRDefault="00000000">
            <w:r>
              <w:rPr>
                <w:b/>
                <w:color w:val="FFFFFF"/>
                <w:sz w:val="18"/>
              </w:rPr>
              <w:t>Pregunta específica</w:t>
            </w:r>
          </w:p>
        </w:tc>
        <w:tc>
          <w:tcPr>
            <w:tcW w:w="4703" w:type="dxa"/>
            <w:shd w:val="clear" w:color="auto" w:fill="0F4C5C"/>
          </w:tcPr>
          <w:p w14:paraId="1DE85622" w14:textId="77777777" w:rsidR="00F161E1" w:rsidRDefault="00000000">
            <w:r>
              <w:rPr>
                <w:b/>
                <w:color w:val="FFFFFF"/>
                <w:sz w:val="18"/>
              </w:rPr>
              <w:t>Módulo que responde</w:t>
            </w:r>
          </w:p>
        </w:tc>
      </w:tr>
      <w:tr w:rsidR="00F161E1" w14:paraId="3E71C1C1" w14:textId="77777777">
        <w:trPr>
          <w:jc w:val="center"/>
        </w:trPr>
        <w:tc>
          <w:tcPr>
            <w:tcW w:w="4703" w:type="dxa"/>
          </w:tcPr>
          <w:p w14:paraId="45830F96" w14:textId="77777777" w:rsidR="00F161E1" w:rsidRPr="00715372" w:rsidRDefault="00000000">
            <w:pPr>
              <w:rPr>
                <w:lang w:val="es-CO"/>
              </w:rPr>
            </w:pPr>
            <w:r w:rsidRPr="00715372">
              <w:rPr>
                <w:sz w:val="18"/>
                <w:lang w:val="es-CO"/>
              </w:rPr>
              <w:t>¿Cómo garantizar que quien ofrece una tutoría sí es estudiante de la universidad?</w:t>
            </w:r>
          </w:p>
        </w:tc>
        <w:tc>
          <w:tcPr>
            <w:tcW w:w="4703" w:type="dxa"/>
          </w:tcPr>
          <w:p w14:paraId="4FF9D51E" w14:textId="77777777" w:rsidR="00F161E1" w:rsidRDefault="00000000">
            <w:r>
              <w:rPr>
                <w:sz w:val="18"/>
              </w:rPr>
              <w:t>M1 Autenticación</w:t>
            </w:r>
          </w:p>
        </w:tc>
      </w:tr>
      <w:tr w:rsidR="00F161E1" w14:paraId="3B2E09FD" w14:textId="77777777">
        <w:trPr>
          <w:jc w:val="center"/>
        </w:trPr>
        <w:tc>
          <w:tcPr>
            <w:tcW w:w="4703" w:type="dxa"/>
          </w:tcPr>
          <w:p w14:paraId="2D22EB7F" w14:textId="77777777" w:rsidR="00F161E1" w:rsidRPr="00715372" w:rsidRDefault="00000000">
            <w:pPr>
              <w:rPr>
                <w:lang w:val="es-CO"/>
              </w:rPr>
            </w:pPr>
            <w:r w:rsidRPr="00715372">
              <w:rPr>
                <w:sz w:val="18"/>
                <w:lang w:val="es-CO"/>
              </w:rPr>
              <w:t>¿Cómo permitirle al tutor controlar cuándo y en qué materias lo contactan?</w:t>
            </w:r>
          </w:p>
        </w:tc>
        <w:tc>
          <w:tcPr>
            <w:tcW w:w="4703" w:type="dxa"/>
          </w:tcPr>
          <w:p w14:paraId="2FB12D92" w14:textId="77777777" w:rsidR="00F161E1" w:rsidRDefault="00000000">
            <w:r>
              <w:rPr>
                <w:sz w:val="18"/>
              </w:rPr>
              <w:t>M2 Perfiles</w:t>
            </w:r>
          </w:p>
        </w:tc>
      </w:tr>
      <w:tr w:rsidR="00F161E1" w14:paraId="38B50C4E" w14:textId="77777777">
        <w:trPr>
          <w:jc w:val="center"/>
        </w:trPr>
        <w:tc>
          <w:tcPr>
            <w:tcW w:w="4703" w:type="dxa"/>
          </w:tcPr>
          <w:p w14:paraId="7042017A" w14:textId="77777777" w:rsidR="00F161E1" w:rsidRPr="00715372" w:rsidRDefault="00000000">
            <w:pPr>
              <w:rPr>
                <w:lang w:val="es-CO"/>
              </w:rPr>
            </w:pPr>
            <w:r w:rsidRPr="00715372">
              <w:rPr>
                <w:sz w:val="18"/>
                <w:lang w:val="es-CO"/>
              </w:rPr>
              <w:t>¿Cómo hacer que encontrar tutor de una materia tome minutos y no días?</w:t>
            </w:r>
          </w:p>
        </w:tc>
        <w:tc>
          <w:tcPr>
            <w:tcW w:w="4703" w:type="dxa"/>
          </w:tcPr>
          <w:p w14:paraId="2F3FABF8" w14:textId="77777777" w:rsidR="00F161E1" w:rsidRDefault="00000000">
            <w:r>
              <w:rPr>
                <w:sz w:val="18"/>
              </w:rPr>
              <w:t>M3 Búsqueda</w:t>
            </w:r>
          </w:p>
        </w:tc>
      </w:tr>
      <w:tr w:rsidR="00F161E1" w14:paraId="0FF80509" w14:textId="77777777">
        <w:trPr>
          <w:jc w:val="center"/>
        </w:trPr>
        <w:tc>
          <w:tcPr>
            <w:tcW w:w="4703" w:type="dxa"/>
          </w:tcPr>
          <w:p w14:paraId="14A5E38E" w14:textId="77777777" w:rsidR="00F161E1" w:rsidRPr="00715372" w:rsidRDefault="00000000">
            <w:pPr>
              <w:rPr>
                <w:lang w:val="es-CO"/>
              </w:rPr>
            </w:pPr>
            <w:r w:rsidRPr="00715372">
              <w:rPr>
                <w:sz w:val="18"/>
                <w:lang w:val="es-CO"/>
              </w:rPr>
              <w:lastRenderedPageBreak/>
              <w:t>¿Cómo darle al solicitante criterios objetivos para decidir a quién contratar?</w:t>
            </w:r>
          </w:p>
        </w:tc>
        <w:tc>
          <w:tcPr>
            <w:tcW w:w="4703" w:type="dxa"/>
          </w:tcPr>
          <w:p w14:paraId="3B17828C" w14:textId="77777777" w:rsidR="00F161E1" w:rsidRDefault="00000000">
            <w:r>
              <w:rPr>
                <w:sz w:val="18"/>
              </w:rPr>
              <w:t>M5 Calificaciones</w:t>
            </w:r>
          </w:p>
        </w:tc>
      </w:tr>
    </w:tbl>
    <w:p w14:paraId="38E5EB62" w14:textId="77777777" w:rsidR="00F161E1" w:rsidRDefault="00F161E1"/>
    <w:p w14:paraId="6783E285" w14:textId="77777777" w:rsidR="00F161E1" w:rsidRPr="00715372" w:rsidRDefault="00000000">
      <w:pPr>
        <w:pStyle w:val="Ttulo2"/>
        <w:rPr>
          <w:lang w:val="es-CO"/>
        </w:rPr>
      </w:pPr>
      <w:bookmarkStart w:id="19" w:name="_Toc240470632"/>
      <w:r w:rsidRPr="00715372">
        <w:rPr>
          <w:color w:val="0F4C5C"/>
          <w:lang w:val="es-CO"/>
        </w:rPr>
        <w:t>11. Conclusiones de la fase de Planeación</w:t>
      </w:r>
      <w:bookmarkEnd w:id="19"/>
    </w:p>
    <w:p w14:paraId="4995F2F0" w14:textId="77777777" w:rsidR="00F161E1" w:rsidRPr="00715372" w:rsidRDefault="00000000">
      <w:pPr>
        <w:rPr>
          <w:lang w:val="es-CO"/>
        </w:rPr>
      </w:pPr>
      <w:r w:rsidRPr="00715372">
        <w:rPr>
          <w:lang w:val="es-CO"/>
        </w:rPr>
        <w:t>El alcance quedó acotado a lo que se puede construir. De un inventario inicial de más de cien funcionalidades candidatas, la priorización dejó 32 requisitos funcionales y 12 no funcionales. La reducción no fue un recorte a ciegas: lo que salió fue duplicado o dependía de servicios ajenos al stack del curso, y lo que entró quedó priorizado según cuándo se va a construir. Prefiero un alcance trazable y defendible a un catálogo largo que después no pueda implementar.</w:t>
      </w:r>
    </w:p>
    <w:p w14:paraId="1895CD3D" w14:textId="77777777" w:rsidR="00F161E1" w:rsidRPr="00715372" w:rsidRDefault="00000000">
      <w:pPr>
        <w:rPr>
          <w:lang w:val="es-CO"/>
        </w:rPr>
      </w:pPr>
      <w:r w:rsidRPr="00715372">
        <w:rPr>
          <w:lang w:val="es-CO"/>
        </w:rPr>
        <w:t>La arquitectura funcional quedó definida en seis módulos con dependencias explícitas, lo que permite desarrollarla por partes: M1 y M2 son la base, M3 y M4 el núcleo de valor, y M5 y M6 se pueden dejar para después sin bloquear el resto.</w:t>
      </w:r>
    </w:p>
    <w:p w14:paraId="45EF4DCA" w14:textId="77777777" w:rsidR="00F161E1" w:rsidRPr="00715372" w:rsidRDefault="00000000">
      <w:pPr>
        <w:rPr>
          <w:lang w:val="es-CO"/>
        </w:rPr>
      </w:pPr>
      <w:r w:rsidRPr="00715372">
        <w:rPr>
          <w:lang w:val="es-CO"/>
        </w:rPr>
        <w:t>Las historias de usuario con escenarios de error resultaron ser el puente hacia el diseño. Cada escenario negativo obliga a prever un estado de la interfaz, y de ahí salieron los estados vacíos y de error del prototipo. Sin esos escenarios habría diseñado solo el camino feliz.</w:t>
      </w:r>
    </w:p>
    <w:p w14:paraId="088813CE" w14:textId="77777777" w:rsidR="00F161E1" w:rsidRPr="00715372" w:rsidRDefault="00000000">
      <w:pPr>
        <w:rPr>
          <w:lang w:val="es-CO"/>
        </w:rPr>
      </w:pPr>
      <w:r w:rsidRPr="00715372">
        <w:rPr>
          <w:lang w:val="es-CO"/>
        </w:rPr>
        <w:t>La base de datos será no relacional, por razones que expongo en la sección 23.</w:t>
      </w:r>
    </w:p>
    <w:p w14:paraId="676C7C02" w14:textId="77777777" w:rsidR="00F161E1" w:rsidRDefault="00000000">
      <w:pPr>
        <w:pStyle w:val="Ttulo2"/>
      </w:pPr>
      <w:bookmarkStart w:id="20" w:name="_Toc240470633"/>
      <w:r>
        <w:rPr>
          <w:color w:val="0F4C5C"/>
        </w:rPr>
        <w:t>12. Requisitos</w:t>
      </w:r>
      <w:bookmarkEnd w:id="20"/>
    </w:p>
    <w:p w14:paraId="47DE3F14" w14:textId="77777777" w:rsidR="00F161E1" w:rsidRDefault="00000000">
      <w:pPr>
        <w:pStyle w:val="Ttulo3"/>
      </w:pPr>
      <w:bookmarkStart w:id="21" w:name="_Toc240470634"/>
      <w:r>
        <w:rPr>
          <w:color w:val="0F4C5C"/>
        </w:rPr>
        <w:t>12.1 Actores</w:t>
      </w:r>
      <w:bookmarkEnd w:id="21"/>
    </w:p>
    <w:tbl>
      <w:tblPr>
        <w:tblStyle w:val="Tablaconcuadrcula"/>
        <w:tblW w:w="0" w:type="auto"/>
        <w:jc w:val="center"/>
        <w:tblLook w:val="04A0" w:firstRow="1" w:lastRow="0" w:firstColumn="1" w:lastColumn="0" w:noHBand="0" w:noVBand="1"/>
      </w:tblPr>
      <w:tblGrid>
        <w:gridCol w:w="4698"/>
        <w:gridCol w:w="4698"/>
      </w:tblGrid>
      <w:tr w:rsidR="00F161E1" w14:paraId="7550D24B" w14:textId="77777777">
        <w:trPr>
          <w:jc w:val="center"/>
        </w:trPr>
        <w:tc>
          <w:tcPr>
            <w:tcW w:w="4703" w:type="dxa"/>
            <w:shd w:val="clear" w:color="auto" w:fill="0F4C5C"/>
          </w:tcPr>
          <w:p w14:paraId="3426C0C0" w14:textId="77777777" w:rsidR="00F161E1" w:rsidRDefault="00000000">
            <w:r>
              <w:rPr>
                <w:b/>
                <w:color w:val="FFFFFF"/>
                <w:sz w:val="18"/>
              </w:rPr>
              <w:t>Actor</w:t>
            </w:r>
          </w:p>
        </w:tc>
        <w:tc>
          <w:tcPr>
            <w:tcW w:w="4703" w:type="dxa"/>
            <w:shd w:val="clear" w:color="auto" w:fill="0F4C5C"/>
          </w:tcPr>
          <w:p w14:paraId="4DBD6176" w14:textId="77777777" w:rsidR="00F161E1" w:rsidRDefault="00000000">
            <w:r>
              <w:rPr>
                <w:b/>
                <w:color w:val="FFFFFF"/>
                <w:sz w:val="18"/>
              </w:rPr>
              <w:t>Descripción</w:t>
            </w:r>
          </w:p>
        </w:tc>
      </w:tr>
      <w:tr w:rsidR="00F161E1" w:rsidRPr="00FA5D95" w14:paraId="557FE1F1" w14:textId="77777777">
        <w:trPr>
          <w:jc w:val="center"/>
        </w:trPr>
        <w:tc>
          <w:tcPr>
            <w:tcW w:w="4703" w:type="dxa"/>
          </w:tcPr>
          <w:p w14:paraId="38A06CB3" w14:textId="77777777" w:rsidR="00F161E1" w:rsidRDefault="00000000">
            <w:r>
              <w:rPr>
                <w:sz w:val="18"/>
              </w:rPr>
              <w:t>Estudiante solicitante</w:t>
            </w:r>
          </w:p>
        </w:tc>
        <w:tc>
          <w:tcPr>
            <w:tcW w:w="4703" w:type="dxa"/>
          </w:tcPr>
          <w:p w14:paraId="7D76E6C4" w14:textId="77777777" w:rsidR="00F161E1" w:rsidRPr="00715372" w:rsidRDefault="00000000">
            <w:pPr>
              <w:rPr>
                <w:lang w:val="es-CO"/>
              </w:rPr>
            </w:pPr>
            <w:r w:rsidRPr="00715372">
              <w:rPr>
                <w:sz w:val="18"/>
                <w:lang w:val="es-CO"/>
              </w:rPr>
              <w:t>Busca refuerzo académico. Persona representativa: Sofía Herrera.</w:t>
            </w:r>
          </w:p>
        </w:tc>
      </w:tr>
      <w:tr w:rsidR="00F161E1" w14:paraId="63CF0363" w14:textId="77777777">
        <w:trPr>
          <w:jc w:val="center"/>
        </w:trPr>
        <w:tc>
          <w:tcPr>
            <w:tcW w:w="4703" w:type="dxa"/>
          </w:tcPr>
          <w:p w14:paraId="260BB464" w14:textId="77777777" w:rsidR="00F161E1" w:rsidRDefault="00000000">
            <w:r>
              <w:rPr>
                <w:sz w:val="18"/>
              </w:rPr>
              <w:t>Estudiante tutor</w:t>
            </w:r>
          </w:p>
        </w:tc>
        <w:tc>
          <w:tcPr>
            <w:tcW w:w="4703" w:type="dxa"/>
          </w:tcPr>
          <w:p w14:paraId="2A143200" w14:textId="77777777" w:rsidR="00F161E1" w:rsidRDefault="00000000">
            <w:r w:rsidRPr="00715372">
              <w:rPr>
                <w:sz w:val="18"/>
                <w:lang w:val="es-CO"/>
              </w:rPr>
              <w:t xml:space="preserve">Ofrece tutorías en las materias que domina. </w:t>
            </w:r>
            <w:r>
              <w:rPr>
                <w:sz w:val="18"/>
              </w:rPr>
              <w:t>Persona representativa: Mateo Cárdenas.</w:t>
            </w:r>
          </w:p>
        </w:tc>
      </w:tr>
      <w:tr w:rsidR="00F161E1" w:rsidRPr="00FA5D95" w14:paraId="2EA36596" w14:textId="77777777">
        <w:trPr>
          <w:jc w:val="center"/>
        </w:trPr>
        <w:tc>
          <w:tcPr>
            <w:tcW w:w="4703" w:type="dxa"/>
          </w:tcPr>
          <w:p w14:paraId="17C1E18E" w14:textId="77777777" w:rsidR="00F161E1" w:rsidRDefault="00000000">
            <w:r>
              <w:rPr>
                <w:sz w:val="18"/>
              </w:rPr>
              <w:t>Administrador</w:t>
            </w:r>
          </w:p>
        </w:tc>
        <w:tc>
          <w:tcPr>
            <w:tcW w:w="4703" w:type="dxa"/>
          </w:tcPr>
          <w:p w14:paraId="03F6D058" w14:textId="77777777" w:rsidR="00F161E1" w:rsidRPr="00715372" w:rsidRDefault="00000000">
            <w:pPr>
              <w:rPr>
                <w:lang w:val="es-CO"/>
              </w:rPr>
            </w:pPr>
            <w:r w:rsidRPr="00715372">
              <w:rPr>
                <w:sz w:val="18"/>
                <w:lang w:val="es-CO"/>
              </w:rPr>
              <w:t>Verifica tutores y gestiona el catálogo de materias.</w:t>
            </w:r>
          </w:p>
        </w:tc>
      </w:tr>
    </w:tbl>
    <w:p w14:paraId="4D7CE603" w14:textId="77777777" w:rsidR="00F161E1" w:rsidRPr="00715372" w:rsidRDefault="00F161E1">
      <w:pPr>
        <w:rPr>
          <w:lang w:val="es-CO"/>
        </w:rPr>
      </w:pPr>
    </w:p>
    <w:p w14:paraId="4B90D59C" w14:textId="77777777" w:rsidR="00F161E1" w:rsidRPr="00715372" w:rsidRDefault="00000000">
      <w:pPr>
        <w:pStyle w:val="Ttulo3"/>
        <w:rPr>
          <w:lang w:val="es-CO"/>
        </w:rPr>
      </w:pPr>
      <w:bookmarkStart w:id="22" w:name="_Toc240470635"/>
      <w:r w:rsidRPr="00715372">
        <w:rPr>
          <w:color w:val="0F4C5C"/>
          <w:lang w:val="es-CO"/>
        </w:rPr>
        <w:t>12.2 y 12.3 Requisitos funcionales y no funcionales</w:t>
      </w:r>
      <w:bookmarkEnd w:id="22"/>
    </w:p>
    <w:p w14:paraId="0E5F9751" w14:textId="77777777" w:rsidR="00F161E1" w:rsidRDefault="00000000">
      <w:pPr>
        <w:pStyle w:val="Ttulo3"/>
      </w:pPr>
      <w:bookmarkStart w:id="23" w:name="_Toc240470636"/>
      <w:r>
        <w:rPr>
          <w:color w:val="0F4C5C"/>
        </w:rPr>
        <w:t>Requerimientos funcionales</w:t>
      </w:r>
      <w:bookmarkEnd w:id="23"/>
    </w:p>
    <w:tbl>
      <w:tblPr>
        <w:tblStyle w:val="Tablaconcuadrcula"/>
        <w:tblW w:w="0" w:type="auto"/>
        <w:jc w:val="center"/>
        <w:tblLook w:val="04A0" w:firstRow="1" w:lastRow="0" w:firstColumn="1" w:lastColumn="0" w:noHBand="0" w:noVBand="1"/>
      </w:tblPr>
      <w:tblGrid>
        <w:gridCol w:w="1452"/>
        <w:gridCol w:w="1552"/>
        <w:gridCol w:w="1845"/>
        <w:gridCol w:w="1523"/>
        <w:gridCol w:w="1475"/>
        <w:gridCol w:w="1549"/>
      </w:tblGrid>
      <w:tr w:rsidR="00F161E1" w14:paraId="59D78876" w14:textId="77777777">
        <w:trPr>
          <w:jc w:val="center"/>
        </w:trPr>
        <w:tc>
          <w:tcPr>
            <w:tcW w:w="1568" w:type="dxa"/>
            <w:shd w:val="clear" w:color="auto" w:fill="0F4C5C"/>
          </w:tcPr>
          <w:p w14:paraId="043CC982" w14:textId="77777777" w:rsidR="00F161E1" w:rsidRDefault="00000000">
            <w:r>
              <w:rPr>
                <w:b/>
                <w:color w:val="FFFFFF"/>
                <w:sz w:val="18"/>
              </w:rPr>
              <w:t>Código</w:t>
            </w:r>
          </w:p>
        </w:tc>
        <w:tc>
          <w:tcPr>
            <w:tcW w:w="1568" w:type="dxa"/>
            <w:shd w:val="clear" w:color="auto" w:fill="0F4C5C"/>
          </w:tcPr>
          <w:p w14:paraId="2B0B33DB" w14:textId="77777777" w:rsidR="00F161E1" w:rsidRDefault="00000000">
            <w:r>
              <w:rPr>
                <w:b/>
                <w:color w:val="FFFFFF"/>
                <w:sz w:val="18"/>
              </w:rPr>
              <w:t>Nombre</w:t>
            </w:r>
          </w:p>
        </w:tc>
        <w:tc>
          <w:tcPr>
            <w:tcW w:w="1568" w:type="dxa"/>
            <w:shd w:val="clear" w:color="auto" w:fill="0F4C5C"/>
          </w:tcPr>
          <w:p w14:paraId="67D111CD" w14:textId="77777777" w:rsidR="00F161E1" w:rsidRDefault="00000000">
            <w:r>
              <w:rPr>
                <w:b/>
                <w:color w:val="FFFFFF"/>
                <w:sz w:val="18"/>
              </w:rPr>
              <w:t>Descripción</w:t>
            </w:r>
          </w:p>
        </w:tc>
        <w:tc>
          <w:tcPr>
            <w:tcW w:w="1568" w:type="dxa"/>
            <w:shd w:val="clear" w:color="auto" w:fill="0F4C5C"/>
          </w:tcPr>
          <w:p w14:paraId="5AA4DCFB" w14:textId="77777777" w:rsidR="00F161E1" w:rsidRDefault="00000000">
            <w:r>
              <w:rPr>
                <w:b/>
                <w:color w:val="FFFFFF"/>
                <w:sz w:val="18"/>
              </w:rPr>
              <w:t>Usuarios</w:t>
            </w:r>
          </w:p>
        </w:tc>
        <w:tc>
          <w:tcPr>
            <w:tcW w:w="1568" w:type="dxa"/>
            <w:shd w:val="clear" w:color="auto" w:fill="0F4C5C"/>
          </w:tcPr>
          <w:p w14:paraId="01BE7E87" w14:textId="77777777" w:rsidR="00F161E1" w:rsidRDefault="00000000">
            <w:r>
              <w:rPr>
                <w:b/>
                <w:color w:val="FFFFFF"/>
                <w:sz w:val="18"/>
              </w:rPr>
              <w:t>MoSCoW</w:t>
            </w:r>
          </w:p>
        </w:tc>
        <w:tc>
          <w:tcPr>
            <w:tcW w:w="1568" w:type="dxa"/>
            <w:shd w:val="clear" w:color="auto" w:fill="0F4C5C"/>
          </w:tcPr>
          <w:p w14:paraId="04089F65" w14:textId="77777777" w:rsidR="00F161E1" w:rsidRDefault="00000000">
            <w:r>
              <w:rPr>
                <w:b/>
                <w:color w:val="FFFFFF"/>
                <w:sz w:val="18"/>
              </w:rPr>
              <w:t>Trazabilidad</w:t>
            </w:r>
          </w:p>
        </w:tc>
      </w:tr>
      <w:tr w:rsidR="00F161E1" w:rsidRPr="00FA5D95" w14:paraId="2615DF78" w14:textId="77777777">
        <w:trPr>
          <w:jc w:val="center"/>
        </w:trPr>
        <w:tc>
          <w:tcPr>
            <w:tcW w:w="1568" w:type="dxa"/>
          </w:tcPr>
          <w:p w14:paraId="3C9AEC20" w14:textId="77777777" w:rsidR="00F161E1" w:rsidRDefault="00000000">
            <w:r>
              <w:rPr>
                <w:sz w:val="18"/>
              </w:rPr>
              <w:t>RQF001</w:t>
            </w:r>
          </w:p>
        </w:tc>
        <w:tc>
          <w:tcPr>
            <w:tcW w:w="1568" w:type="dxa"/>
          </w:tcPr>
          <w:p w14:paraId="1E616D4E" w14:textId="77777777" w:rsidR="00F161E1" w:rsidRDefault="00000000">
            <w:r>
              <w:rPr>
                <w:sz w:val="18"/>
              </w:rPr>
              <w:t>Registro con correo institucional</w:t>
            </w:r>
          </w:p>
        </w:tc>
        <w:tc>
          <w:tcPr>
            <w:tcW w:w="1568" w:type="dxa"/>
          </w:tcPr>
          <w:p w14:paraId="1AAB0F79" w14:textId="77777777" w:rsidR="00F161E1" w:rsidRPr="00715372" w:rsidRDefault="00000000">
            <w:pPr>
              <w:rPr>
                <w:lang w:val="es-CO"/>
              </w:rPr>
            </w:pPr>
            <w:r w:rsidRPr="00715372">
              <w:rPr>
                <w:sz w:val="18"/>
                <w:lang w:val="es-CO"/>
              </w:rPr>
              <w:t xml:space="preserve">El sistema debe permitir crear una cuenta validando que el correo pertenezca al dominio </w:t>
            </w:r>
            <w:r w:rsidRPr="00715372">
              <w:rPr>
                <w:rFonts w:ascii="Consolas" w:hAnsi="Consolas"/>
                <w:sz w:val="18"/>
                <w:lang w:val="es-CO"/>
              </w:rPr>
              <w:t>@urosario.edu.co</w:t>
            </w:r>
            <w:r w:rsidRPr="00715372">
              <w:rPr>
                <w:sz w:val="18"/>
                <w:lang w:val="es-CO"/>
              </w:rPr>
              <w:t>.</w:t>
            </w:r>
          </w:p>
        </w:tc>
        <w:tc>
          <w:tcPr>
            <w:tcW w:w="1568" w:type="dxa"/>
          </w:tcPr>
          <w:p w14:paraId="2F7D4909" w14:textId="77777777" w:rsidR="00F161E1" w:rsidRDefault="00000000">
            <w:r>
              <w:rPr>
                <w:sz w:val="18"/>
              </w:rPr>
              <w:t>Solicitante, Tutor</w:t>
            </w:r>
          </w:p>
        </w:tc>
        <w:tc>
          <w:tcPr>
            <w:tcW w:w="1568" w:type="dxa"/>
          </w:tcPr>
          <w:p w14:paraId="74679AF5" w14:textId="77777777" w:rsidR="00F161E1" w:rsidRDefault="00000000">
            <w:r>
              <w:rPr>
                <w:b/>
                <w:sz w:val="18"/>
              </w:rPr>
              <w:t>Must</w:t>
            </w:r>
          </w:p>
        </w:tc>
        <w:tc>
          <w:tcPr>
            <w:tcW w:w="1568" w:type="dxa"/>
          </w:tcPr>
          <w:p w14:paraId="45B0AE27" w14:textId="77777777" w:rsidR="00F161E1" w:rsidRPr="00715372" w:rsidRDefault="00000000">
            <w:pPr>
              <w:rPr>
                <w:lang w:val="es-CO"/>
              </w:rPr>
            </w:pPr>
            <w:r w:rsidRPr="00715372">
              <w:rPr>
                <w:sz w:val="18"/>
                <w:lang w:val="es-CO"/>
              </w:rPr>
              <w:t>Sofía: "necesita confiar en que la persona es real"</w:t>
            </w:r>
          </w:p>
        </w:tc>
      </w:tr>
      <w:tr w:rsidR="00F161E1" w14:paraId="28F272BE" w14:textId="77777777">
        <w:trPr>
          <w:jc w:val="center"/>
        </w:trPr>
        <w:tc>
          <w:tcPr>
            <w:tcW w:w="1568" w:type="dxa"/>
          </w:tcPr>
          <w:p w14:paraId="302AB525" w14:textId="77777777" w:rsidR="00F161E1" w:rsidRDefault="00000000">
            <w:r>
              <w:rPr>
                <w:sz w:val="18"/>
              </w:rPr>
              <w:t>RQF002</w:t>
            </w:r>
          </w:p>
        </w:tc>
        <w:tc>
          <w:tcPr>
            <w:tcW w:w="1568" w:type="dxa"/>
          </w:tcPr>
          <w:p w14:paraId="717408E8" w14:textId="77777777" w:rsidR="00F161E1" w:rsidRDefault="00000000">
            <w:r>
              <w:rPr>
                <w:sz w:val="18"/>
              </w:rPr>
              <w:t>Selección de rol</w:t>
            </w:r>
          </w:p>
        </w:tc>
        <w:tc>
          <w:tcPr>
            <w:tcW w:w="1568" w:type="dxa"/>
          </w:tcPr>
          <w:p w14:paraId="0B869C87" w14:textId="77777777" w:rsidR="00F161E1" w:rsidRPr="00715372" w:rsidRDefault="00000000">
            <w:pPr>
              <w:rPr>
                <w:lang w:val="es-CO"/>
              </w:rPr>
            </w:pPr>
            <w:r w:rsidRPr="00715372">
              <w:rPr>
                <w:sz w:val="18"/>
                <w:lang w:val="es-CO"/>
              </w:rPr>
              <w:t xml:space="preserve">Durante el registro el usuario debe elegir su </w:t>
            </w:r>
            <w:r w:rsidRPr="00715372">
              <w:rPr>
                <w:sz w:val="18"/>
                <w:lang w:val="es-CO"/>
              </w:rPr>
              <w:lastRenderedPageBreak/>
              <w:t>rol: solicitante o tutor.</w:t>
            </w:r>
          </w:p>
        </w:tc>
        <w:tc>
          <w:tcPr>
            <w:tcW w:w="1568" w:type="dxa"/>
          </w:tcPr>
          <w:p w14:paraId="462F9E6A" w14:textId="77777777" w:rsidR="00F161E1" w:rsidRDefault="00000000">
            <w:r>
              <w:rPr>
                <w:sz w:val="18"/>
              </w:rPr>
              <w:lastRenderedPageBreak/>
              <w:t>Solicitante, Tutor</w:t>
            </w:r>
          </w:p>
        </w:tc>
        <w:tc>
          <w:tcPr>
            <w:tcW w:w="1568" w:type="dxa"/>
          </w:tcPr>
          <w:p w14:paraId="2BDD2B44" w14:textId="77777777" w:rsidR="00F161E1" w:rsidRDefault="00000000">
            <w:r>
              <w:rPr>
                <w:b/>
                <w:sz w:val="18"/>
              </w:rPr>
              <w:t>Must</w:t>
            </w:r>
          </w:p>
        </w:tc>
        <w:tc>
          <w:tcPr>
            <w:tcW w:w="1568" w:type="dxa"/>
          </w:tcPr>
          <w:p w14:paraId="5ED1929D" w14:textId="77777777" w:rsidR="00F161E1" w:rsidRDefault="00000000">
            <w:r>
              <w:rPr>
                <w:sz w:val="18"/>
              </w:rPr>
              <w:t>Dos personas distintas con flujos distintos</w:t>
            </w:r>
          </w:p>
        </w:tc>
      </w:tr>
      <w:tr w:rsidR="00F161E1" w:rsidRPr="00FA5D95" w14:paraId="080A813B" w14:textId="77777777">
        <w:trPr>
          <w:jc w:val="center"/>
        </w:trPr>
        <w:tc>
          <w:tcPr>
            <w:tcW w:w="1568" w:type="dxa"/>
          </w:tcPr>
          <w:p w14:paraId="7828B777" w14:textId="77777777" w:rsidR="00F161E1" w:rsidRDefault="00000000">
            <w:r>
              <w:rPr>
                <w:sz w:val="18"/>
              </w:rPr>
              <w:t>RQF003</w:t>
            </w:r>
          </w:p>
        </w:tc>
        <w:tc>
          <w:tcPr>
            <w:tcW w:w="1568" w:type="dxa"/>
          </w:tcPr>
          <w:p w14:paraId="4D134545" w14:textId="77777777" w:rsidR="00F161E1" w:rsidRPr="00715372" w:rsidRDefault="00000000">
            <w:pPr>
              <w:rPr>
                <w:lang w:val="es-CO"/>
              </w:rPr>
            </w:pPr>
            <w:r w:rsidRPr="00715372">
              <w:rPr>
                <w:sz w:val="18"/>
                <w:lang w:val="es-CO"/>
              </w:rPr>
              <w:t>Inicio y cierre de sesión</w:t>
            </w:r>
          </w:p>
        </w:tc>
        <w:tc>
          <w:tcPr>
            <w:tcW w:w="1568" w:type="dxa"/>
          </w:tcPr>
          <w:p w14:paraId="7755376A" w14:textId="77777777" w:rsidR="00F161E1" w:rsidRPr="00715372" w:rsidRDefault="00000000">
            <w:pPr>
              <w:rPr>
                <w:lang w:val="es-CO"/>
              </w:rPr>
            </w:pPr>
            <w:r w:rsidRPr="00715372">
              <w:rPr>
                <w:sz w:val="18"/>
                <w:lang w:val="es-CO"/>
              </w:rPr>
              <w:t>El sistema debe autenticar al usuario con correo y contraseña, y permitirle cerrar sesión.</w:t>
            </w:r>
          </w:p>
        </w:tc>
        <w:tc>
          <w:tcPr>
            <w:tcW w:w="1568" w:type="dxa"/>
          </w:tcPr>
          <w:p w14:paraId="1B3BC510" w14:textId="77777777" w:rsidR="00F161E1" w:rsidRDefault="00000000">
            <w:r>
              <w:rPr>
                <w:sz w:val="18"/>
              </w:rPr>
              <w:t>Todos</w:t>
            </w:r>
          </w:p>
        </w:tc>
        <w:tc>
          <w:tcPr>
            <w:tcW w:w="1568" w:type="dxa"/>
          </w:tcPr>
          <w:p w14:paraId="5F03AB7C" w14:textId="77777777" w:rsidR="00F161E1" w:rsidRDefault="00000000">
            <w:r>
              <w:rPr>
                <w:b/>
                <w:sz w:val="18"/>
              </w:rPr>
              <w:t>Must</w:t>
            </w:r>
          </w:p>
        </w:tc>
        <w:tc>
          <w:tcPr>
            <w:tcW w:w="1568" w:type="dxa"/>
          </w:tcPr>
          <w:p w14:paraId="2AD6A87D" w14:textId="77777777" w:rsidR="00F161E1" w:rsidRPr="00715372" w:rsidRDefault="00000000">
            <w:pPr>
              <w:rPr>
                <w:lang w:val="es-CO"/>
              </w:rPr>
            </w:pPr>
            <w:r w:rsidRPr="00715372">
              <w:rPr>
                <w:sz w:val="18"/>
                <w:lang w:val="es-CO"/>
              </w:rPr>
              <w:t>Base de toda la plataforma</w:t>
            </w:r>
          </w:p>
        </w:tc>
      </w:tr>
      <w:tr w:rsidR="00F161E1" w14:paraId="0707D2E6" w14:textId="77777777">
        <w:trPr>
          <w:jc w:val="center"/>
        </w:trPr>
        <w:tc>
          <w:tcPr>
            <w:tcW w:w="1568" w:type="dxa"/>
          </w:tcPr>
          <w:p w14:paraId="160C624B" w14:textId="77777777" w:rsidR="00F161E1" w:rsidRDefault="00000000">
            <w:r>
              <w:rPr>
                <w:sz w:val="18"/>
              </w:rPr>
              <w:t>RQF004</w:t>
            </w:r>
          </w:p>
        </w:tc>
        <w:tc>
          <w:tcPr>
            <w:tcW w:w="1568" w:type="dxa"/>
          </w:tcPr>
          <w:p w14:paraId="74239103" w14:textId="77777777" w:rsidR="00F161E1" w:rsidRDefault="00000000">
            <w:r>
              <w:rPr>
                <w:sz w:val="18"/>
              </w:rPr>
              <w:t>Almacenamiento seguro de contraseñas</w:t>
            </w:r>
          </w:p>
        </w:tc>
        <w:tc>
          <w:tcPr>
            <w:tcW w:w="1568" w:type="dxa"/>
          </w:tcPr>
          <w:p w14:paraId="137F2205" w14:textId="77777777" w:rsidR="00F161E1" w:rsidRPr="00715372" w:rsidRDefault="00000000">
            <w:pPr>
              <w:rPr>
                <w:lang w:val="es-CO"/>
              </w:rPr>
            </w:pPr>
            <w:r w:rsidRPr="00715372">
              <w:rPr>
                <w:sz w:val="18"/>
                <w:lang w:val="es-CO"/>
              </w:rPr>
              <w:t>El sistema debe guardar las contraseñas cifradas mediante hashing irreversible.</w:t>
            </w:r>
          </w:p>
        </w:tc>
        <w:tc>
          <w:tcPr>
            <w:tcW w:w="1568" w:type="dxa"/>
          </w:tcPr>
          <w:p w14:paraId="0F48CC19" w14:textId="77777777" w:rsidR="00F161E1" w:rsidRDefault="00000000">
            <w:r>
              <w:rPr>
                <w:sz w:val="18"/>
              </w:rPr>
              <w:t>Sistema</w:t>
            </w:r>
          </w:p>
        </w:tc>
        <w:tc>
          <w:tcPr>
            <w:tcW w:w="1568" w:type="dxa"/>
          </w:tcPr>
          <w:p w14:paraId="76CA89FC" w14:textId="77777777" w:rsidR="00F161E1" w:rsidRDefault="00000000">
            <w:r>
              <w:rPr>
                <w:b/>
                <w:sz w:val="18"/>
              </w:rPr>
              <w:t>Must</w:t>
            </w:r>
          </w:p>
        </w:tc>
        <w:tc>
          <w:tcPr>
            <w:tcW w:w="1568" w:type="dxa"/>
          </w:tcPr>
          <w:p w14:paraId="531C7D82" w14:textId="77777777" w:rsidR="00F161E1" w:rsidRDefault="00000000">
            <w:r>
              <w:rPr>
                <w:sz w:val="18"/>
              </w:rPr>
              <w:t>Mateo: preocupación por seguridad</w:t>
            </w:r>
          </w:p>
        </w:tc>
      </w:tr>
      <w:tr w:rsidR="00F161E1" w:rsidRPr="00FA5D95" w14:paraId="1C586CD5" w14:textId="77777777">
        <w:trPr>
          <w:jc w:val="center"/>
        </w:trPr>
        <w:tc>
          <w:tcPr>
            <w:tcW w:w="1568" w:type="dxa"/>
          </w:tcPr>
          <w:p w14:paraId="52327FE5" w14:textId="77777777" w:rsidR="00F161E1" w:rsidRDefault="00000000">
            <w:r>
              <w:rPr>
                <w:sz w:val="18"/>
              </w:rPr>
              <w:t>RQF005</w:t>
            </w:r>
          </w:p>
        </w:tc>
        <w:tc>
          <w:tcPr>
            <w:tcW w:w="1568" w:type="dxa"/>
          </w:tcPr>
          <w:p w14:paraId="766152D3" w14:textId="77777777" w:rsidR="00F161E1" w:rsidRDefault="00000000">
            <w:r>
              <w:rPr>
                <w:sz w:val="18"/>
              </w:rPr>
              <w:t>Perfil del solicitante</w:t>
            </w:r>
          </w:p>
        </w:tc>
        <w:tc>
          <w:tcPr>
            <w:tcW w:w="1568" w:type="dxa"/>
          </w:tcPr>
          <w:p w14:paraId="0EB3524E" w14:textId="77777777" w:rsidR="00F161E1" w:rsidRPr="00715372" w:rsidRDefault="00000000">
            <w:pPr>
              <w:rPr>
                <w:lang w:val="es-CO"/>
              </w:rPr>
            </w:pPr>
            <w:r w:rsidRPr="00715372">
              <w:rPr>
                <w:sz w:val="18"/>
                <w:lang w:val="es-CO"/>
              </w:rPr>
              <w:t>El solicitante debe poder registrar nombre, programa académico y semestre.</w:t>
            </w:r>
          </w:p>
        </w:tc>
        <w:tc>
          <w:tcPr>
            <w:tcW w:w="1568" w:type="dxa"/>
          </w:tcPr>
          <w:p w14:paraId="10693250" w14:textId="77777777" w:rsidR="00F161E1" w:rsidRDefault="00000000">
            <w:r>
              <w:rPr>
                <w:sz w:val="18"/>
              </w:rPr>
              <w:t>Solicitante</w:t>
            </w:r>
          </w:p>
        </w:tc>
        <w:tc>
          <w:tcPr>
            <w:tcW w:w="1568" w:type="dxa"/>
          </w:tcPr>
          <w:p w14:paraId="2EBBCE7A" w14:textId="77777777" w:rsidR="00F161E1" w:rsidRDefault="00000000">
            <w:r>
              <w:rPr>
                <w:b/>
                <w:sz w:val="18"/>
              </w:rPr>
              <w:t>Must</w:t>
            </w:r>
          </w:p>
        </w:tc>
        <w:tc>
          <w:tcPr>
            <w:tcW w:w="1568" w:type="dxa"/>
          </w:tcPr>
          <w:p w14:paraId="75ECE6A0" w14:textId="77777777" w:rsidR="00F161E1" w:rsidRPr="00715372" w:rsidRDefault="00000000">
            <w:pPr>
              <w:rPr>
                <w:lang w:val="es-CO"/>
              </w:rPr>
            </w:pPr>
            <w:r w:rsidRPr="00715372">
              <w:rPr>
                <w:sz w:val="18"/>
                <w:lang w:val="es-CO"/>
              </w:rPr>
              <w:t>Mateo: "conocer previamente el perfil del solicitante"</w:t>
            </w:r>
          </w:p>
        </w:tc>
      </w:tr>
      <w:tr w:rsidR="00F161E1" w:rsidRPr="00FA5D95" w14:paraId="01CF4164" w14:textId="77777777">
        <w:trPr>
          <w:jc w:val="center"/>
        </w:trPr>
        <w:tc>
          <w:tcPr>
            <w:tcW w:w="1568" w:type="dxa"/>
          </w:tcPr>
          <w:p w14:paraId="0753DFA7" w14:textId="77777777" w:rsidR="00F161E1" w:rsidRDefault="00000000">
            <w:r>
              <w:rPr>
                <w:sz w:val="18"/>
              </w:rPr>
              <w:t>RQF006</w:t>
            </w:r>
          </w:p>
        </w:tc>
        <w:tc>
          <w:tcPr>
            <w:tcW w:w="1568" w:type="dxa"/>
          </w:tcPr>
          <w:p w14:paraId="37B7CCF4" w14:textId="77777777" w:rsidR="00F161E1" w:rsidRDefault="00000000">
            <w:r>
              <w:rPr>
                <w:sz w:val="18"/>
              </w:rPr>
              <w:t>Perfil del tutor</w:t>
            </w:r>
          </w:p>
        </w:tc>
        <w:tc>
          <w:tcPr>
            <w:tcW w:w="1568" w:type="dxa"/>
          </w:tcPr>
          <w:p w14:paraId="213E8AD4" w14:textId="77777777" w:rsidR="00F161E1" w:rsidRPr="00715372" w:rsidRDefault="00000000">
            <w:pPr>
              <w:rPr>
                <w:lang w:val="es-CO"/>
              </w:rPr>
            </w:pPr>
            <w:r w:rsidRPr="00715372">
              <w:rPr>
                <w:sz w:val="18"/>
                <w:lang w:val="es-CO"/>
              </w:rPr>
              <w:t xml:space="preserve">El tutor debe poder registrar biografía, materias que domina, semestre y, </w:t>
            </w:r>
            <w:r w:rsidRPr="00715372">
              <w:rPr>
                <w:b/>
                <w:sz w:val="18"/>
                <w:lang w:val="es-CO"/>
              </w:rPr>
              <w:t>de forma opcional, una tarifa por hora</w:t>
            </w:r>
            <w:r w:rsidRPr="00715372">
              <w:rPr>
                <w:sz w:val="18"/>
                <w:lang w:val="es-CO"/>
              </w:rPr>
              <w:t>. Si no la define, su tutoría se publica como gratuita.</w:t>
            </w:r>
          </w:p>
        </w:tc>
        <w:tc>
          <w:tcPr>
            <w:tcW w:w="1568" w:type="dxa"/>
          </w:tcPr>
          <w:p w14:paraId="7760A6DA" w14:textId="77777777" w:rsidR="00F161E1" w:rsidRDefault="00000000">
            <w:r>
              <w:rPr>
                <w:sz w:val="18"/>
              </w:rPr>
              <w:t>Tutor</w:t>
            </w:r>
          </w:p>
        </w:tc>
        <w:tc>
          <w:tcPr>
            <w:tcW w:w="1568" w:type="dxa"/>
          </w:tcPr>
          <w:p w14:paraId="51EDF01B" w14:textId="77777777" w:rsidR="00F161E1" w:rsidRDefault="00000000">
            <w:r>
              <w:rPr>
                <w:b/>
                <w:sz w:val="18"/>
              </w:rPr>
              <w:t>Must</w:t>
            </w:r>
          </w:p>
        </w:tc>
        <w:tc>
          <w:tcPr>
            <w:tcW w:w="1568" w:type="dxa"/>
          </w:tcPr>
          <w:p w14:paraId="30211FD7" w14:textId="77777777" w:rsidR="00F161E1" w:rsidRPr="00715372" w:rsidRDefault="00000000">
            <w:pPr>
              <w:rPr>
                <w:lang w:val="es-CO"/>
              </w:rPr>
            </w:pPr>
            <w:r w:rsidRPr="00715372">
              <w:rPr>
                <w:sz w:val="18"/>
                <w:lang w:val="es-CO"/>
              </w:rPr>
              <w:t>Mateo: "publicar las materias que domina", 5 Porqués: los tutores "no tienen un canal para hacerlo, ni un incentivo"</w:t>
            </w:r>
          </w:p>
        </w:tc>
      </w:tr>
      <w:tr w:rsidR="00F161E1" w:rsidRPr="00FA5D95" w14:paraId="3513C707" w14:textId="77777777">
        <w:trPr>
          <w:jc w:val="center"/>
        </w:trPr>
        <w:tc>
          <w:tcPr>
            <w:tcW w:w="1568" w:type="dxa"/>
          </w:tcPr>
          <w:p w14:paraId="070C5B58" w14:textId="77777777" w:rsidR="00F161E1" w:rsidRDefault="00000000">
            <w:r>
              <w:rPr>
                <w:sz w:val="18"/>
              </w:rPr>
              <w:t>RQF007</w:t>
            </w:r>
          </w:p>
        </w:tc>
        <w:tc>
          <w:tcPr>
            <w:tcW w:w="1568" w:type="dxa"/>
          </w:tcPr>
          <w:p w14:paraId="0018F36D" w14:textId="77777777" w:rsidR="00F161E1" w:rsidRDefault="00000000">
            <w:r>
              <w:rPr>
                <w:sz w:val="18"/>
              </w:rPr>
              <w:t>Disponibilidad horaria del tutor</w:t>
            </w:r>
          </w:p>
        </w:tc>
        <w:tc>
          <w:tcPr>
            <w:tcW w:w="1568" w:type="dxa"/>
          </w:tcPr>
          <w:p w14:paraId="583F4666" w14:textId="77777777" w:rsidR="00F161E1" w:rsidRPr="00715372" w:rsidRDefault="00000000">
            <w:pPr>
              <w:rPr>
                <w:lang w:val="es-CO"/>
              </w:rPr>
            </w:pPr>
            <w:r w:rsidRPr="00715372">
              <w:rPr>
                <w:sz w:val="18"/>
                <w:lang w:val="es-CO"/>
              </w:rPr>
              <w:t>El tutor debe poder definir su disponibilidad semanal por día y franja horaria.</w:t>
            </w:r>
          </w:p>
        </w:tc>
        <w:tc>
          <w:tcPr>
            <w:tcW w:w="1568" w:type="dxa"/>
          </w:tcPr>
          <w:p w14:paraId="0E7C8F47" w14:textId="77777777" w:rsidR="00F161E1" w:rsidRDefault="00000000">
            <w:r>
              <w:rPr>
                <w:sz w:val="18"/>
              </w:rPr>
              <w:t>Tutor</w:t>
            </w:r>
          </w:p>
        </w:tc>
        <w:tc>
          <w:tcPr>
            <w:tcW w:w="1568" w:type="dxa"/>
          </w:tcPr>
          <w:p w14:paraId="5B91574E" w14:textId="77777777" w:rsidR="00F161E1" w:rsidRDefault="00000000">
            <w:r>
              <w:rPr>
                <w:b/>
                <w:sz w:val="18"/>
              </w:rPr>
              <w:t>Must</w:t>
            </w:r>
          </w:p>
        </w:tc>
        <w:tc>
          <w:tcPr>
            <w:tcW w:w="1568" w:type="dxa"/>
          </w:tcPr>
          <w:p w14:paraId="71CF343C" w14:textId="77777777" w:rsidR="00F161E1" w:rsidRPr="00715372" w:rsidRDefault="00000000">
            <w:pPr>
              <w:rPr>
                <w:lang w:val="es-CO"/>
              </w:rPr>
            </w:pPr>
            <w:r w:rsidRPr="00715372">
              <w:rPr>
                <w:sz w:val="18"/>
                <w:lang w:val="es-CO"/>
              </w:rPr>
              <w:t>Mateo: "definir su disponibilidad" / Sofía: "horarios compatibles"</w:t>
            </w:r>
          </w:p>
        </w:tc>
      </w:tr>
      <w:tr w:rsidR="00F161E1" w14:paraId="44594B65" w14:textId="77777777">
        <w:trPr>
          <w:jc w:val="center"/>
        </w:trPr>
        <w:tc>
          <w:tcPr>
            <w:tcW w:w="1568" w:type="dxa"/>
          </w:tcPr>
          <w:p w14:paraId="52C71A4E" w14:textId="77777777" w:rsidR="00F161E1" w:rsidRDefault="00000000">
            <w:r>
              <w:rPr>
                <w:sz w:val="18"/>
              </w:rPr>
              <w:t>RQF008</w:t>
            </w:r>
          </w:p>
        </w:tc>
        <w:tc>
          <w:tcPr>
            <w:tcW w:w="1568" w:type="dxa"/>
          </w:tcPr>
          <w:p w14:paraId="3B48F61B" w14:textId="77777777" w:rsidR="00F161E1" w:rsidRDefault="00000000">
            <w:r>
              <w:rPr>
                <w:sz w:val="18"/>
              </w:rPr>
              <w:t>Catálogo de materias</w:t>
            </w:r>
          </w:p>
        </w:tc>
        <w:tc>
          <w:tcPr>
            <w:tcW w:w="1568" w:type="dxa"/>
          </w:tcPr>
          <w:p w14:paraId="7916467E" w14:textId="77777777" w:rsidR="00F161E1" w:rsidRPr="00715372" w:rsidRDefault="00000000">
            <w:pPr>
              <w:rPr>
                <w:lang w:val="es-CO"/>
              </w:rPr>
            </w:pPr>
            <w:r w:rsidRPr="00715372">
              <w:rPr>
                <w:sz w:val="18"/>
                <w:lang w:val="es-CO"/>
              </w:rPr>
              <w:t>El sistema debe ofrecer un listado de materias sobre el cual tutores y solicitantes seleccionan.</w:t>
            </w:r>
          </w:p>
        </w:tc>
        <w:tc>
          <w:tcPr>
            <w:tcW w:w="1568" w:type="dxa"/>
          </w:tcPr>
          <w:p w14:paraId="669B440F" w14:textId="77777777" w:rsidR="00F161E1" w:rsidRDefault="00000000">
            <w:r>
              <w:rPr>
                <w:sz w:val="18"/>
              </w:rPr>
              <w:t>Todos</w:t>
            </w:r>
          </w:p>
        </w:tc>
        <w:tc>
          <w:tcPr>
            <w:tcW w:w="1568" w:type="dxa"/>
          </w:tcPr>
          <w:p w14:paraId="6D8EF00D" w14:textId="77777777" w:rsidR="00F161E1" w:rsidRDefault="00000000">
            <w:r>
              <w:rPr>
                <w:b/>
                <w:sz w:val="18"/>
              </w:rPr>
              <w:t>Must</w:t>
            </w:r>
          </w:p>
        </w:tc>
        <w:tc>
          <w:tcPr>
            <w:tcW w:w="1568" w:type="dxa"/>
          </w:tcPr>
          <w:p w14:paraId="1F9C258D" w14:textId="77777777" w:rsidR="00F161E1" w:rsidRDefault="00000000">
            <w:r>
              <w:rPr>
                <w:sz w:val="18"/>
              </w:rPr>
              <w:t>Evita texto libre inconsistente</w:t>
            </w:r>
          </w:p>
        </w:tc>
      </w:tr>
      <w:tr w:rsidR="00F161E1" w14:paraId="4EEC783F" w14:textId="77777777">
        <w:trPr>
          <w:jc w:val="center"/>
        </w:trPr>
        <w:tc>
          <w:tcPr>
            <w:tcW w:w="1568" w:type="dxa"/>
          </w:tcPr>
          <w:p w14:paraId="30AE2BDF" w14:textId="77777777" w:rsidR="00F161E1" w:rsidRDefault="00000000">
            <w:r>
              <w:rPr>
                <w:sz w:val="18"/>
              </w:rPr>
              <w:t>RQF009</w:t>
            </w:r>
          </w:p>
        </w:tc>
        <w:tc>
          <w:tcPr>
            <w:tcW w:w="1568" w:type="dxa"/>
          </w:tcPr>
          <w:p w14:paraId="24D5DD1C" w14:textId="77777777" w:rsidR="00F161E1" w:rsidRDefault="00000000">
            <w:r>
              <w:rPr>
                <w:sz w:val="18"/>
              </w:rPr>
              <w:t>Búsqueda de tutores por materia</w:t>
            </w:r>
          </w:p>
        </w:tc>
        <w:tc>
          <w:tcPr>
            <w:tcW w:w="1568" w:type="dxa"/>
          </w:tcPr>
          <w:p w14:paraId="3B903F82" w14:textId="77777777" w:rsidR="00F161E1" w:rsidRDefault="00000000">
            <w:r>
              <w:rPr>
                <w:sz w:val="18"/>
              </w:rPr>
              <w:t>El solicitante debe poder buscar tutores filtrando por materia.</w:t>
            </w:r>
          </w:p>
        </w:tc>
        <w:tc>
          <w:tcPr>
            <w:tcW w:w="1568" w:type="dxa"/>
          </w:tcPr>
          <w:p w14:paraId="27E12AE1" w14:textId="77777777" w:rsidR="00F161E1" w:rsidRDefault="00000000">
            <w:r>
              <w:rPr>
                <w:sz w:val="18"/>
              </w:rPr>
              <w:t>Solicitante</w:t>
            </w:r>
          </w:p>
        </w:tc>
        <w:tc>
          <w:tcPr>
            <w:tcW w:w="1568" w:type="dxa"/>
          </w:tcPr>
          <w:p w14:paraId="0436CC9D" w14:textId="77777777" w:rsidR="00F161E1" w:rsidRDefault="00000000">
            <w:r>
              <w:rPr>
                <w:b/>
                <w:sz w:val="18"/>
              </w:rPr>
              <w:t>Must</w:t>
            </w:r>
          </w:p>
        </w:tc>
        <w:tc>
          <w:tcPr>
            <w:tcW w:w="1568" w:type="dxa"/>
          </w:tcPr>
          <w:p w14:paraId="45545277" w14:textId="77777777" w:rsidR="00F161E1" w:rsidRDefault="00000000">
            <w:r>
              <w:rPr>
                <w:sz w:val="18"/>
              </w:rPr>
              <w:t>Sofía: "buscar tutores por materia"</w:t>
            </w:r>
          </w:p>
        </w:tc>
      </w:tr>
      <w:tr w:rsidR="00F161E1" w14:paraId="7E063BBA" w14:textId="77777777">
        <w:trPr>
          <w:jc w:val="center"/>
        </w:trPr>
        <w:tc>
          <w:tcPr>
            <w:tcW w:w="1568" w:type="dxa"/>
          </w:tcPr>
          <w:p w14:paraId="60CDDAA2" w14:textId="77777777" w:rsidR="00F161E1" w:rsidRDefault="00000000">
            <w:r>
              <w:rPr>
                <w:sz w:val="18"/>
              </w:rPr>
              <w:t>RQF010</w:t>
            </w:r>
          </w:p>
        </w:tc>
        <w:tc>
          <w:tcPr>
            <w:tcW w:w="1568" w:type="dxa"/>
          </w:tcPr>
          <w:p w14:paraId="54495935" w14:textId="77777777" w:rsidR="00F161E1" w:rsidRDefault="00000000">
            <w:r>
              <w:rPr>
                <w:sz w:val="18"/>
              </w:rPr>
              <w:t>Filtros adicionales de búsqueda</w:t>
            </w:r>
          </w:p>
        </w:tc>
        <w:tc>
          <w:tcPr>
            <w:tcW w:w="1568" w:type="dxa"/>
          </w:tcPr>
          <w:p w14:paraId="1CF036B9" w14:textId="77777777" w:rsidR="00F161E1" w:rsidRPr="00715372" w:rsidRDefault="00000000">
            <w:pPr>
              <w:rPr>
                <w:lang w:val="es-CO"/>
              </w:rPr>
            </w:pPr>
            <w:r w:rsidRPr="00715372">
              <w:rPr>
                <w:sz w:val="18"/>
                <w:lang w:val="es-CO"/>
              </w:rPr>
              <w:t>El sistema debe permitir filtrar los resultados por rango de precio, calificación y disponibilidad.</w:t>
            </w:r>
          </w:p>
        </w:tc>
        <w:tc>
          <w:tcPr>
            <w:tcW w:w="1568" w:type="dxa"/>
          </w:tcPr>
          <w:p w14:paraId="46702356" w14:textId="77777777" w:rsidR="00F161E1" w:rsidRDefault="00000000">
            <w:r>
              <w:rPr>
                <w:sz w:val="18"/>
              </w:rPr>
              <w:t>Solicitante</w:t>
            </w:r>
          </w:p>
        </w:tc>
        <w:tc>
          <w:tcPr>
            <w:tcW w:w="1568" w:type="dxa"/>
          </w:tcPr>
          <w:p w14:paraId="570862B2" w14:textId="77777777" w:rsidR="00F161E1" w:rsidRDefault="00000000">
            <w:r>
              <w:rPr>
                <w:b/>
                <w:sz w:val="18"/>
              </w:rPr>
              <w:t>Should</w:t>
            </w:r>
          </w:p>
        </w:tc>
        <w:tc>
          <w:tcPr>
            <w:tcW w:w="1568" w:type="dxa"/>
          </w:tcPr>
          <w:p w14:paraId="77BF394D" w14:textId="77777777" w:rsidR="00F161E1" w:rsidRDefault="00000000">
            <w:r>
              <w:rPr>
                <w:sz w:val="18"/>
              </w:rPr>
              <w:t>Sofía: "comparar perfiles de forma rápida"</w:t>
            </w:r>
          </w:p>
        </w:tc>
      </w:tr>
      <w:tr w:rsidR="00F161E1" w:rsidRPr="00FA5D95" w14:paraId="3021EF70" w14:textId="77777777">
        <w:trPr>
          <w:jc w:val="center"/>
        </w:trPr>
        <w:tc>
          <w:tcPr>
            <w:tcW w:w="1568" w:type="dxa"/>
          </w:tcPr>
          <w:p w14:paraId="502E390B" w14:textId="77777777" w:rsidR="00F161E1" w:rsidRDefault="00000000">
            <w:r>
              <w:rPr>
                <w:sz w:val="18"/>
              </w:rPr>
              <w:t>RQF011</w:t>
            </w:r>
          </w:p>
        </w:tc>
        <w:tc>
          <w:tcPr>
            <w:tcW w:w="1568" w:type="dxa"/>
          </w:tcPr>
          <w:p w14:paraId="184F392F" w14:textId="77777777" w:rsidR="00F161E1" w:rsidRPr="00715372" w:rsidRDefault="00000000">
            <w:pPr>
              <w:rPr>
                <w:lang w:val="es-CO"/>
              </w:rPr>
            </w:pPr>
            <w:r w:rsidRPr="00715372">
              <w:rPr>
                <w:sz w:val="18"/>
                <w:lang w:val="es-CO"/>
              </w:rPr>
              <w:t>Visualización del perfil público del tutor</w:t>
            </w:r>
          </w:p>
        </w:tc>
        <w:tc>
          <w:tcPr>
            <w:tcW w:w="1568" w:type="dxa"/>
          </w:tcPr>
          <w:p w14:paraId="32517FEA" w14:textId="77777777" w:rsidR="00F161E1" w:rsidRPr="00715372" w:rsidRDefault="00000000">
            <w:pPr>
              <w:rPr>
                <w:lang w:val="es-CO"/>
              </w:rPr>
            </w:pPr>
            <w:r w:rsidRPr="00715372">
              <w:rPr>
                <w:sz w:val="18"/>
                <w:lang w:val="es-CO"/>
              </w:rPr>
              <w:t>El solicitante debe poder ver biografía, materias, tarifa, disponibilidad y calificaciones del tutor.</w:t>
            </w:r>
          </w:p>
        </w:tc>
        <w:tc>
          <w:tcPr>
            <w:tcW w:w="1568" w:type="dxa"/>
          </w:tcPr>
          <w:p w14:paraId="7BA5048D" w14:textId="77777777" w:rsidR="00F161E1" w:rsidRDefault="00000000">
            <w:r>
              <w:rPr>
                <w:sz w:val="18"/>
              </w:rPr>
              <w:t>Solicitante</w:t>
            </w:r>
          </w:p>
        </w:tc>
        <w:tc>
          <w:tcPr>
            <w:tcW w:w="1568" w:type="dxa"/>
          </w:tcPr>
          <w:p w14:paraId="04AC9F8B" w14:textId="77777777" w:rsidR="00F161E1" w:rsidRDefault="00000000">
            <w:r>
              <w:rPr>
                <w:b/>
                <w:sz w:val="18"/>
              </w:rPr>
              <w:t>Must</w:t>
            </w:r>
          </w:p>
        </w:tc>
        <w:tc>
          <w:tcPr>
            <w:tcW w:w="1568" w:type="dxa"/>
          </w:tcPr>
          <w:p w14:paraId="6D7156F5" w14:textId="77777777" w:rsidR="00F161E1" w:rsidRPr="00715372" w:rsidRDefault="00000000">
            <w:pPr>
              <w:rPr>
                <w:lang w:val="es-CO"/>
              </w:rPr>
            </w:pPr>
            <w:r w:rsidRPr="00715372">
              <w:rPr>
                <w:sz w:val="18"/>
                <w:lang w:val="es-CO"/>
              </w:rPr>
              <w:t>Sofía: "revisar experiencia, disponibilidad, precio y calificaciones"</w:t>
            </w:r>
          </w:p>
        </w:tc>
      </w:tr>
      <w:tr w:rsidR="00F161E1" w:rsidRPr="00FA5D95" w14:paraId="7FC81F6A" w14:textId="77777777">
        <w:trPr>
          <w:jc w:val="center"/>
        </w:trPr>
        <w:tc>
          <w:tcPr>
            <w:tcW w:w="1568" w:type="dxa"/>
          </w:tcPr>
          <w:p w14:paraId="20EB6E09" w14:textId="77777777" w:rsidR="00F161E1" w:rsidRDefault="00000000">
            <w:r>
              <w:rPr>
                <w:sz w:val="18"/>
              </w:rPr>
              <w:lastRenderedPageBreak/>
              <w:t>RQF012</w:t>
            </w:r>
          </w:p>
        </w:tc>
        <w:tc>
          <w:tcPr>
            <w:tcW w:w="1568" w:type="dxa"/>
          </w:tcPr>
          <w:p w14:paraId="02E91AA7" w14:textId="77777777" w:rsidR="00F161E1" w:rsidRPr="00715372" w:rsidRDefault="00000000">
            <w:pPr>
              <w:rPr>
                <w:lang w:val="es-CO"/>
              </w:rPr>
            </w:pPr>
            <w:r w:rsidRPr="00715372">
              <w:rPr>
                <w:sz w:val="18"/>
                <w:lang w:val="es-CO"/>
              </w:rPr>
              <w:t>Solicitud de sesión de tutoría</w:t>
            </w:r>
          </w:p>
        </w:tc>
        <w:tc>
          <w:tcPr>
            <w:tcW w:w="1568" w:type="dxa"/>
          </w:tcPr>
          <w:p w14:paraId="43B021CE" w14:textId="77777777" w:rsidR="00F161E1" w:rsidRPr="00715372" w:rsidRDefault="00000000">
            <w:pPr>
              <w:rPr>
                <w:lang w:val="es-CO"/>
              </w:rPr>
            </w:pPr>
            <w:r w:rsidRPr="00715372">
              <w:rPr>
                <w:sz w:val="18"/>
                <w:lang w:val="es-CO"/>
              </w:rPr>
              <w:t>El solicitante debe poder solicitar una sesión escogiendo materia, fecha y franja disponible.</w:t>
            </w:r>
          </w:p>
        </w:tc>
        <w:tc>
          <w:tcPr>
            <w:tcW w:w="1568" w:type="dxa"/>
          </w:tcPr>
          <w:p w14:paraId="570DAAF6" w14:textId="77777777" w:rsidR="00F161E1" w:rsidRDefault="00000000">
            <w:r>
              <w:rPr>
                <w:sz w:val="18"/>
              </w:rPr>
              <w:t>Solicitante</w:t>
            </w:r>
          </w:p>
        </w:tc>
        <w:tc>
          <w:tcPr>
            <w:tcW w:w="1568" w:type="dxa"/>
          </w:tcPr>
          <w:p w14:paraId="42648904" w14:textId="77777777" w:rsidR="00F161E1" w:rsidRDefault="00000000">
            <w:r>
              <w:rPr>
                <w:b/>
                <w:sz w:val="18"/>
              </w:rPr>
              <w:t>Must</w:t>
            </w:r>
          </w:p>
        </w:tc>
        <w:tc>
          <w:tcPr>
            <w:tcW w:w="1568" w:type="dxa"/>
          </w:tcPr>
          <w:p w14:paraId="25E93CA4" w14:textId="77777777" w:rsidR="00F161E1" w:rsidRPr="00715372" w:rsidRDefault="00000000">
            <w:pPr>
              <w:rPr>
                <w:lang w:val="es-CO"/>
              </w:rPr>
            </w:pPr>
            <w:r w:rsidRPr="00715372">
              <w:rPr>
                <w:sz w:val="18"/>
                <w:lang w:val="es-CO"/>
              </w:rPr>
              <w:t>Requisito inicial de la Línea 2</w:t>
            </w:r>
          </w:p>
        </w:tc>
      </w:tr>
      <w:tr w:rsidR="00F161E1" w:rsidRPr="00FA5D95" w14:paraId="0854672F" w14:textId="77777777">
        <w:trPr>
          <w:jc w:val="center"/>
        </w:trPr>
        <w:tc>
          <w:tcPr>
            <w:tcW w:w="1568" w:type="dxa"/>
          </w:tcPr>
          <w:p w14:paraId="3B6A1C6B" w14:textId="77777777" w:rsidR="00F161E1" w:rsidRDefault="00000000">
            <w:r>
              <w:rPr>
                <w:sz w:val="18"/>
              </w:rPr>
              <w:t>RQF013</w:t>
            </w:r>
          </w:p>
        </w:tc>
        <w:tc>
          <w:tcPr>
            <w:tcW w:w="1568" w:type="dxa"/>
          </w:tcPr>
          <w:p w14:paraId="70D118E6" w14:textId="77777777" w:rsidR="00F161E1" w:rsidRPr="00715372" w:rsidRDefault="00000000">
            <w:pPr>
              <w:rPr>
                <w:lang w:val="es-CO"/>
              </w:rPr>
            </w:pPr>
            <w:r w:rsidRPr="00715372">
              <w:rPr>
                <w:sz w:val="18"/>
                <w:lang w:val="es-CO"/>
              </w:rPr>
              <w:t>Descripción del tema a trabajar</w:t>
            </w:r>
          </w:p>
        </w:tc>
        <w:tc>
          <w:tcPr>
            <w:tcW w:w="1568" w:type="dxa"/>
          </w:tcPr>
          <w:p w14:paraId="20B51C34" w14:textId="77777777" w:rsidR="00F161E1" w:rsidRPr="00715372" w:rsidRDefault="00000000">
            <w:pPr>
              <w:rPr>
                <w:lang w:val="es-CO"/>
              </w:rPr>
            </w:pPr>
            <w:r w:rsidRPr="00715372">
              <w:rPr>
                <w:sz w:val="18"/>
                <w:lang w:val="es-CO"/>
              </w:rPr>
              <w:t>Al solicitar una sesión, el solicitante debe poder describir las dudas o temas específicos.</w:t>
            </w:r>
          </w:p>
        </w:tc>
        <w:tc>
          <w:tcPr>
            <w:tcW w:w="1568" w:type="dxa"/>
          </w:tcPr>
          <w:p w14:paraId="5F07B90D" w14:textId="77777777" w:rsidR="00F161E1" w:rsidRDefault="00000000">
            <w:r>
              <w:rPr>
                <w:sz w:val="18"/>
              </w:rPr>
              <w:t>Solicitante</w:t>
            </w:r>
          </w:p>
        </w:tc>
        <w:tc>
          <w:tcPr>
            <w:tcW w:w="1568" w:type="dxa"/>
          </w:tcPr>
          <w:p w14:paraId="46531079" w14:textId="77777777" w:rsidR="00F161E1" w:rsidRDefault="00000000">
            <w:r>
              <w:rPr>
                <w:b/>
                <w:sz w:val="18"/>
              </w:rPr>
              <w:t>Should</w:t>
            </w:r>
          </w:p>
        </w:tc>
        <w:tc>
          <w:tcPr>
            <w:tcW w:w="1568" w:type="dxa"/>
          </w:tcPr>
          <w:p w14:paraId="7BABC93F" w14:textId="77777777" w:rsidR="00F161E1" w:rsidRPr="00715372" w:rsidRDefault="00000000">
            <w:pPr>
              <w:rPr>
                <w:lang w:val="es-CO"/>
              </w:rPr>
            </w:pPr>
            <w:r w:rsidRPr="00715372">
              <w:rPr>
                <w:sz w:val="18"/>
                <w:lang w:val="es-CO"/>
              </w:rPr>
              <w:t>Sofía: "cargar previamente los temas" / Mateo: "conocer el tema"</w:t>
            </w:r>
          </w:p>
        </w:tc>
      </w:tr>
      <w:tr w:rsidR="00F161E1" w14:paraId="7A9F8ABE" w14:textId="77777777">
        <w:trPr>
          <w:jc w:val="center"/>
        </w:trPr>
        <w:tc>
          <w:tcPr>
            <w:tcW w:w="1568" w:type="dxa"/>
          </w:tcPr>
          <w:p w14:paraId="29071BC4" w14:textId="77777777" w:rsidR="00F161E1" w:rsidRDefault="00000000">
            <w:r>
              <w:rPr>
                <w:sz w:val="18"/>
              </w:rPr>
              <w:t>RQF014</w:t>
            </w:r>
          </w:p>
        </w:tc>
        <w:tc>
          <w:tcPr>
            <w:tcW w:w="1568" w:type="dxa"/>
          </w:tcPr>
          <w:p w14:paraId="10C0EFB2" w14:textId="77777777" w:rsidR="00F161E1" w:rsidRPr="00715372" w:rsidRDefault="00000000">
            <w:pPr>
              <w:rPr>
                <w:lang w:val="es-CO"/>
              </w:rPr>
            </w:pPr>
            <w:r w:rsidRPr="00715372">
              <w:rPr>
                <w:sz w:val="18"/>
                <w:lang w:val="es-CO"/>
              </w:rPr>
              <w:t>Confirmación o rechazo de la solicitud</w:t>
            </w:r>
          </w:p>
        </w:tc>
        <w:tc>
          <w:tcPr>
            <w:tcW w:w="1568" w:type="dxa"/>
          </w:tcPr>
          <w:p w14:paraId="54B829B3" w14:textId="77777777" w:rsidR="00F161E1" w:rsidRPr="00715372" w:rsidRDefault="00000000">
            <w:pPr>
              <w:rPr>
                <w:lang w:val="es-CO"/>
              </w:rPr>
            </w:pPr>
            <w:r w:rsidRPr="00715372">
              <w:rPr>
                <w:sz w:val="18"/>
                <w:lang w:val="es-CO"/>
              </w:rPr>
              <w:t>El tutor debe poder aceptar o rechazar las solicitudes recibidas.</w:t>
            </w:r>
          </w:p>
        </w:tc>
        <w:tc>
          <w:tcPr>
            <w:tcW w:w="1568" w:type="dxa"/>
          </w:tcPr>
          <w:p w14:paraId="38248E0C" w14:textId="77777777" w:rsidR="00F161E1" w:rsidRDefault="00000000">
            <w:r>
              <w:rPr>
                <w:sz w:val="18"/>
              </w:rPr>
              <w:t>Tutor</w:t>
            </w:r>
          </w:p>
        </w:tc>
        <w:tc>
          <w:tcPr>
            <w:tcW w:w="1568" w:type="dxa"/>
          </w:tcPr>
          <w:p w14:paraId="6D6A29EA" w14:textId="77777777" w:rsidR="00F161E1" w:rsidRDefault="00000000">
            <w:r>
              <w:rPr>
                <w:b/>
                <w:sz w:val="18"/>
              </w:rPr>
              <w:t>Must</w:t>
            </w:r>
          </w:p>
        </w:tc>
        <w:tc>
          <w:tcPr>
            <w:tcW w:w="1568" w:type="dxa"/>
          </w:tcPr>
          <w:p w14:paraId="1CD6E1C2" w14:textId="77777777" w:rsidR="00F161E1" w:rsidRDefault="00000000">
            <w:r>
              <w:rPr>
                <w:sz w:val="18"/>
              </w:rPr>
              <w:t>Mateo: "administrar solicitudes"</w:t>
            </w:r>
          </w:p>
        </w:tc>
      </w:tr>
      <w:tr w:rsidR="00F161E1" w:rsidRPr="00FA5D95" w14:paraId="3F99FD50" w14:textId="77777777">
        <w:trPr>
          <w:jc w:val="center"/>
        </w:trPr>
        <w:tc>
          <w:tcPr>
            <w:tcW w:w="1568" w:type="dxa"/>
          </w:tcPr>
          <w:p w14:paraId="559A8EDD" w14:textId="77777777" w:rsidR="00F161E1" w:rsidRDefault="00000000">
            <w:r>
              <w:rPr>
                <w:sz w:val="18"/>
              </w:rPr>
              <w:t>RQF015</w:t>
            </w:r>
          </w:p>
        </w:tc>
        <w:tc>
          <w:tcPr>
            <w:tcW w:w="1568" w:type="dxa"/>
          </w:tcPr>
          <w:p w14:paraId="2567873C" w14:textId="77777777" w:rsidR="00F161E1" w:rsidRDefault="00000000">
            <w:r>
              <w:rPr>
                <w:sz w:val="18"/>
              </w:rPr>
              <w:t>Panel "Mis sesiones"</w:t>
            </w:r>
          </w:p>
        </w:tc>
        <w:tc>
          <w:tcPr>
            <w:tcW w:w="1568" w:type="dxa"/>
          </w:tcPr>
          <w:p w14:paraId="0FBBBF33" w14:textId="77777777" w:rsidR="00F161E1" w:rsidRPr="00715372" w:rsidRDefault="00000000">
            <w:pPr>
              <w:rPr>
                <w:lang w:val="es-CO"/>
              </w:rPr>
            </w:pPr>
            <w:r w:rsidRPr="00715372">
              <w:rPr>
                <w:sz w:val="18"/>
                <w:lang w:val="es-CO"/>
              </w:rPr>
              <w:t>Cada usuario debe poder ver sus sesiones pendientes, confirmadas y finalizadas.</w:t>
            </w:r>
          </w:p>
        </w:tc>
        <w:tc>
          <w:tcPr>
            <w:tcW w:w="1568" w:type="dxa"/>
          </w:tcPr>
          <w:p w14:paraId="30A2B60F" w14:textId="77777777" w:rsidR="00F161E1" w:rsidRDefault="00000000">
            <w:r>
              <w:rPr>
                <w:sz w:val="18"/>
              </w:rPr>
              <w:t>Solicitante, Tutor</w:t>
            </w:r>
          </w:p>
        </w:tc>
        <w:tc>
          <w:tcPr>
            <w:tcW w:w="1568" w:type="dxa"/>
          </w:tcPr>
          <w:p w14:paraId="6D2F2F91" w14:textId="77777777" w:rsidR="00F161E1" w:rsidRDefault="00000000">
            <w:r>
              <w:rPr>
                <w:b/>
                <w:sz w:val="18"/>
              </w:rPr>
              <w:t>Must</w:t>
            </w:r>
          </w:p>
        </w:tc>
        <w:tc>
          <w:tcPr>
            <w:tcW w:w="1568" w:type="dxa"/>
          </w:tcPr>
          <w:p w14:paraId="4640D0E0" w14:textId="77777777" w:rsidR="00F161E1" w:rsidRPr="00715372" w:rsidRDefault="00000000">
            <w:pPr>
              <w:rPr>
                <w:lang w:val="es-CO"/>
              </w:rPr>
            </w:pPr>
            <w:r w:rsidRPr="00715372">
              <w:rPr>
                <w:sz w:val="18"/>
                <w:lang w:val="es-CO"/>
              </w:rPr>
              <w:t>Requisito inicial de la Línea 2</w:t>
            </w:r>
          </w:p>
        </w:tc>
      </w:tr>
      <w:tr w:rsidR="00F161E1" w14:paraId="364EABD7" w14:textId="77777777">
        <w:trPr>
          <w:jc w:val="center"/>
        </w:trPr>
        <w:tc>
          <w:tcPr>
            <w:tcW w:w="1568" w:type="dxa"/>
          </w:tcPr>
          <w:p w14:paraId="1197BB09" w14:textId="77777777" w:rsidR="00F161E1" w:rsidRDefault="00000000">
            <w:r>
              <w:rPr>
                <w:sz w:val="18"/>
              </w:rPr>
              <w:t>RQF016</w:t>
            </w:r>
          </w:p>
        </w:tc>
        <w:tc>
          <w:tcPr>
            <w:tcW w:w="1568" w:type="dxa"/>
          </w:tcPr>
          <w:p w14:paraId="04EEFB00" w14:textId="77777777" w:rsidR="00F161E1" w:rsidRDefault="00000000">
            <w:r>
              <w:rPr>
                <w:sz w:val="18"/>
              </w:rPr>
              <w:t>Cancelación de sesión</w:t>
            </w:r>
          </w:p>
        </w:tc>
        <w:tc>
          <w:tcPr>
            <w:tcW w:w="1568" w:type="dxa"/>
          </w:tcPr>
          <w:p w14:paraId="5F1FE15A" w14:textId="77777777" w:rsidR="00F161E1" w:rsidRPr="00715372" w:rsidRDefault="00000000">
            <w:pPr>
              <w:rPr>
                <w:lang w:val="es-CO"/>
              </w:rPr>
            </w:pPr>
            <w:r w:rsidRPr="00715372">
              <w:rPr>
                <w:sz w:val="18"/>
                <w:lang w:val="es-CO"/>
              </w:rPr>
              <w:t>El usuario debe poder cancelar una sesión confirmada indicando un motivo.</w:t>
            </w:r>
          </w:p>
        </w:tc>
        <w:tc>
          <w:tcPr>
            <w:tcW w:w="1568" w:type="dxa"/>
          </w:tcPr>
          <w:p w14:paraId="651515EE" w14:textId="77777777" w:rsidR="00F161E1" w:rsidRDefault="00000000">
            <w:r>
              <w:rPr>
                <w:sz w:val="18"/>
              </w:rPr>
              <w:t>Solicitante, Tutor</w:t>
            </w:r>
          </w:p>
        </w:tc>
        <w:tc>
          <w:tcPr>
            <w:tcW w:w="1568" w:type="dxa"/>
          </w:tcPr>
          <w:p w14:paraId="74F73C4D" w14:textId="77777777" w:rsidR="00F161E1" w:rsidRDefault="00000000">
            <w:r>
              <w:rPr>
                <w:b/>
                <w:sz w:val="18"/>
              </w:rPr>
              <w:t>Should</w:t>
            </w:r>
          </w:p>
        </w:tc>
        <w:tc>
          <w:tcPr>
            <w:tcW w:w="1568" w:type="dxa"/>
          </w:tcPr>
          <w:p w14:paraId="4BD144F1" w14:textId="77777777" w:rsidR="00F161E1" w:rsidRDefault="00000000">
            <w:r>
              <w:rPr>
                <w:sz w:val="18"/>
              </w:rPr>
              <w:t>Realidad del contexto académico</w:t>
            </w:r>
          </w:p>
        </w:tc>
      </w:tr>
      <w:tr w:rsidR="00F161E1" w:rsidRPr="00FA5D95" w14:paraId="0576A49B" w14:textId="77777777">
        <w:trPr>
          <w:jc w:val="center"/>
        </w:trPr>
        <w:tc>
          <w:tcPr>
            <w:tcW w:w="1568" w:type="dxa"/>
          </w:tcPr>
          <w:p w14:paraId="03232C3A" w14:textId="77777777" w:rsidR="00F161E1" w:rsidRDefault="00000000">
            <w:r>
              <w:rPr>
                <w:sz w:val="18"/>
              </w:rPr>
              <w:t>RQF017</w:t>
            </w:r>
          </w:p>
        </w:tc>
        <w:tc>
          <w:tcPr>
            <w:tcW w:w="1568" w:type="dxa"/>
          </w:tcPr>
          <w:p w14:paraId="77646DBB" w14:textId="77777777" w:rsidR="00F161E1" w:rsidRPr="00715372" w:rsidRDefault="00000000">
            <w:pPr>
              <w:rPr>
                <w:lang w:val="es-CO"/>
              </w:rPr>
            </w:pPr>
            <w:r w:rsidRPr="00715372">
              <w:rPr>
                <w:sz w:val="18"/>
                <w:lang w:val="es-CO"/>
              </w:rPr>
              <w:t>Calificación y reseña del tutor</w:t>
            </w:r>
          </w:p>
        </w:tc>
        <w:tc>
          <w:tcPr>
            <w:tcW w:w="1568" w:type="dxa"/>
          </w:tcPr>
          <w:p w14:paraId="62D295C5" w14:textId="77777777" w:rsidR="00F161E1" w:rsidRPr="00715372" w:rsidRDefault="00000000">
            <w:pPr>
              <w:rPr>
                <w:lang w:val="es-CO"/>
              </w:rPr>
            </w:pPr>
            <w:r w:rsidRPr="00715372">
              <w:rPr>
                <w:sz w:val="18"/>
                <w:lang w:val="es-CO"/>
              </w:rPr>
              <w:t>Tras finalizar una sesión, el solicitante debe poder calificar de 1 a 5 y dejar una reseña.</w:t>
            </w:r>
          </w:p>
        </w:tc>
        <w:tc>
          <w:tcPr>
            <w:tcW w:w="1568" w:type="dxa"/>
          </w:tcPr>
          <w:p w14:paraId="43C89AA1" w14:textId="77777777" w:rsidR="00F161E1" w:rsidRDefault="00000000">
            <w:r>
              <w:rPr>
                <w:sz w:val="18"/>
              </w:rPr>
              <w:t>Solicitante</w:t>
            </w:r>
          </w:p>
        </w:tc>
        <w:tc>
          <w:tcPr>
            <w:tcW w:w="1568" w:type="dxa"/>
          </w:tcPr>
          <w:p w14:paraId="01E0FA31" w14:textId="77777777" w:rsidR="00F161E1" w:rsidRDefault="00000000">
            <w:r>
              <w:rPr>
                <w:b/>
                <w:sz w:val="18"/>
              </w:rPr>
              <w:t>Must</w:t>
            </w:r>
          </w:p>
        </w:tc>
        <w:tc>
          <w:tcPr>
            <w:tcW w:w="1568" w:type="dxa"/>
          </w:tcPr>
          <w:p w14:paraId="2EEAEC43" w14:textId="77777777" w:rsidR="00F161E1" w:rsidRPr="00715372" w:rsidRDefault="00000000">
            <w:pPr>
              <w:rPr>
                <w:lang w:val="es-CO"/>
              </w:rPr>
            </w:pPr>
            <w:r w:rsidRPr="00715372">
              <w:rPr>
                <w:sz w:val="18"/>
                <w:lang w:val="es-CO"/>
              </w:rPr>
              <w:t>Requisito inicial de la Línea 2</w:t>
            </w:r>
          </w:p>
        </w:tc>
      </w:tr>
      <w:tr w:rsidR="00F161E1" w:rsidRPr="00FA5D95" w14:paraId="4398CD10" w14:textId="77777777">
        <w:trPr>
          <w:jc w:val="center"/>
        </w:trPr>
        <w:tc>
          <w:tcPr>
            <w:tcW w:w="1568" w:type="dxa"/>
          </w:tcPr>
          <w:p w14:paraId="339585C2" w14:textId="77777777" w:rsidR="00F161E1" w:rsidRDefault="00000000">
            <w:r>
              <w:rPr>
                <w:sz w:val="18"/>
              </w:rPr>
              <w:t>RQF018</w:t>
            </w:r>
          </w:p>
        </w:tc>
        <w:tc>
          <w:tcPr>
            <w:tcW w:w="1568" w:type="dxa"/>
          </w:tcPr>
          <w:p w14:paraId="0A3926D7" w14:textId="77777777" w:rsidR="00F161E1" w:rsidRDefault="00000000">
            <w:r>
              <w:rPr>
                <w:sz w:val="18"/>
              </w:rPr>
              <w:t>Cálculo de calificación promedio</w:t>
            </w:r>
          </w:p>
        </w:tc>
        <w:tc>
          <w:tcPr>
            <w:tcW w:w="1568" w:type="dxa"/>
          </w:tcPr>
          <w:p w14:paraId="4D93C4E5" w14:textId="77777777" w:rsidR="00F161E1" w:rsidRPr="00715372" w:rsidRDefault="00000000">
            <w:pPr>
              <w:rPr>
                <w:lang w:val="es-CO"/>
              </w:rPr>
            </w:pPr>
            <w:r w:rsidRPr="00715372">
              <w:rPr>
                <w:sz w:val="18"/>
                <w:lang w:val="es-CO"/>
              </w:rPr>
              <w:t>El sistema debe calcular y mostrar el promedio de calificaciones de cada tutor.</w:t>
            </w:r>
          </w:p>
        </w:tc>
        <w:tc>
          <w:tcPr>
            <w:tcW w:w="1568" w:type="dxa"/>
          </w:tcPr>
          <w:p w14:paraId="38F56746" w14:textId="77777777" w:rsidR="00F161E1" w:rsidRDefault="00000000">
            <w:r>
              <w:rPr>
                <w:sz w:val="18"/>
              </w:rPr>
              <w:t>Sistema</w:t>
            </w:r>
          </w:p>
        </w:tc>
        <w:tc>
          <w:tcPr>
            <w:tcW w:w="1568" w:type="dxa"/>
          </w:tcPr>
          <w:p w14:paraId="3987B95A" w14:textId="77777777" w:rsidR="00F161E1" w:rsidRDefault="00000000">
            <w:r>
              <w:rPr>
                <w:b/>
                <w:sz w:val="18"/>
              </w:rPr>
              <w:t>Must</w:t>
            </w:r>
          </w:p>
        </w:tc>
        <w:tc>
          <w:tcPr>
            <w:tcW w:w="1568" w:type="dxa"/>
          </w:tcPr>
          <w:p w14:paraId="26DE9221" w14:textId="77777777" w:rsidR="00F161E1" w:rsidRPr="00715372" w:rsidRDefault="00000000">
            <w:pPr>
              <w:rPr>
                <w:lang w:val="es-CO"/>
              </w:rPr>
            </w:pPr>
            <w:r w:rsidRPr="00715372">
              <w:rPr>
                <w:sz w:val="18"/>
                <w:lang w:val="es-CO"/>
              </w:rPr>
              <w:t>Sofía: "certeza de que domina el tema"</w:t>
            </w:r>
          </w:p>
        </w:tc>
      </w:tr>
      <w:tr w:rsidR="00F161E1" w:rsidRPr="00FA5D95" w14:paraId="1F4C1BCC" w14:textId="77777777">
        <w:trPr>
          <w:jc w:val="center"/>
        </w:trPr>
        <w:tc>
          <w:tcPr>
            <w:tcW w:w="1568" w:type="dxa"/>
          </w:tcPr>
          <w:p w14:paraId="57FFA6D1" w14:textId="77777777" w:rsidR="00F161E1" w:rsidRDefault="00000000">
            <w:r>
              <w:rPr>
                <w:sz w:val="18"/>
              </w:rPr>
              <w:t>RQF019</w:t>
            </w:r>
          </w:p>
        </w:tc>
        <w:tc>
          <w:tcPr>
            <w:tcW w:w="1568" w:type="dxa"/>
          </w:tcPr>
          <w:p w14:paraId="05AF8F20" w14:textId="77777777" w:rsidR="00F161E1" w:rsidRDefault="00000000">
            <w:r>
              <w:rPr>
                <w:sz w:val="18"/>
              </w:rPr>
              <w:t>Historial de tutorías realizadas</w:t>
            </w:r>
          </w:p>
        </w:tc>
        <w:tc>
          <w:tcPr>
            <w:tcW w:w="1568" w:type="dxa"/>
          </w:tcPr>
          <w:p w14:paraId="3B126105" w14:textId="77777777" w:rsidR="00F161E1" w:rsidRPr="00715372" w:rsidRDefault="00000000">
            <w:pPr>
              <w:rPr>
                <w:lang w:val="es-CO"/>
              </w:rPr>
            </w:pPr>
            <w:r w:rsidRPr="00715372">
              <w:rPr>
                <w:sz w:val="18"/>
                <w:lang w:val="es-CO"/>
              </w:rPr>
              <w:t>El perfil del tutor debe mostrar el número de tutorías completadas.</w:t>
            </w:r>
          </w:p>
        </w:tc>
        <w:tc>
          <w:tcPr>
            <w:tcW w:w="1568" w:type="dxa"/>
          </w:tcPr>
          <w:p w14:paraId="4B20BE9A" w14:textId="77777777" w:rsidR="00F161E1" w:rsidRDefault="00000000">
            <w:r>
              <w:rPr>
                <w:sz w:val="18"/>
              </w:rPr>
              <w:t>Todos</w:t>
            </w:r>
          </w:p>
        </w:tc>
        <w:tc>
          <w:tcPr>
            <w:tcW w:w="1568" w:type="dxa"/>
          </w:tcPr>
          <w:p w14:paraId="423D0638" w14:textId="77777777" w:rsidR="00F161E1" w:rsidRDefault="00000000">
            <w:r>
              <w:rPr>
                <w:b/>
                <w:sz w:val="18"/>
              </w:rPr>
              <w:t>Should</w:t>
            </w:r>
          </w:p>
        </w:tc>
        <w:tc>
          <w:tcPr>
            <w:tcW w:w="1568" w:type="dxa"/>
          </w:tcPr>
          <w:p w14:paraId="3A2457E1" w14:textId="77777777" w:rsidR="00F161E1" w:rsidRPr="00715372" w:rsidRDefault="00000000">
            <w:pPr>
              <w:rPr>
                <w:lang w:val="es-CO"/>
              </w:rPr>
            </w:pPr>
            <w:r w:rsidRPr="00715372">
              <w:rPr>
                <w:sz w:val="18"/>
                <w:lang w:val="es-CO"/>
              </w:rPr>
              <w:t>Mateo: "reconocimiento por su experiencia"</w:t>
            </w:r>
          </w:p>
        </w:tc>
      </w:tr>
      <w:tr w:rsidR="00F161E1" w:rsidRPr="00FA5D95" w14:paraId="3D3A32C6" w14:textId="77777777">
        <w:trPr>
          <w:jc w:val="center"/>
        </w:trPr>
        <w:tc>
          <w:tcPr>
            <w:tcW w:w="1568" w:type="dxa"/>
          </w:tcPr>
          <w:p w14:paraId="45D31868" w14:textId="77777777" w:rsidR="00F161E1" w:rsidRDefault="00000000">
            <w:r>
              <w:rPr>
                <w:sz w:val="18"/>
              </w:rPr>
              <w:t>RQF020</w:t>
            </w:r>
          </w:p>
        </w:tc>
        <w:tc>
          <w:tcPr>
            <w:tcW w:w="1568" w:type="dxa"/>
          </w:tcPr>
          <w:p w14:paraId="4E5C2991" w14:textId="77777777" w:rsidR="00F161E1" w:rsidRPr="00715372" w:rsidRDefault="00000000">
            <w:pPr>
              <w:rPr>
                <w:lang w:val="es-CO"/>
              </w:rPr>
            </w:pPr>
            <w:r w:rsidRPr="00715372">
              <w:rPr>
                <w:sz w:val="18"/>
                <w:lang w:val="es-CO"/>
              </w:rPr>
              <w:t>Protección de datos de contacto</w:t>
            </w:r>
          </w:p>
        </w:tc>
        <w:tc>
          <w:tcPr>
            <w:tcW w:w="1568" w:type="dxa"/>
          </w:tcPr>
          <w:p w14:paraId="40B38D12" w14:textId="77777777" w:rsidR="00F161E1" w:rsidRPr="00715372" w:rsidRDefault="00000000">
            <w:pPr>
              <w:rPr>
                <w:lang w:val="es-CO"/>
              </w:rPr>
            </w:pPr>
            <w:r w:rsidRPr="00715372">
              <w:rPr>
                <w:sz w:val="18"/>
                <w:lang w:val="es-CO"/>
              </w:rPr>
              <w:t>El sistema no debe exponer teléfono ni documento de identidad en perfiles públicos.</w:t>
            </w:r>
          </w:p>
        </w:tc>
        <w:tc>
          <w:tcPr>
            <w:tcW w:w="1568" w:type="dxa"/>
          </w:tcPr>
          <w:p w14:paraId="4337CCDF" w14:textId="77777777" w:rsidR="00F161E1" w:rsidRDefault="00000000">
            <w:r>
              <w:rPr>
                <w:sz w:val="18"/>
              </w:rPr>
              <w:t>Sistema</w:t>
            </w:r>
          </w:p>
        </w:tc>
        <w:tc>
          <w:tcPr>
            <w:tcW w:w="1568" w:type="dxa"/>
          </w:tcPr>
          <w:p w14:paraId="4EBB5EFA" w14:textId="77777777" w:rsidR="00F161E1" w:rsidRDefault="00000000">
            <w:r>
              <w:rPr>
                <w:b/>
                <w:sz w:val="18"/>
              </w:rPr>
              <w:t>Must</w:t>
            </w:r>
          </w:p>
        </w:tc>
        <w:tc>
          <w:tcPr>
            <w:tcW w:w="1568" w:type="dxa"/>
          </w:tcPr>
          <w:p w14:paraId="0537801B" w14:textId="77777777" w:rsidR="00F161E1" w:rsidRPr="00715372" w:rsidRDefault="00000000">
            <w:pPr>
              <w:rPr>
                <w:lang w:val="es-CO"/>
              </w:rPr>
            </w:pPr>
            <w:r w:rsidRPr="00715372">
              <w:rPr>
                <w:sz w:val="18"/>
                <w:lang w:val="es-CO"/>
              </w:rPr>
              <w:t>Mateo: "no revelar su número personal"</w:t>
            </w:r>
          </w:p>
        </w:tc>
      </w:tr>
      <w:tr w:rsidR="00F161E1" w:rsidRPr="00FA5D95" w14:paraId="215399C2" w14:textId="77777777">
        <w:trPr>
          <w:jc w:val="center"/>
        </w:trPr>
        <w:tc>
          <w:tcPr>
            <w:tcW w:w="1568" w:type="dxa"/>
          </w:tcPr>
          <w:p w14:paraId="7CBA9AC9" w14:textId="77777777" w:rsidR="00F161E1" w:rsidRDefault="00000000">
            <w:r>
              <w:rPr>
                <w:sz w:val="18"/>
              </w:rPr>
              <w:t>RQF021</w:t>
            </w:r>
          </w:p>
        </w:tc>
        <w:tc>
          <w:tcPr>
            <w:tcW w:w="1568" w:type="dxa"/>
          </w:tcPr>
          <w:p w14:paraId="1DD10E74" w14:textId="77777777" w:rsidR="00F161E1" w:rsidRPr="00715372" w:rsidRDefault="00000000">
            <w:pPr>
              <w:rPr>
                <w:lang w:val="es-CO"/>
              </w:rPr>
            </w:pPr>
            <w:r w:rsidRPr="00715372">
              <w:rPr>
                <w:sz w:val="18"/>
                <w:lang w:val="es-CO"/>
              </w:rPr>
              <w:t>Verificación de tutores por el administrador</w:t>
            </w:r>
          </w:p>
        </w:tc>
        <w:tc>
          <w:tcPr>
            <w:tcW w:w="1568" w:type="dxa"/>
          </w:tcPr>
          <w:p w14:paraId="78242E50" w14:textId="77777777" w:rsidR="00F161E1" w:rsidRPr="00715372" w:rsidRDefault="00000000">
            <w:pPr>
              <w:rPr>
                <w:lang w:val="es-CO"/>
              </w:rPr>
            </w:pPr>
            <w:r w:rsidRPr="00715372">
              <w:rPr>
                <w:sz w:val="18"/>
                <w:lang w:val="es-CO"/>
              </w:rPr>
              <w:t>El administrador debe poder marcar un tutor como verificado tras revisar su soporte académico.</w:t>
            </w:r>
          </w:p>
        </w:tc>
        <w:tc>
          <w:tcPr>
            <w:tcW w:w="1568" w:type="dxa"/>
          </w:tcPr>
          <w:p w14:paraId="1F11996B" w14:textId="77777777" w:rsidR="00F161E1" w:rsidRDefault="00000000">
            <w:r>
              <w:rPr>
                <w:sz w:val="18"/>
              </w:rPr>
              <w:t>Administrador</w:t>
            </w:r>
          </w:p>
        </w:tc>
        <w:tc>
          <w:tcPr>
            <w:tcW w:w="1568" w:type="dxa"/>
          </w:tcPr>
          <w:p w14:paraId="01375625" w14:textId="77777777" w:rsidR="00F161E1" w:rsidRDefault="00000000">
            <w:r>
              <w:rPr>
                <w:b/>
                <w:sz w:val="18"/>
              </w:rPr>
              <w:t>Should</w:t>
            </w:r>
          </w:p>
        </w:tc>
        <w:tc>
          <w:tcPr>
            <w:tcW w:w="1568" w:type="dxa"/>
          </w:tcPr>
          <w:p w14:paraId="42F08CBA" w14:textId="77777777" w:rsidR="00F161E1" w:rsidRPr="00715372" w:rsidRDefault="00000000">
            <w:pPr>
              <w:rPr>
                <w:lang w:val="es-CO"/>
              </w:rPr>
            </w:pPr>
            <w:r w:rsidRPr="00715372">
              <w:rPr>
                <w:sz w:val="18"/>
                <w:lang w:val="es-CO"/>
              </w:rPr>
              <w:t>Sofía: "confiar en que la información es verídica"</w:t>
            </w:r>
          </w:p>
        </w:tc>
      </w:tr>
      <w:tr w:rsidR="00F161E1" w14:paraId="7ACD537C" w14:textId="77777777">
        <w:trPr>
          <w:jc w:val="center"/>
        </w:trPr>
        <w:tc>
          <w:tcPr>
            <w:tcW w:w="1568" w:type="dxa"/>
          </w:tcPr>
          <w:p w14:paraId="1F3E72C8" w14:textId="77777777" w:rsidR="00F161E1" w:rsidRDefault="00000000">
            <w:r>
              <w:rPr>
                <w:sz w:val="18"/>
              </w:rPr>
              <w:t>RQF022</w:t>
            </w:r>
          </w:p>
        </w:tc>
        <w:tc>
          <w:tcPr>
            <w:tcW w:w="1568" w:type="dxa"/>
          </w:tcPr>
          <w:p w14:paraId="39C62B30" w14:textId="77777777" w:rsidR="00F161E1" w:rsidRPr="00715372" w:rsidRDefault="00000000">
            <w:pPr>
              <w:rPr>
                <w:lang w:val="es-CO"/>
              </w:rPr>
            </w:pPr>
            <w:r w:rsidRPr="00715372">
              <w:rPr>
                <w:sz w:val="18"/>
                <w:lang w:val="es-CO"/>
              </w:rPr>
              <w:t>Notificación de cambios de estado</w:t>
            </w:r>
          </w:p>
        </w:tc>
        <w:tc>
          <w:tcPr>
            <w:tcW w:w="1568" w:type="dxa"/>
          </w:tcPr>
          <w:p w14:paraId="0273A3B0" w14:textId="77777777" w:rsidR="00F161E1" w:rsidRPr="00715372" w:rsidRDefault="00000000">
            <w:pPr>
              <w:rPr>
                <w:lang w:val="es-CO"/>
              </w:rPr>
            </w:pPr>
            <w:r w:rsidRPr="00715372">
              <w:rPr>
                <w:sz w:val="18"/>
                <w:lang w:val="es-CO"/>
              </w:rPr>
              <w:t>El sistema debe notificar al usuario cuando su solicitud cambie de estado.</w:t>
            </w:r>
          </w:p>
        </w:tc>
        <w:tc>
          <w:tcPr>
            <w:tcW w:w="1568" w:type="dxa"/>
          </w:tcPr>
          <w:p w14:paraId="295B42D9" w14:textId="77777777" w:rsidR="00F161E1" w:rsidRDefault="00000000">
            <w:r>
              <w:rPr>
                <w:sz w:val="18"/>
              </w:rPr>
              <w:t>Solicitante, Tutor</w:t>
            </w:r>
          </w:p>
        </w:tc>
        <w:tc>
          <w:tcPr>
            <w:tcW w:w="1568" w:type="dxa"/>
          </w:tcPr>
          <w:p w14:paraId="2D20433F" w14:textId="77777777" w:rsidR="00F161E1" w:rsidRDefault="00000000">
            <w:r>
              <w:rPr>
                <w:b/>
                <w:sz w:val="18"/>
              </w:rPr>
              <w:t>Could</w:t>
            </w:r>
          </w:p>
        </w:tc>
        <w:tc>
          <w:tcPr>
            <w:tcW w:w="1568" w:type="dxa"/>
          </w:tcPr>
          <w:p w14:paraId="49C08C25" w14:textId="77777777" w:rsidR="00F161E1" w:rsidRDefault="00000000">
            <w:r>
              <w:rPr>
                <w:sz w:val="18"/>
              </w:rPr>
              <w:t>Reduce incertidumbre</w:t>
            </w:r>
          </w:p>
        </w:tc>
      </w:tr>
      <w:tr w:rsidR="00F161E1" w14:paraId="78332788" w14:textId="77777777">
        <w:trPr>
          <w:jc w:val="center"/>
        </w:trPr>
        <w:tc>
          <w:tcPr>
            <w:tcW w:w="1568" w:type="dxa"/>
          </w:tcPr>
          <w:p w14:paraId="3208B967" w14:textId="77777777" w:rsidR="00F161E1" w:rsidRDefault="00000000">
            <w:r>
              <w:rPr>
                <w:sz w:val="18"/>
              </w:rPr>
              <w:lastRenderedPageBreak/>
              <w:t>RQF023</w:t>
            </w:r>
          </w:p>
        </w:tc>
        <w:tc>
          <w:tcPr>
            <w:tcW w:w="1568" w:type="dxa"/>
          </w:tcPr>
          <w:p w14:paraId="13BD79EA" w14:textId="77777777" w:rsidR="00F161E1" w:rsidRPr="00715372" w:rsidRDefault="00000000">
            <w:pPr>
              <w:rPr>
                <w:lang w:val="es-CO"/>
              </w:rPr>
            </w:pPr>
            <w:r w:rsidRPr="00715372">
              <w:rPr>
                <w:sz w:val="18"/>
                <w:lang w:val="es-CO"/>
              </w:rPr>
              <w:t>Chat interno entre tutor y solicitante</w:t>
            </w:r>
          </w:p>
        </w:tc>
        <w:tc>
          <w:tcPr>
            <w:tcW w:w="1568" w:type="dxa"/>
          </w:tcPr>
          <w:p w14:paraId="66FAC326" w14:textId="77777777" w:rsidR="00F161E1" w:rsidRPr="00715372" w:rsidRDefault="00000000">
            <w:pPr>
              <w:rPr>
                <w:lang w:val="es-CO"/>
              </w:rPr>
            </w:pPr>
            <w:r w:rsidRPr="00715372">
              <w:rPr>
                <w:sz w:val="18"/>
                <w:lang w:val="es-CO"/>
              </w:rPr>
              <w:t>Mensajería dentro de la plataforma sin exponer datos personales.</w:t>
            </w:r>
          </w:p>
        </w:tc>
        <w:tc>
          <w:tcPr>
            <w:tcW w:w="1568" w:type="dxa"/>
          </w:tcPr>
          <w:p w14:paraId="3D1D6B09" w14:textId="77777777" w:rsidR="00F161E1" w:rsidRDefault="00000000">
            <w:r>
              <w:rPr>
                <w:sz w:val="18"/>
              </w:rPr>
              <w:t>Solicitante, Tutor</w:t>
            </w:r>
          </w:p>
        </w:tc>
        <w:tc>
          <w:tcPr>
            <w:tcW w:w="1568" w:type="dxa"/>
          </w:tcPr>
          <w:p w14:paraId="2CA01721" w14:textId="77777777" w:rsidR="00F161E1" w:rsidRDefault="00000000">
            <w:r>
              <w:rPr>
                <w:b/>
                <w:sz w:val="18"/>
              </w:rPr>
              <w:t>Won't</w:t>
            </w:r>
            <w:r>
              <w:rPr>
                <w:sz w:val="18"/>
              </w:rPr>
              <w:t xml:space="preserve"> (este semestre)</w:t>
            </w:r>
          </w:p>
        </w:tc>
        <w:tc>
          <w:tcPr>
            <w:tcW w:w="1568" w:type="dxa"/>
          </w:tcPr>
          <w:p w14:paraId="14A4252F" w14:textId="77777777" w:rsidR="00F161E1" w:rsidRDefault="00000000">
            <w:r>
              <w:rPr>
                <w:sz w:val="18"/>
              </w:rPr>
              <w:t>Alcance: se documenta pero no se implementa</w:t>
            </w:r>
          </w:p>
        </w:tc>
      </w:tr>
      <w:tr w:rsidR="00F161E1" w:rsidRPr="00FA5D95" w14:paraId="4628931B" w14:textId="77777777">
        <w:trPr>
          <w:jc w:val="center"/>
        </w:trPr>
        <w:tc>
          <w:tcPr>
            <w:tcW w:w="1568" w:type="dxa"/>
          </w:tcPr>
          <w:p w14:paraId="5D8073BB" w14:textId="77777777" w:rsidR="00F161E1" w:rsidRDefault="00000000">
            <w:r>
              <w:rPr>
                <w:sz w:val="18"/>
              </w:rPr>
              <w:t>RQF024</w:t>
            </w:r>
          </w:p>
        </w:tc>
        <w:tc>
          <w:tcPr>
            <w:tcW w:w="1568" w:type="dxa"/>
          </w:tcPr>
          <w:p w14:paraId="23E4B95B" w14:textId="77777777" w:rsidR="00F161E1" w:rsidRPr="00715372" w:rsidRDefault="00000000">
            <w:pPr>
              <w:rPr>
                <w:lang w:val="es-CO"/>
              </w:rPr>
            </w:pPr>
            <w:r w:rsidRPr="00715372">
              <w:rPr>
                <w:sz w:val="18"/>
                <w:lang w:val="es-CO"/>
              </w:rPr>
              <w:t>Pasarela de pagos en línea</w:t>
            </w:r>
          </w:p>
        </w:tc>
        <w:tc>
          <w:tcPr>
            <w:tcW w:w="1568" w:type="dxa"/>
          </w:tcPr>
          <w:p w14:paraId="18A7AB88" w14:textId="77777777" w:rsidR="00F161E1" w:rsidRPr="00715372" w:rsidRDefault="00000000">
            <w:pPr>
              <w:rPr>
                <w:lang w:val="es-CO"/>
              </w:rPr>
            </w:pPr>
            <w:r w:rsidRPr="00715372">
              <w:rPr>
                <w:sz w:val="18"/>
                <w:lang w:val="es-CO"/>
              </w:rPr>
              <w:t>Procesamiento de pagos de tutorías dentro de la plataforma.</w:t>
            </w:r>
          </w:p>
        </w:tc>
        <w:tc>
          <w:tcPr>
            <w:tcW w:w="1568" w:type="dxa"/>
          </w:tcPr>
          <w:p w14:paraId="736C4137" w14:textId="77777777" w:rsidR="00F161E1" w:rsidRDefault="00000000">
            <w:r>
              <w:rPr>
                <w:sz w:val="18"/>
              </w:rPr>
              <w:t>Todos</w:t>
            </w:r>
          </w:p>
        </w:tc>
        <w:tc>
          <w:tcPr>
            <w:tcW w:w="1568" w:type="dxa"/>
          </w:tcPr>
          <w:p w14:paraId="1B0EDFC2" w14:textId="77777777" w:rsidR="00F161E1" w:rsidRDefault="00000000">
            <w:r>
              <w:rPr>
                <w:b/>
                <w:sz w:val="18"/>
              </w:rPr>
              <w:t>Won't</w:t>
            </w:r>
            <w:r>
              <w:rPr>
                <w:sz w:val="18"/>
              </w:rPr>
              <w:t xml:space="preserve"> (este semestre)</w:t>
            </w:r>
          </w:p>
        </w:tc>
        <w:tc>
          <w:tcPr>
            <w:tcW w:w="1568" w:type="dxa"/>
          </w:tcPr>
          <w:p w14:paraId="24AAC3DC" w14:textId="77777777" w:rsidR="00F161E1" w:rsidRPr="00715372" w:rsidRDefault="00000000">
            <w:pPr>
              <w:rPr>
                <w:lang w:val="es-CO"/>
              </w:rPr>
            </w:pPr>
            <w:r w:rsidRPr="00715372">
              <w:rPr>
                <w:sz w:val="18"/>
                <w:lang w:val="es-CO"/>
              </w:rPr>
              <w:t>Fuera del stack del curso</w:t>
            </w:r>
          </w:p>
        </w:tc>
      </w:tr>
      <w:tr w:rsidR="00F161E1" w:rsidRPr="00FA5D95" w14:paraId="63B4CF68" w14:textId="77777777">
        <w:trPr>
          <w:jc w:val="center"/>
        </w:trPr>
        <w:tc>
          <w:tcPr>
            <w:tcW w:w="1568" w:type="dxa"/>
          </w:tcPr>
          <w:p w14:paraId="1DA057E4" w14:textId="77777777" w:rsidR="00F161E1" w:rsidRDefault="00000000">
            <w:r>
              <w:rPr>
                <w:sz w:val="18"/>
              </w:rPr>
              <w:t>RQF025</w:t>
            </w:r>
          </w:p>
        </w:tc>
        <w:tc>
          <w:tcPr>
            <w:tcW w:w="1568" w:type="dxa"/>
          </w:tcPr>
          <w:p w14:paraId="2B587A94" w14:textId="77777777" w:rsidR="00F161E1" w:rsidRDefault="00000000">
            <w:r>
              <w:rPr>
                <w:sz w:val="18"/>
              </w:rPr>
              <w:t>Recuperación de contraseña</w:t>
            </w:r>
          </w:p>
        </w:tc>
        <w:tc>
          <w:tcPr>
            <w:tcW w:w="1568" w:type="dxa"/>
          </w:tcPr>
          <w:p w14:paraId="7C6354CE" w14:textId="77777777" w:rsidR="00F161E1" w:rsidRPr="00715372" w:rsidRDefault="00000000">
            <w:pPr>
              <w:rPr>
                <w:lang w:val="es-CO"/>
              </w:rPr>
            </w:pPr>
            <w:r w:rsidRPr="00715372">
              <w:rPr>
                <w:sz w:val="18"/>
                <w:lang w:val="es-CO"/>
              </w:rPr>
              <w:t>El sistema debe permitir al usuario restablecer su contraseña mediante un enlace enviado a su correo institucional.</w:t>
            </w:r>
          </w:p>
        </w:tc>
        <w:tc>
          <w:tcPr>
            <w:tcW w:w="1568" w:type="dxa"/>
          </w:tcPr>
          <w:p w14:paraId="09B96943" w14:textId="77777777" w:rsidR="00F161E1" w:rsidRDefault="00000000">
            <w:r>
              <w:rPr>
                <w:sz w:val="18"/>
              </w:rPr>
              <w:t>Todos</w:t>
            </w:r>
          </w:p>
        </w:tc>
        <w:tc>
          <w:tcPr>
            <w:tcW w:w="1568" w:type="dxa"/>
          </w:tcPr>
          <w:p w14:paraId="2907DDB9" w14:textId="77777777" w:rsidR="00F161E1" w:rsidRDefault="00000000">
            <w:r>
              <w:rPr>
                <w:b/>
                <w:sz w:val="18"/>
              </w:rPr>
              <w:t>Should</w:t>
            </w:r>
          </w:p>
        </w:tc>
        <w:tc>
          <w:tcPr>
            <w:tcW w:w="1568" w:type="dxa"/>
          </w:tcPr>
          <w:p w14:paraId="2DD1C665" w14:textId="77777777" w:rsidR="00F161E1" w:rsidRPr="00715372" w:rsidRDefault="00000000">
            <w:pPr>
              <w:rPr>
                <w:lang w:val="es-CO"/>
              </w:rPr>
            </w:pPr>
            <w:r w:rsidRPr="00715372">
              <w:rPr>
                <w:sz w:val="18"/>
                <w:lang w:val="es-CO"/>
              </w:rPr>
              <w:t>Derivado de RQF003: sin recuperación, una contraseña olvidada deja al usuario fuera de la plataforma</w:t>
            </w:r>
          </w:p>
        </w:tc>
      </w:tr>
      <w:tr w:rsidR="00F161E1" w14:paraId="43FCDC66" w14:textId="77777777">
        <w:trPr>
          <w:jc w:val="center"/>
        </w:trPr>
        <w:tc>
          <w:tcPr>
            <w:tcW w:w="1568" w:type="dxa"/>
          </w:tcPr>
          <w:p w14:paraId="2A85A3E5" w14:textId="77777777" w:rsidR="00F161E1" w:rsidRDefault="00000000">
            <w:r>
              <w:rPr>
                <w:sz w:val="18"/>
              </w:rPr>
              <w:t>RQF026</w:t>
            </w:r>
          </w:p>
        </w:tc>
        <w:tc>
          <w:tcPr>
            <w:tcW w:w="1568" w:type="dxa"/>
          </w:tcPr>
          <w:p w14:paraId="63ED5D3C" w14:textId="77777777" w:rsidR="00F161E1" w:rsidRDefault="00000000">
            <w:r>
              <w:rPr>
                <w:sz w:val="18"/>
              </w:rPr>
              <w:t>Edición del perfil</w:t>
            </w:r>
          </w:p>
        </w:tc>
        <w:tc>
          <w:tcPr>
            <w:tcW w:w="1568" w:type="dxa"/>
          </w:tcPr>
          <w:p w14:paraId="241EA6DB" w14:textId="77777777" w:rsidR="00F161E1" w:rsidRPr="00715372" w:rsidRDefault="00000000">
            <w:pPr>
              <w:rPr>
                <w:lang w:val="es-CO"/>
              </w:rPr>
            </w:pPr>
            <w:r w:rsidRPr="00715372">
              <w:rPr>
                <w:sz w:val="18"/>
                <w:lang w:val="es-CO"/>
              </w:rPr>
              <w:t>El usuario debe poder modificar los datos de su perfil después del registro, incluidas materias y tarifa en el caso del tutor.</w:t>
            </w:r>
          </w:p>
        </w:tc>
        <w:tc>
          <w:tcPr>
            <w:tcW w:w="1568" w:type="dxa"/>
          </w:tcPr>
          <w:p w14:paraId="46F3F427" w14:textId="77777777" w:rsidR="00F161E1" w:rsidRDefault="00000000">
            <w:r>
              <w:rPr>
                <w:sz w:val="18"/>
              </w:rPr>
              <w:t>Solicitante, Tutor</w:t>
            </w:r>
          </w:p>
        </w:tc>
        <w:tc>
          <w:tcPr>
            <w:tcW w:w="1568" w:type="dxa"/>
          </w:tcPr>
          <w:p w14:paraId="17EA58C8" w14:textId="77777777" w:rsidR="00F161E1" w:rsidRDefault="00000000">
            <w:r>
              <w:rPr>
                <w:b/>
                <w:sz w:val="18"/>
              </w:rPr>
              <w:t>Should</w:t>
            </w:r>
          </w:p>
        </w:tc>
        <w:tc>
          <w:tcPr>
            <w:tcW w:w="1568" w:type="dxa"/>
          </w:tcPr>
          <w:p w14:paraId="145CB79E" w14:textId="77777777" w:rsidR="00F161E1" w:rsidRDefault="00000000">
            <w:r>
              <w:rPr>
                <w:sz w:val="18"/>
              </w:rPr>
              <w:t>Mateo cambia las materias que domina cada semestre</w:t>
            </w:r>
          </w:p>
        </w:tc>
      </w:tr>
      <w:tr w:rsidR="00F161E1" w:rsidRPr="00FA5D95" w14:paraId="52F8F11D" w14:textId="77777777">
        <w:trPr>
          <w:jc w:val="center"/>
        </w:trPr>
        <w:tc>
          <w:tcPr>
            <w:tcW w:w="1568" w:type="dxa"/>
          </w:tcPr>
          <w:p w14:paraId="56A01124" w14:textId="77777777" w:rsidR="00F161E1" w:rsidRDefault="00000000">
            <w:r>
              <w:rPr>
                <w:sz w:val="18"/>
              </w:rPr>
              <w:t>RQF027</w:t>
            </w:r>
          </w:p>
        </w:tc>
        <w:tc>
          <w:tcPr>
            <w:tcW w:w="1568" w:type="dxa"/>
          </w:tcPr>
          <w:p w14:paraId="55BE74FC" w14:textId="77777777" w:rsidR="00F161E1" w:rsidRPr="00715372" w:rsidRDefault="00000000">
            <w:pPr>
              <w:rPr>
                <w:lang w:val="es-CO"/>
              </w:rPr>
            </w:pPr>
            <w:r w:rsidRPr="00715372">
              <w:rPr>
                <w:sz w:val="18"/>
                <w:lang w:val="es-CO"/>
              </w:rPr>
              <w:t>Gestión del catálogo de materias</w:t>
            </w:r>
          </w:p>
        </w:tc>
        <w:tc>
          <w:tcPr>
            <w:tcW w:w="1568" w:type="dxa"/>
          </w:tcPr>
          <w:p w14:paraId="069AB866" w14:textId="77777777" w:rsidR="00F161E1" w:rsidRPr="00715372" w:rsidRDefault="00000000">
            <w:pPr>
              <w:rPr>
                <w:lang w:val="es-CO"/>
              </w:rPr>
            </w:pPr>
            <w:r w:rsidRPr="00715372">
              <w:rPr>
                <w:sz w:val="18"/>
                <w:lang w:val="es-CO"/>
              </w:rPr>
              <w:t>El administrador debe poder agregar, editar y desactivar materias del catálogo.</w:t>
            </w:r>
          </w:p>
        </w:tc>
        <w:tc>
          <w:tcPr>
            <w:tcW w:w="1568" w:type="dxa"/>
          </w:tcPr>
          <w:p w14:paraId="78A0D427" w14:textId="77777777" w:rsidR="00F161E1" w:rsidRDefault="00000000">
            <w:r>
              <w:rPr>
                <w:sz w:val="18"/>
              </w:rPr>
              <w:t>Administrador</w:t>
            </w:r>
          </w:p>
        </w:tc>
        <w:tc>
          <w:tcPr>
            <w:tcW w:w="1568" w:type="dxa"/>
          </w:tcPr>
          <w:p w14:paraId="4CF7D7B9" w14:textId="77777777" w:rsidR="00F161E1" w:rsidRDefault="00000000">
            <w:r>
              <w:rPr>
                <w:b/>
                <w:sz w:val="18"/>
              </w:rPr>
              <w:t>Should</w:t>
            </w:r>
          </w:p>
        </w:tc>
        <w:tc>
          <w:tcPr>
            <w:tcW w:w="1568" w:type="dxa"/>
          </w:tcPr>
          <w:p w14:paraId="5B1BC246" w14:textId="77777777" w:rsidR="00F161E1" w:rsidRPr="00715372" w:rsidRDefault="00000000">
            <w:pPr>
              <w:rPr>
                <w:lang w:val="es-CO"/>
              </w:rPr>
            </w:pPr>
            <w:r w:rsidRPr="00715372">
              <w:rPr>
                <w:sz w:val="18"/>
                <w:lang w:val="es-CO"/>
              </w:rPr>
              <w:t>Complementa RQF008: el catálogo cerrado necesita quien lo mantenga</w:t>
            </w:r>
          </w:p>
        </w:tc>
      </w:tr>
      <w:tr w:rsidR="00F161E1" w:rsidRPr="00FA5D95" w14:paraId="3D73B763" w14:textId="77777777">
        <w:trPr>
          <w:jc w:val="center"/>
        </w:trPr>
        <w:tc>
          <w:tcPr>
            <w:tcW w:w="1568" w:type="dxa"/>
          </w:tcPr>
          <w:p w14:paraId="3346BEC7" w14:textId="77777777" w:rsidR="00F161E1" w:rsidRDefault="00000000">
            <w:r>
              <w:rPr>
                <w:sz w:val="18"/>
              </w:rPr>
              <w:t>RQF028</w:t>
            </w:r>
          </w:p>
        </w:tc>
        <w:tc>
          <w:tcPr>
            <w:tcW w:w="1568" w:type="dxa"/>
          </w:tcPr>
          <w:p w14:paraId="3C119895" w14:textId="77777777" w:rsidR="00F161E1" w:rsidRDefault="00000000">
            <w:r>
              <w:rPr>
                <w:sz w:val="18"/>
              </w:rPr>
              <w:t>Reprogramación de una sesión</w:t>
            </w:r>
          </w:p>
        </w:tc>
        <w:tc>
          <w:tcPr>
            <w:tcW w:w="1568" w:type="dxa"/>
          </w:tcPr>
          <w:p w14:paraId="0A176021" w14:textId="77777777" w:rsidR="00F161E1" w:rsidRPr="00715372" w:rsidRDefault="00000000">
            <w:pPr>
              <w:rPr>
                <w:lang w:val="es-CO"/>
              </w:rPr>
            </w:pPr>
            <w:r w:rsidRPr="00715372">
              <w:rPr>
                <w:sz w:val="18"/>
                <w:lang w:val="es-CO"/>
              </w:rPr>
              <w:t>El solicitante y el tutor deben poder proponer una nueva fecha y franja para una sesión confirmada, sujeta a aceptación de la otra parte.</w:t>
            </w:r>
          </w:p>
        </w:tc>
        <w:tc>
          <w:tcPr>
            <w:tcW w:w="1568" w:type="dxa"/>
          </w:tcPr>
          <w:p w14:paraId="3DCF76DA" w14:textId="77777777" w:rsidR="00F161E1" w:rsidRDefault="00000000">
            <w:r>
              <w:rPr>
                <w:sz w:val="18"/>
              </w:rPr>
              <w:t>Solicitante, Tutor</w:t>
            </w:r>
          </w:p>
        </w:tc>
        <w:tc>
          <w:tcPr>
            <w:tcW w:w="1568" w:type="dxa"/>
          </w:tcPr>
          <w:p w14:paraId="5B0F711F" w14:textId="77777777" w:rsidR="00F161E1" w:rsidRDefault="00000000">
            <w:r>
              <w:rPr>
                <w:b/>
                <w:sz w:val="18"/>
              </w:rPr>
              <w:t>Should</w:t>
            </w:r>
          </w:p>
        </w:tc>
        <w:tc>
          <w:tcPr>
            <w:tcW w:w="1568" w:type="dxa"/>
          </w:tcPr>
          <w:p w14:paraId="7A7389A0" w14:textId="77777777" w:rsidR="00F161E1" w:rsidRPr="00715372" w:rsidRDefault="00000000">
            <w:pPr>
              <w:rPr>
                <w:lang w:val="es-CO"/>
              </w:rPr>
            </w:pPr>
            <w:r w:rsidRPr="00715372">
              <w:rPr>
                <w:sz w:val="18"/>
                <w:lang w:val="es-CO"/>
              </w:rPr>
              <w:t>Alternativa a cancelar (RQF016) ante un imprevisto académico</w:t>
            </w:r>
          </w:p>
        </w:tc>
      </w:tr>
      <w:tr w:rsidR="00F161E1" w:rsidRPr="00FA5D95" w14:paraId="2110F19B" w14:textId="77777777">
        <w:trPr>
          <w:jc w:val="center"/>
        </w:trPr>
        <w:tc>
          <w:tcPr>
            <w:tcW w:w="1568" w:type="dxa"/>
          </w:tcPr>
          <w:p w14:paraId="1B4F18F9" w14:textId="77777777" w:rsidR="00F161E1" w:rsidRDefault="00000000">
            <w:r>
              <w:rPr>
                <w:sz w:val="18"/>
              </w:rPr>
              <w:t>RQF029</w:t>
            </w:r>
          </w:p>
        </w:tc>
        <w:tc>
          <w:tcPr>
            <w:tcW w:w="1568" w:type="dxa"/>
          </w:tcPr>
          <w:p w14:paraId="447DD14A" w14:textId="77777777" w:rsidR="00F161E1" w:rsidRPr="00715372" w:rsidRDefault="00000000">
            <w:pPr>
              <w:rPr>
                <w:lang w:val="es-CO"/>
              </w:rPr>
            </w:pPr>
            <w:r w:rsidRPr="00715372">
              <w:rPr>
                <w:sz w:val="18"/>
                <w:lang w:val="es-CO"/>
              </w:rPr>
              <w:t>Adjuntar material de apoyo a la solicitud</w:t>
            </w:r>
          </w:p>
        </w:tc>
        <w:tc>
          <w:tcPr>
            <w:tcW w:w="1568" w:type="dxa"/>
          </w:tcPr>
          <w:p w14:paraId="29D2CCA4" w14:textId="77777777" w:rsidR="00F161E1" w:rsidRPr="00715372" w:rsidRDefault="00000000">
            <w:pPr>
              <w:rPr>
                <w:lang w:val="es-CO"/>
              </w:rPr>
            </w:pPr>
            <w:r w:rsidRPr="00715372">
              <w:rPr>
                <w:sz w:val="18"/>
                <w:lang w:val="es-CO"/>
              </w:rPr>
              <w:t>El solicitante debe poder adjuntar un archivo o imagen con el taller o ejercicio sobre el que necesita ayuda.</w:t>
            </w:r>
          </w:p>
        </w:tc>
        <w:tc>
          <w:tcPr>
            <w:tcW w:w="1568" w:type="dxa"/>
          </w:tcPr>
          <w:p w14:paraId="1701715E" w14:textId="77777777" w:rsidR="00F161E1" w:rsidRDefault="00000000">
            <w:r>
              <w:rPr>
                <w:sz w:val="18"/>
              </w:rPr>
              <w:t>Solicitante</w:t>
            </w:r>
          </w:p>
        </w:tc>
        <w:tc>
          <w:tcPr>
            <w:tcW w:w="1568" w:type="dxa"/>
          </w:tcPr>
          <w:p w14:paraId="2D66E90F" w14:textId="77777777" w:rsidR="00F161E1" w:rsidRDefault="00000000">
            <w:r>
              <w:rPr>
                <w:b/>
                <w:sz w:val="18"/>
              </w:rPr>
              <w:t>Could</w:t>
            </w:r>
          </w:p>
        </w:tc>
        <w:tc>
          <w:tcPr>
            <w:tcW w:w="1568" w:type="dxa"/>
          </w:tcPr>
          <w:p w14:paraId="6007A9FB" w14:textId="77777777" w:rsidR="00F161E1" w:rsidRPr="00715372" w:rsidRDefault="00000000">
            <w:pPr>
              <w:rPr>
                <w:lang w:val="es-CO"/>
              </w:rPr>
            </w:pPr>
            <w:r w:rsidRPr="00715372">
              <w:rPr>
                <w:sz w:val="18"/>
                <w:lang w:val="es-CO"/>
              </w:rPr>
              <w:t>Sofía: "cargar previamente los temas". Amplía RQF013 del texto al archivo</w:t>
            </w:r>
          </w:p>
        </w:tc>
      </w:tr>
      <w:tr w:rsidR="00F161E1" w:rsidRPr="00FA5D95" w14:paraId="1D23E784" w14:textId="77777777">
        <w:trPr>
          <w:jc w:val="center"/>
        </w:trPr>
        <w:tc>
          <w:tcPr>
            <w:tcW w:w="1568" w:type="dxa"/>
          </w:tcPr>
          <w:p w14:paraId="22117E9C" w14:textId="77777777" w:rsidR="00F161E1" w:rsidRDefault="00000000">
            <w:r>
              <w:rPr>
                <w:sz w:val="18"/>
              </w:rPr>
              <w:t>RQF030</w:t>
            </w:r>
          </w:p>
        </w:tc>
        <w:tc>
          <w:tcPr>
            <w:tcW w:w="1568" w:type="dxa"/>
          </w:tcPr>
          <w:p w14:paraId="1432DC19" w14:textId="77777777" w:rsidR="00F161E1" w:rsidRDefault="00000000">
            <w:r>
              <w:rPr>
                <w:sz w:val="18"/>
              </w:rPr>
              <w:t>Guardar tutores favoritos</w:t>
            </w:r>
          </w:p>
        </w:tc>
        <w:tc>
          <w:tcPr>
            <w:tcW w:w="1568" w:type="dxa"/>
          </w:tcPr>
          <w:p w14:paraId="7E32721C" w14:textId="77777777" w:rsidR="00F161E1" w:rsidRPr="00715372" w:rsidRDefault="00000000">
            <w:pPr>
              <w:rPr>
                <w:lang w:val="es-CO"/>
              </w:rPr>
            </w:pPr>
            <w:r w:rsidRPr="00715372">
              <w:rPr>
                <w:sz w:val="18"/>
                <w:lang w:val="es-CO"/>
              </w:rPr>
              <w:t>El solicitante debe poder marcar tutores como favoritos para encontrarlos sin repetir la búsqueda.</w:t>
            </w:r>
          </w:p>
        </w:tc>
        <w:tc>
          <w:tcPr>
            <w:tcW w:w="1568" w:type="dxa"/>
          </w:tcPr>
          <w:p w14:paraId="7050A3DD" w14:textId="77777777" w:rsidR="00F161E1" w:rsidRDefault="00000000">
            <w:r>
              <w:rPr>
                <w:sz w:val="18"/>
              </w:rPr>
              <w:t>Solicitante</w:t>
            </w:r>
          </w:p>
        </w:tc>
        <w:tc>
          <w:tcPr>
            <w:tcW w:w="1568" w:type="dxa"/>
          </w:tcPr>
          <w:p w14:paraId="60AB53B0" w14:textId="77777777" w:rsidR="00F161E1" w:rsidRDefault="00000000">
            <w:r>
              <w:rPr>
                <w:b/>
                <w:sz w:val="18"/>
              </w:rPr>
              <w:t>Could</w:t>
            </w:r>
          </w:p>
        </w:tc>
        <w:tc>
          <w:tcPr>
            <w:tcW w:w="1568" w:type="dxa"/>
          </w:tcPr>
          <w:p w14:paraId="27B67143" w14:textId="77777777" w:rsidR="00F161E1" w:rsidRPr="00715372" w:rsidRDefault="00000000">
            <w:pPr>
              <w:rPr>
                <w:lang w:val="es-CO"/>
              </w:rPr>
            </w:pPr>
            <w:r w:rsidRPr="00715372">
              <w:rPr>
                <w:sz w:val="18"/>
                <w:lang w:val="es-CO"/>
              </w:rPr>
              <w:t>Sofía vuelve a buscar al mismo tutor en la siguiente tutoría de la materia</w:t>
            </w:r>
          </w:p>
        </w:tc>
      </w:tr>
      <w:tr w:rsidR="00F161E1" w:rsidRPr="00FA5D95" w14:paraId="776A0519" w14:textId="77777777">
        <w:trPr>
          <w:jc w:val="center"/>
        </w:trPr>
        <w:tc>
          <w:tcPr>
            <w:tcW w:w="1568" w:type="dxa"/>
          </w:tcPr>
          <w:p w14:paraId="05757412" w14:textId="77777777" w:rsidR="00F161E1" w:rsidRDefault="00000000">
            <w:r>
              <w:rPr>
                <w:sz w:val="18"/>
              </w:rPr>
              <w:t>RQF031</w:t>
            </w:r>
          </w:p>
        </w:tc>
        <w:tc>
          <w:tcPr>
            <w:tcW w:w="1568" w:type="dxa"/>
          </w:tcPr>
          <w:p w14:paraId="05F28419" w14:textId="77777777" w:rsidR="00F161E1" w:rsidRDefault="00000000">
            <w:r>
              <w:rPr>
                <w:sz w:val="18"/>
              </w:rPr>
              <w:t>Reporte de conducta inapropiada</w:t>
            </w:r>
          </w:p>
        </w:tc>
        <w:tc>
          <w:tcPr>
            <w:tcW w:w="1568" w:type="dxa"/>
          </w:tcPr>
          <w:p w14:paraId="43C27758" w14:textId="77777777" w:rsidR="00F161E1" w:rsidRPr="00715372" w:rsidRDefault="00000000">
            <w:pPr>
              <w:rPr>
                <w:lang w:val="es-CO"/>
              </w:rPr>
            </w:pPr>
            <w:r w:rsidRPr="00715372">
              <w:rPr>
                <w:sz w:val="18"/>
                <w:lang w:val="es-CO"/>
              </w:rPr>
              <w:t>Cualquier usuario debe poder reportar un perfil o una reseña para revisión del administrador.</w:t>
            </w:r>
          </w:p>
        </w:tc>
        <w:tc>
          <w:tcPr>
            <w:tcW w:w="1568" w:type="dxa"/>
          </w:tcPr>
          <w:p w14:paraId="166930A8" w14:textId="77777777" w:rsidR="00F161E1" w:rsidRDefault="00000000">
            <w:r>
              <w:rPr>
                <w:sz w:val="18"/>
              </w:rPr>
              <w:t>Todos</w:t>
            </w:r>
          </w:p>
        </w:tc>
        <w:tc>
          <w:tcPr>
            <w:tcW w:w="1568" w:type="dxa"/>
          </w:tcPr>
          <w:p w14:paraId="5C7C4DA9" w14:textId="77777777" w:rsidR="00F161E1" w:rsidRDefault="00000000">
            <w:r>
              <w:rPr>
                <w:b/>
                <w:sz w:val="18"/>
              </w:rPr>
              <w:t>Could</w:t>
            </w:r>
          </w:p>
        </w:tc>
        <w:tc>
          <w:tcPr>
            <w:tcW w:w="1568" w:type="dxa"/>
          </w:tcPr>
          <w:p w14:paraId="27BC21D1" w14:textId="77777777" w:rsidR="00F161E1" w:rsidRPr="00715372" w:rsidRDefault="00000000">
            <w:pPr>
              <w:rPr>
                <w:lang w:val="es-CO"/>
              </w:rPr>
            </w:pPr>
            <w:r w:rsidRPr="00715372">
              <w:rPr>
                <w:sz w:val="18"/>
                <w:lang w:val="es-CO"/>
              </w:rPr>
              <w:t>La reputación pública (RQF017) necesita un mecanismo de moderación</w:t>
            </w:r>
          </w:p>
        </w:tc>
      </w:tr>
      <w:tr w:rsidR="00F161E1" w:rsidRPr="00FA5D95" w14:paraId="2DE0FFE7" w14:textId="77777777">
        <w:trPr>
          <w:jc w:val="center"/>
        </w:trPr>
        <w:tc>
          <w:tcPr>
            <w:tcW w:w="1568" w:type="dxa"/>
          </w:tcPr>
          <w:p w14:paraId="3952766F" w14:textId="77777777" w:rsidR="00F161E1" w:rsidRDefault="00000000">
            <w:r>
              <w:rPr>
                <w:sz w:val="18"/>
              </w:rPr>
              <w:lastRenderedPageBreak/>
              <w:t>RQF032</w:t>
            </w:r>
          </w:p>
        </w:tc>
        <w:tc>
          <w:tcPr>
            <w:tcW w:w="1568" w:type="dxa"/>
          </w:tcPr>
          <w:p w14:paraId="2B965EF6" w14:textId="77777777" w:rsidR="00F161E1" w:rsidRPr="00715372" w:rsidRDefault="00000000">
            <w:pPr>
              <w:rPr>
                <w:lang w:val="es-CO"/>
              </w:rPr>
            </w:pPr>
            <w:r w:rsidRPr="00715372">
              <w:rPr>
                <w:sz w:val="18"/>
                <w:lang w:val="es-CO"/>
              </w:rPr>
              <w:t>Recordatorio previo a la sesión</w:t>
            </w:r>
          </w:p>
        </w:tc>
        <w:tc>
          <w:tcPr>
            <w:tcW w:w="1568" w:type="dxa"/>
          </w:tcPr>
          <w:p w14:paraId="42C5C6A7" w14:textId="77777777" w:rsidR="00F161E1" w:rsidRPr="00715372" w:rsidRDefault="00000000">
            <w:pPr>
              <w:rPr>
                <w:lang w:val="es-CO"/>
              </w:rPr>
            </w:pPr>
            <w:r w:rsidRPr="00715372">
              <w:rPr>
                <w:sz w:val="18"/>
                <w:lang w:val="es-CO"/>
              </w:rPr>
              <w:t>El sistema debe enviar un recordatorio a ambas partes antes de la hora de la tutoría.</w:t>
            </w:r>
          </w:p>
        </w:tc>
        <w:tc>
          <w:tcPr>
            <w:tcW w:w="1568" w:type="dxa"/>
          </w:tcPr>
          <w:p w14:paraId="3862D2DB" w14:textId="77777777" w:rsidR="00F161E1" w:rsidRDefault="00000000">
            <w:r>
              <w:rPr>
                <w:sz w:val="18"/>
              </w:rPr>
              <w:t>Solicitante, Tutor</w:t>
            </w:r>
          </w:p>
        </w:tc>
        <w:tc>
          <w:tcPr>
            <w:tcW w:w="1568" w:type="dxa"/>
          </w:tcPr>
          <w:p w14:paraId="423FDB66" w14:textId="77777777" w:rsidR="00F161E1" w:rsidRDefault="00000000">
            <w:r>
              <w:rPr>
                <w:b/>
                <w:sz w:val="18"/>
              </w:rPr>
              <w:t>Won't</w:t>
            </w:r>
            <w:r>
              <w:rPr>
                <w:sz w:val="18"/>
              </w:rPr>
              <w:t xml:space="preserve"> (este semestre)</w:t>
            </w:r>
          </w:p>
        </w:tc>
        <w:tc>
          <w:tcPr>
            <w:tcW w:w="1568" w:type="dxa"/>
          </w:tcPr>
          <w:p w14:paraId="26D0A89B" w14:textId="77777777" w:rsidR="00F161E1" w:rsidRPr="00715372" w:rsidRDefault="00000000">
            <w:pPr>
              <w:rPr>
                <w:lang w:val="es-CO"/>
              </w:rPr>
            </w:pPr>
            <w:r w:rsidRPr="00715372">
              <w:rPr>
                <w:sz w:val="18"/>
                <w:lang w:val="es-CO"/>
              </w:rPr>
              <w:t>Depende de un servicio de mensajería externo, fuera del stack del curso</w:t>
            </w:r>
          </w:p>
        </w:tc>
      </w:tr>
    </w:tbl>
    <w:p w14:paraId="2BC6003C" w14:textId="77777777" w:rsidR="00F161E1" w:rsidRPr="00715372" w:rsidRDefault="00F161E1">
      <w:pPr>
        <w:rPr>
          <w:lang w:val="es-CO"/>
        </w:rPr>
      </w:pPr>
    </w:p>
    <w:p w14:paraId="6603C3EE" w14:textId="77777777" w:rsidR="00F161E1" w:rsidRDefault="00000000">
      <w:r>
        <w:rPr>
          <w:b/>
        </w:rPr>
        <w:t>Resumen MoSCoW de los requisitos funcionales:</w:t>
      </w:r>
      <w:r>
        <w:t xml:space="preserve"> Must 16, Should 9, Could 4, Won't 3 — </w:t>
      </w:r>
      <w:r>
        <w:rPr>
          <w:b/>
        </w:rPr>
        <w:t>total 32 RF</w:t>
      </w:r>
      <w:r>
        <w:t>.</w:t>
      </w:r>
    </w:p>
    <w:p w14:paraId="39805BE6" w14:textId="77777777" w:rsidR="00F161E1" w:rsidRPr="00715372" w:rsidRDefault="00000000">
      <w:pPr>
        <w:rPr>
          <w:lang w:val="es-CO"/>
        </w:rPr>
      </w:pPr>
      <w:r w:rsidRPr="00715372">
        <w:rPr>
          <w:lang w:val="es-CO"/>
        </w:rPr>
        <w:t>Sumados los 12 no funcionales, el proyecto especifica 44 requisitos, de los cuales 22 son Must. Los requisitos que agregué al final (recuperar contraseña, catálogo, reprogramar, reportes) quedan para las Entregas 2 y 3 o fuera de alcance.</w:t>
      </w:r>
    </w:p>
    <w:p w14:paraId="0C52699D" w14:textId="77777777" w:rsidR="00F161E1" w:rsidRPr="00715372" w:rsidRDefault="00000000">
      <w:pPr>
        <w:pStyle w:val="Ttulo4"/>
        <w:rPr>
          <w:lang w:val="es-CO"/>
        </w:rPr>
      </w:pPr>
      <w:r w:rsidRPr="00715372">
        <w:rPr>
          <w:color w:val="0F4C5C"/>
          <w:lang w:val="es-CO"/>
        </w:rPr>
        <w:t>Nota de alcance - modelo económico</w:t>
      </w:r>
    </w:p>
    <w:p w14:paraId="50AA6475" w14:textId="77777777" w:rsidR="00F161E1" w:rsidRPr="00715372" w:rsidRDefault="00000000">
      <w:pPr>
        <w:rPr>
          <w:lang w:val="es-CO"/>
        </w:rPr>
      </w:pPr>
      <w:r w:rsidRPr="00715372">
        <w:rPr>
          <w:lang w:val="es-CO"/>
        </w:rPr>
        <w:t>Los lineamientos de la Línea 2 no hablan de pagos, así que la tarifa es opcional: cada tutor decide si su tutoría es gratuita o tiene precio. La plataforma no procesa pagos (RQF024 es Won't); si hay un pago, se hace por fuera.</w:t>
      </w:r>
    </w:p>
    <w:p w14:paraId="33DCADBA" w14:textId="77777777" w:rsidR="00F161E1" w:rsidRDefault="00000000">
      <w:pPr>
        <w:pStyle w:val="Ttulo3"/>
      </w:pPr>
      <w:bookmarkStart w:id="24" w:name="_Toc240470637"/>
      <w:r>
        <w:rPr>
          <w:color w:val="0F4C5C"/>
        </w:rPr>
        <w:t>Requerimientos no funcionales</w:t>
      </w:r>
      <w:bookmarkEnd w:id="24"/>
    </w:p>
    <w:tbl>
      <w:tblPr>
        <w:tblStyle w:val="Tablaconcuadrcula"/>
        <w:tblW w:w="0" w:type="auto"/>
        <w:jc w:val="center"/>
        <w:tblLook w:val="04A0" w:firstRow="1" w:lastRow="0" w:firstColumn="1" w:lastColumn="0" w:noHBand="0" w:noVBand="1"/>
      </w:tblPr>
      <w:tblGrid>
        <w:gridCol w:w="2349"/>
        <w:gridCol w:w="2349"/>
        <w:gridCol w:w="2349"/>
        <w:gridCol w:w="2349"/>
      </w:tblGrid>
      <w:tr w:rsidR="00F161E1" w14:paraId="3879563C" w14:textId="77777777">
        <w:trPr>
          <w:jc w:val="center"/>
        </w:trPr>
        <w:tc>
          <w:tcPr>
            <w:tcW w:w="2351" w:type="dxa"/>
            <w:shd w:val="clear" w:color="auto" w:fill="0F4C5C"/>
          </w:tcPr>
          <w:p w14:paraId="34018E84" w14:textId="77777777" w:rsidR="00F161E1" w:rsidRDefault="00000000">
            <w:r>
              <w:rPr>
                <w:b/>
                <w:color w:val="FFFFFF"/>
                <w:sz w:val="18"/>
              </w:rPr>
              <w:t>Código</w:t>
            </w:r>
          </w:p>
        </w:tc>
        <w:tc>
          <w:tcPr>
            <w:tcW w:w="2351" w:type="dxa"/>
            <w:shd w:val="clear" w:color="auto" w:fill="0F4C5C"/>
          </w:tcPr>
          <w:p w14:paraId="3AC51E8B" w14:textId="77777777" w:rsidR="00F161E1" w:rsidRDefault="00000000">
            <w:r>
              <w:rPr>
                <w:b/>
                <w:color w:val="FFFFFF"/>
                <w:sz w:val="18"/>
              </w:rPr>
              <w:t>Nombre</w:t>
            </w:r>
          </w:p>
        </w:tc>
        <w:tc>
          <w:tcPr>
            <w:tcW w:w="2351" w:type="dxa"/>
            <w:shd w:val="clear" w:color="auto" w:fill="0F4C5C"/>
          </w:tcPr>
          <w:p w14:paraId="37318400" w14:textId="77777777" w:rsidR="00F161E1" w:rsidRDefault="00000000">
            <w:r>
              <w:rPr>
                <w:b/>
                <w:color w:val="FFFFFF"/>
                <w:sz w:val="18"/>
              </w:rPr>
              <w:t>Descripción</w:t>
            </w:r>
          </w:p>
        </w:tc>
        <w:tc>
          <w:tcPr>
            <w:tcW w:w="2351" w:type="dxa"/>
            <w:shd w:val="clear" w:color="auto" w:fill="0F4C5C"/>
          </w:tcPr>
          <w:p w14:paraId="01A1D51C" w14:textId="77777777" w:rsidR="00F161E1" w:rsidRDefault="00000000">
            <w:r>
              <w:rPr>
                <w:b/>
                <w:color w:val="FFFFFF"/>
                <w:sz w:val="18"/>
              </w:rPr>
              <w:t>MoSCoW</w:t>
            </w:r>
          </w:p>
        </w:tc>
      </w:tr>
      <w:tr w:rsidR="00F161E1" w14:paraId="2C0A9040" w14:textId="77777777">
        <w:trPr>
          <w:jc w:val="center"/>
        </w:trPr>
        <w:tc>
          <w:tcPr>
            <w:tcW w:w="2351" w:type="dxa"/>
          </w:tcPr>
          <w:p w14:paraId="21EE0514" w14:textId="77777777" w:rsidR="00F161E1" w:rsidRDefault="00000000">
            <w:r>
              <w:rPr>
                <w:sz w:val="18"/>
              </w:rPr>
              <w:t>RQNF001</w:t>
            </w:r>
          </w:p>
        </w:tc>
        <w:tc>
          <w:tcPr>
            <w:tcW w:w="2351" w:type="dxa"/>
          </w:tcPr>
          <w:p w14:paraId="4345A7EF" w14:textId="77777777" w:rsidR="00F161E1" w:rsidRDefault="00000000">
            <w:r>
              <w:rPr>
                <w:sz w:val="18"/>
              </w:rPr>
              <w:t>Diseño responsivo</w:t>
            </w:r>
          </w:p>
        </w:tc>
        <w:tc>
          <w:tcPr>
            <w:tcW w:w="2351" w:type="dxa"/>
          </w:tcPr>
          <w:p w14:paraId="6248433B" w14:textId="77777777" w:rsidR="00F161E1" w:rsidRPr="00715372" w:rsidRDefault="00000000">
            <w:pPr>
              <w:rPr>
                <w:lang w:val="es-CO"/>
              </w:rPr>
            </w:pPr>
            <w:r w:rsidRPr="00715372">
              <w:rPr>
                <w:sz w:val="18"/>
                <w:lang w:val="es-CO"/>
              </w:rPr>
              <w:t>La aplicación debe visualizarse correctamente en móvil, tablet y escritorio.</w:t>
            </w:r>
          </w:p>
        </w:tc>
        <w:tc>
          <w:tcPr>
            <w:tcW w:w="2351" w:type="dxa"/>
          </w:tcPr>
          <w:p w14:paraId="09480C3F" w14:textId="77777777" w:rsidR="00F161E1" w:rsidRDefault="00000000">
            <w:r>
              <w:rPr>
                <w:b/>
                <w:sz w:val="18"/>
              </w:rPr>
              <w:t>Must</w:t>
            </w:r>
          </w:p>
        </w:tc>
      </w:tr>
      <w:tr w:rsidR="00F161E1" w14:paraId="2A3E7F45" w14:textId="77777777">
        <w:trPr>
          <w:jc w:val="center"/>
        </w:trPr>
        <w:tc>
          <w:tcPr>
            <w:tcW w:w="2351" w:type="dxa"/>
          </w:tcPr>
          <w:p w14:paraId="2C4CA60B" w14:textId="77777777" w:rsidR="00F161E1" w:rsidRDefault="00000000">
            <w:r>
              <w:rPr>
                <w:sz w:val="18"/>
              </w:rPr>
              <w:t>RQNF002</w:t>
            </w:r>
          </w:p>
        </w:tc>
        <w:tc>
          <w:tcPr>
            <w:tcW w:w="2351" w:type="dxa"/>
          </w:tcPr>
          <w:p w14:paraId="138AAFB8" w14:textId="77777777" w:rsidR="00F161E1" w:rsidRDefault="00000000">
            <w:r>
              <w:rPr>
                <w:sz w:val="18"/>
              </w:rPr>
              <w:t>Tiempo de respuesta</w:t>
            </w:r>
          </w:p>
        </w:tc>
        <w:tc>
          <w:tcPr>
            <w:tcW w:w="2351" w:type="dxa"/>
          </w:tcPr>
          <w:p w14:paraId="4A83D067" w14:textId="77777777" w:rsidR="00F161E1" w:rsidRPr="00715372" w:rsidRDefault="00000000">
            <w:pPr>
              <w:rPr>
                <w:lang w:val="es-CO"/>
              </w:rPr>
            </w:pPr>
            <w:r w:rsidRPr="00715372">
              <w:rPr>
                <w:sz w:val="18"/>
                <w:lang w:val="es-CO"/>
              </w:rPr>
              <w:t>Las vistas principales deben cargar en menos de 3 segundos con conexión normal.</w:t>
            </w:r>
          </w:p>
        </w:tc>
        <w:tc>
          <w:tcPr>
            <w:tcW w:w="2351" w:type="dxa"/>
          </w:tcPr>
          <w:p w14:paraId="3DDEDFDA" w14:textId="77777777" w:rsidR="00F161E1" w:rsidRDefault="00000000">
            <w:r>
              <w:rPr>
                <w:b/>
                <w:sz w:val="18"/>
              </w:rPr>
              <w:t>Should</w:t>
            </w:r>
          </w:p>
        </w:tc>
      </w:tr>
      <w:tr w:rsidR="00F161E1" w14:paraId="0D8ACD28" w14:textId="77777777">
        <w:trPr>
          <w:jc w:val="center"/>
        </w:trPr>
        <w:tc>
          <w:tcPr>
            <w:tcW w:w="2351" w:type="dxa"/>
          </w:tcPr>
          <w:p w14:paraId="3AA54213" w14:textId="77777777" w:rsidR="00F161E1" w:rsidRDefault="00000000">
            <w:r>
              <w:rPr>
                <w:sz w:val="18"/>
              </w:rPr>
              <w:t>RQNF003</w:t>
            </w:r>
          </w:p>
        </w:tc>
        <w:tc>
          <w:tcPr>
            <w:tcW w:w="2351" w:type="dxa"/>
          </w:tcPr>
          <w:p w14:paraId="70E49BBB" w14:textId="77777777" w:rsidR="00F161E1" w:rsidRDefault="00000000">
            <w:r>
              <w:rPr>
                <w:sz w:val="18"/>
              </w:rPr>
              <w:t>Usabilidad</w:t>
            </w:r>
          </w:p>
        </w:tc>
        <w:tc>
          <w:tcPr>
            <w:tcW w:w="2351" w:type="dxa"/>
          </w:tcPr>
          <w:p w14:paraId="0D37440E" w14:textId="77777777" w:rsidR="00F161E1" w:rsidRPr="00715372" w:rsidRDefault="00000000">
            <w:pPr>
              <w:rPr>
                <w:lang w:val="es-CO"/>
              </w:rPr>
            </w:pPr>
            <w:r w:rsidRPr="00715372">
              <w:rPr>
                <w:sz w:val="18"/>
                <w:lang w:val="es-CO"/>
              </w:rPr>
              <w:t>Un usuario nuevo debe poder solicitar su primera tutoría en máximo 5 pasos.</w:t>
            </w:r>
          </w:p>
        </w:tc>
        <w:tc>
          <w:tcPr>
            <w:tcW w:w="2351" w:type="dxa"/>
          </w:tcPr>
          <w:p w14:paraId="1C3A8EF3" w14:textId="77777777" w:rsidR="00F161E1" w:rsidRDefault="00000000">
            <w:r>
              <w:rPr>
                <w:b/>
                <w:sz w:val="18"/>
              </w:rPr>
              <w:t>Must</w:t>
            </w:r>
          </w:p>
        </w:tc>
      </w:tr>
      <w:tr w:rsidR="00F161E1" w14:paraId="505EB3F7" w14:textId="77777777">
        <w:trPr>
          <w:jc w:val="center"/>
        </w:trPr>
        <w:tc>
          <w:tcPr>
            <w:tcW w:w="2351" w:type="dxa"/>
          </w:tcPr>
          <w:p w14:paraId="20ED38F2" w14:textId="77777777" w:rsidR="00F161E1" w:rsidRDefault="00000000">
            <w:r>
              <w:rPr>
                <w:sz w:val="18"/>
              </w:rPr>
              <w:t>RQNF004</w:t>
            </w:r>
          </w:p>
        </w:tc>
        <w:tc>
          <w:tcPr>
            <w:tcW w:w="2351" w:type="dxa"/>
          </w:tcPr>
          <w:p w14:paraId="47AE6558" w14:textId="77777777" w:rsidR="00F161E1" w:rsidRDefault="00000000">
            <w:r>
              <w:rPr>
                <w:sz w:val="18"/>
              </w:rPr>
              <w:t>Accesibilidad básica</w:t>
            </w:r>
          </w:p>
        </w:tc>
        <w:tc>
          <w:tcPr>
            <w:tcW w:w="2351" w:type="dxa"/>
          </w:tcPr>
          <w:p w14:paraId="0872BB1C" w14:textId="77777777" w:rsidR="00F161E1" w:rsidRPr="00715372" w:rsidRDefault="00000000">
            <w:pPr>
              <w:rPr>
                <w:lang w:val="es-CO"/>
              </w:rPr>
            </w:pPr>
            <w:r w:rsidRPr="00715372">
              <w:rPr>
                <w:sz w:val="18"/>
                <w:lang w:val="es-CO"/>
              </w:rPr>
              <w:t>Contraste de texto suficiente, textos alternativos en imágenes y navegación por teclado.</w:t>
            </w:r>
          </w:p>
        </w:tc>
        <w:tc>
          <w:tcPr>
            <w:tcW w:w="2351" w:type="dxa"/>
          </w:tcPr>
          <w:p w14:paraId="3480E85B" w14:textId="77777777" w:rsidR="00F161E1" w:rsidRDefault="00000000">
            <w:r>
              <w:rPr>
                <w:b/>
                <w:sz w:val="18"/>
              </w:rPr>
              <w:t>Should</w:t>
            </w:r>
          </w:p>
        </w:tc>
      </w:tr>
      <w:tr w:rsidR="00F161E1" w14:paraId="2DC3D4D2" w14:textId="77777777">
        <w:trPr>
          <w:jc w:val="center"/>
        </w:trPr>
        <w:tc>
          <w:tcPr>
            <w:tcW w:w="2351" w:type="dxa"/>
          </w:tcPr>
          <w:p w14:paraId="5C2ADA74" w14:textId="77777777" w:rsidR="00F161E1" w:rsidRDefault="00000000">
            <w:r>
              <w:rPr>
                <w:sz w:val="18"/>
              </w:rPr>
              <w:t>RQNF005</w:t>
            </w:r>
          </w:p>
        </w:tc>
        <w:tc>
          <w:tcPr>
            <w:tcW w:w="2351" w:type="dxa"/>
          </w:tcPr>
          <w:p w14:paraId="730B782B" w14:textId="77777777" w:rsidR="00F161E1" w:rsidRDefault="00000000">
            <w:r>
              <w:rPr>
                <w:sz w:val="18"/>
              </w:rPr>
              <w:t>Seguridad de sesión</w:t>
            </w:r>
          </w:p>
        </w:tc>
        <w:tc>
          <w:tcPr>
            <w:tcW w:w="2351" w:type="dxa"/>
          </w:tcPr>
          <w:p w14:paraId="1A0DF645" w14:textId="77777777" w:rsidR="00F161E1" w:rsidRPr="00715372" w:rsidRDefault="00000000">
            <w:pPr>
              <w:rPr>
                <w:lang w:val="es-CO"/>
              </w:rPr>
            </w:pPr>
            <w:r w:rsidRPr="00715372">
              <w:rPr>
                <w:sz w:val="18"/>
                <w:lang w:val="es-CO"/>
              </w:rPr>
              <w:t>El acceso a vistas privadas debe requerir sesión activa y expirar por inactividad.</w:t>
            </w:r>
          </w:p>
        </w:tc>
        <w:tc>
          <w:tcPr>
            <w:tcW w:w="2351" w:type="dxa"/>
          </w:tcPr>
          <w:p w14:paraId="24AD773B" w14:textId="77777777" w:rsidR="00F161E1" w:rsidRDefault="00000000">
            <w:r>
              <w:rPr>
                <w:b/>
                <w:sz w:val="18"/>
              </w:rPr>
              <w:t>Must</w:t>
            </w:r>
          </w:p>
        </w:tc>
      </w:tr>
      <w:tr w:rsidR="00F161E1" w14:paraId="75CD4C17" w14:textId="77777777">
        <w:trPr>
          <w:jc w:val="center"/>
        </w:trPr>
        <w:tc>
          <w:tcPr>
            <w:tcW w:w="2351" w:type="dxa"/>
          </w:tcPr>
          <w:p w14:paraId="4CC85394" w14:textId="77777777" w:rsidR="00F161E1" w:rsidRDefault="00000000">
            <w:r>
              <w:rPr>
                <w:sz w:val="18"/>
              </w:rPr>
              <w:t>RQNF006</w:t>
            </w:r>
          </w:p>
        </w:tc>
        <w:tc>
          <w:tcPr>
            <w:tcW w:w="2351" w:type="dxa"/>
          </w:tcPr>
          <w:p w14:paraId="3C3B460F" w14:textId="77777777" w:rsidR="00F161E1" w:rsidRDefault="00000000">
            <w:r>
              <w:rPr>
                <w:sz w:val="18"/>
              </w:rPr>
              <w:t>Compatibilidad de navegadores</w:t>
            </w:r>
          </w:p>
        </w:tc>
        <w:tc>
          <w:tcPr>
            <w:tcW w:w="2351" w:type="dxa"/>
          </w:tcPr>
          <w:p w14:paraId="48FB7980" w14:textId="77777777" w:rsidR="00F161E1" w:rsidRPr="00715372" w:rsidRDefault="00000000">
            <w:pPr>
              <w:rPr>
                <w:lang w:val="es-CO"/>
              </w:rPr>
            </w:pPr>
            <w:r w:rsidRPr="00715372">
              <w:rPr>
                <w:sz w:val="18"/>
                <w:lang w:val="es-CO"/>
              </w:rPr>
              <w:t>Debe funcionar en las versiones recientes de Chrome, Firefox y Edge.</w:t>
            </w:r>
          </w:p>
        </w:tc>
        <w:tc>
          <w:tcPr>
            <w:tcW w:w="2351" w:type="dxa"/>
          </w:tcPr>
          <w:p w14:paraId="72710B59" w14:textId="77777777" w:rsidR="00F161E1" w:rsidRDefault="00000000">
            <w:r>
              <w:rPr>
                <w:b/>
                <w:sz w:val="18"/>
              </w:rPr>
              <w:t>Should</w:t>
            </w:r>
          </w:p>
        </w:tc>
      </w:tr>
      <w:tr w:rsidR="00F161E1" w14:paraId="0AFAFA33" w14:textId="77777777">
        <w:trPr>
          <w:jc w:val="center"/>
        </w:trPr>
        <w:tc>
          <w:tcPr>
            <w:tcW w:w="2351" w:type="dxa"/>
          </w:tcPr>
          <w:p w14:paraId="5FED0ACF" w14:textId="77777777" w:rsidR="00F161E1" w:rsidRDefault="00000000">
            <w:r>
              <w:rPr>
                <w:sz w:val="18"/>
              </w:rPr>
              <w:t>RQNF007</w:t>
            </w:r>
          </w:p>
        </w:tc>
        <w:tc>
          <w:tcPr>
            <w:tcW w:w="2351" w:type="dxa"/>
          </w:tcPr>
          <w:p w14:paraId="23C49C2A" w14:textId="77777777" w:rsidR="00F161E1" w:rsidRDefault="00000000">
            <w:r>
              <w:rPr>
                <w:sz w:val="18"/>
              </w:rPr>
              <w:t>Mantenibilidad del código</w:t>
            </w:r>
          </w:p>
        </w:tc>
        <w:tc>
          <w:tcPr>
            <w:tcW w:w="2351" w:type="dxa"/>
          </w:tcPr>
          <w:p w14:paraId="48A7BF7D" w14:textId="77777777" w:rsidR="00F161E1" w:rsidRPr="00715372" w:rsidRDefault="00000000">
            <w:pPr>
              <w:rPr>
                <w:lang w:val="es-CO"/>
              </w:rPr>
            </w:pPr>
            <w:r w:rsidRPr="00715372">
              <w:rPr>
                <w:sz w:val="18"/>
                <w:lang w:val="es-CO"/>
              </w:rPr>
              <w:t>El código debe seguir convenciones de nombres, estar comentado y versionado en GitHub.</w:t>
            </w:r>
          </w:p>
        </w:tc>
        <w:tc>
          <w:tcPr>
            <w:tcW w:w="2351" w:type="dxa"/>
          </w:tcPr>
          <w:p w14:paraId="6669FC25" w14:textId="77777777" w:rsidR="00F161E1" w:rsidRDefault="00000000">
            <w:r>
              <w:rPr>
                <w:b/>
                <w:sz w:val="18"/>
              </w:rPr>
              <w:t>Must</w:t>
            </w:r>
          </w:p>
        </w:tc>
      </w:tr>
      <w:tr w:rsidR="00F161E1" w14:paraId="3F574E87" w14:textId="77777777">
        <w:trPr>
          <w:jc w:val="center"/>
        </w:trPr>
        <w:tc>
          <w:tcPr>
            <w:tcW w:w="2351" w:type="dxa"/>
          </w:tcPr>
          <w:p w14:paraId="595D3970" w14:textId="77777777" w:rsidR="00F161E1" w:rsidRDefault="00000000">
            <w:r>
              <w:rPr>
                <w:sz w:val="18"/>
              </w:rPr>
              <w:t>RQNF008</w:t>
            </w:r>
          </w:p>
        </w:tc>
        <w:tc>
          <w:tcPr>
            <w:tcW w:w="2351" w:type="dxa"/>
          </w:tcPr>
          <w:p w14:paraId="68715F64" w14:textId="77777777" w:rsidR="00F161E1" w:rsidRDefault="00000000">
            <w:r>
              <w:rPr>
                <w:sz w:val="18"/>
              </w:rPr>
              <w:t>Disponibilidad</w:t>
            </w:r>
          </w:p>
        </w:tc>
        <w:tc>
          <w:tcPr>
            <w:tcW w:w="2351" w:type="dxa"/>
          </w:tcPr>
          <w:p w14:paraId="60657A22" w14:textId="77777777" w:rsidR="00F161E1" w:rsidRPr="00715372" w:rsidRDefault="00000000">
            <w:pPr>
              <w:rPr>
                <w:lang w:val="es-CO"/>
              </w:rPr>
            </w:pPr>
            <w:r w:rsidRPr="00715372">
              <w:rPr>
                <w:sz w:val="18"/>
                <w:lang w:val="es-CO"/>
              </w:rPr>
              <w:t>La aplicación desplegada debe estar accesible en línea mediante una URL pública.</w:t>
            </w:r>
          </w:p>
        </w:tc>
        <w:tc>
          <w:tcPr>
            <w:tcW w:w="2351" w:type="dxa"/>
          </w:tcPr>
          <w:p w14:paraId="300B5F64" w14:textId="77777777" w:rsidR="00F161E1" w:rsidRDefault="00000000">
            <w:r>
              <w:rPr>
                <w:b/>
                <w:sz w:val="18"/>
              </w:rPr>
              <w:t>Must</w:t>
            </w:r>
          </w:p>
        </w:tc>
      </w:tr>
      <w:tr w:rsidR="00F161E1" w14:paraId="0435F92D" w14:textId="77777777">
        <w:trPr>
          <w:jc w:val="center"/>
        </w:trPr>
        <w:tc>
          <w:tcPr>
            <w:tcW w:w="2351" w:type="dxa"/>
          </w:tcPr>
          <w:p w14:paraId="136C6AA9" w14:textId="77777777" w:rsidR="00F161E1" w:rsidRDefault="00000000">
            <w:r>
              <w:rPr>
                <w:sz w:val="18"/>
              </w:rPr>
              <w:lastRenderedPageBreak/>
              <w:t>RQNF009</w:t>
            </w:r>
          </w:p>
        </w:tc>
        <w:tc>
          <w:tcPr>
            <w:tcW w:w="2351" w:type="dxa"/>
          </w:tcPr>
          <w:p w14:paraId="41449229" w14:textId="77777777" w:rsidR="00F161E1" w:rsidRDefault="00000000">
            <w:r>
              <w:rPr>
                <w:sz w:val="18"/>
              </w:rPr>
              <w:t>Protección de datos personales</w:t>
            </w:r>
          </w:p>
        </w:tc>
        <w:tc>
          <w:tcPr>
            <w:tcW w:w="2351" w:type="dxa"/>
          </w:tcPr>
          <w:p w14:paraId="7EA814A5" w14:textId="77777777" w:rsidR="00F161E1" w:rsidRPr="00715372" w:rsidRDefault="00000000">
            <w:pPr>
              <w:rPr>
                <w:lang w:val="es-CO"/>
              </w:rPr>
            </w:pPr>
            <w:r w:rsidRPr="00715372">
              <w:rPr>
                <w:sz w:val="18"/>
                <w:lang w:val="es-CO"/>
              </w:rPr>
              <w:t>El tratamiento de datos debe ajustarse a la Ley 1581 de 2012 de Colombia, con aviso de privacidad y consentimiento en el registro.</w:t>
            </w:r>
          </w:p>
        </w:tc>
        <w:tc>
          <w:tcPr>
            <w:tcW w:w="2351" w:type="dxa"/>
          </w:tcPr>
          <w:p w14:paraId="112CF169" w14:textId="77777777" w:rsidR="00F161E1" w:rsidRDefault="00000000">
            <w:r>
              <w:rPr>
                <w:b/>
                <w:sz w:val="18"/>
              </w:rPr>
              <w:t>Should</w:t>
            </w:r>
          </w:p>
        </w:tc>
      </w:tr>
      <w:tr w:rsidR="00F161E1" w14:paraId="798D9281" w14:textId="77777777">
        <w:trPr>
          <w:jc w:val="center"/>
        </w:trPr>
        <w:tc>
          <w:tcPr>
            <w:tcW w:w="2351" w:type="dxa"/>
          </w:tcPr>
          <w:p w14:paraId="25A4F762" w14:textId="77777777" w:rsidR="00F161E1" w:rsidRDefault="00000000">
            <w:r>
              <w:rPr>
                <w:sz w:val="18"/>
              </w:rPr>
              <w:t>RQNF010</w:t>
            </w:r>
          </w:p>
        </w:tc>
        <w:tc>
          <w:tcPr>
            <w:tcW w:w="2351" w:type="dxa"/>
          </w:tcPr>
          <w:p w14:paraId="44B341BE" w14:textId="77777777" w:rsidR="00F161E1" w:rsidRDefault="00000000">
            <w:r>
              <w:rPr>
                <w:sz w:val="18"/>
              </w:rPr>
              <w:t>Copias de seguridad</w:t>
            </w:r>
          </w:p>
        </w:tc>
        <w:tc>
          <w:tcPr>
            <w:tcW w:w="2351" w:type="dxa"/>
          </w:tcPr>
          <w:p w14:paraId="2BEDF961" w14:textId="77777777" w:rsidR="00F161E1" w:rsidRPr="00715372" w:rsidRDefault="00000000">
            <w:pPr>
              <w:rPr>
                <w:lang w:val="es-CO"/>
              </w:rPr>
            </w:pPr>
            <w:r w:rsidRPr="00715372">
              <w:rPr>
                <w:sz w:val="18"/>
                <w:lang w:val="es-CO"/>
              </w:rPr>
              <w:t>La base de datos debe contar con respaldo automático periódico en el servicio gestionado.</w:t>
            </w:r>
          </w:p>
        </w:tc>
        <w:tc>
          <w:tcPr>
            <w:tcW w:w="2351" w:type="dxa"/>
          </w:tcPr>
          <w:p w14:paraId="6384D288" w14:textId="77777777" w:rsidR="00F161E1" w:rsidRDefault="00000000">
            <w:r>
              <w:rPr>
                <w:b/>
                <w:sz w:val="18"/>
              </w:rPr>
              <w:t>Should</w:t>
            </w:r>
          </w:p>
        </w:tc>
      </w:tr>
      <w:tr w:rsidR="00F161E1" w14:paraId="750D26F8" w14:textId="77777777">
        <w:trPr>
          <w:jc w:val="center"/>
        </w:trPr>
        <w:tc>
          <w:tcPr>
            <w:tcW w:w="2351" w:type="dxa"/>
          </w:tcPr>
          <w:p w14:paraId="473A5CAB" w14:textId="77777777" w:rsidR="00F161E1" w:rsidRDefault="00000000">
            <w:r>
              <w:rPr>
                <w:sz w:val="18"/>
              </w:rPr>
              <w:t>RQNF011</w:t>
            </w:r>
          </w:p>
        </w:tc>
        <w:tc>
          <w:tcPr>
            <w:tcW w:w="2351" w:type="dxa"/>
          </w:tcPr>
          <w:p w14:paraId="2501E510" w14:textId="77777777" w:rsidR="00F161E1" w:rsidRDefault="00000000">
            <w:r>
              <w:rPr>
                <w:sz w:val="18"/>
              </w:rPr>
              <w:t>Registro de auditoría</w:t>
            </w:r>
          </w:p>
        </w:tc>
        <w:tc>
          <w:tcPr>
            <w:tcW w:w="2351" w:type="dxa"/>
          </w:tcPr>
          <w:p w14:paraId="54BD6197" w14:textId="77777777" w:rsidR="00F161E1" w:rsidRPr="00715372" w:rsidRDefault="00000000">
            <w:pPr>
              <w:rPr>
                <w:lang w:val="es-CO"/>
              </w:rPr>
            </w:pPr>
            <w:r w:rsidRPr="00715372">
              <w:rPr>
                <w:sz w:val="18"/>
                <w:lang w:val="es-CO"/>
              </w:rPr>
              <w:t>El sistema debe registrar las acciones críticas (verificación de tutores, cancelaciones y reportes) con usuario y fecha.</w:t>
            </w:r>
          </w:p>
        </w:tc>
        <w:tc>
          <w:tcPr>
            <w:tcW w:w="2351" w:type="dxa"/>
          </w:tcPr>
          <w:p w14:paraId="0055C257" w14:textId="77777777" w:rsidR="00F161E1" w:rsidRDefault="00000000">
            <w:r>
              <w:rPr>
                <w:b/>
                <w:sz w:val="18"/>
              </w:rPr>
              <w:t>Could</w:t>
            </w:r>
          </w:p>
        </w:tc>
      </w:tr>
      <w:tr w:rsidR="00F161E1" w14:paraId="62F7A5B2" w14:textId="77777777">
        <w:trPr>
          <w:jc w:val="center"/>
        </w:trPr>
        <w:tc>
          <w:tcPr>
            <w:tcW w:w="2351" w:type="dxa"/>
          </w:tcPr>
          <w:p w14:paraId="149CEE1C" w14:textId="77777777" w:rsidR="00F161E1" w:rsidRDefault="00000000">
            <w:r>
              <w:rPr>
                <w:sz w:val="18"/>
              </w:rPr>
              <w:t>RQNF012</w:t>
            </w:r>
          </w:p>
        </w:tc>
        <w:tc>
          <w:tcPr>
            <w:tcW w:w="2351" w:type="dxa"/>
          </w:tcPr>
          <w:p w14:paraId="63676D54" w14:textId="77777777" w:rsidR="00F161E1" w:rsidRPr="00715372" w:rsidRDefault="00000000">
            <w:pPr>
              <w:rPr>
                <w:lang w:val="es-CO"/>
              </w:rPr>
            </w:pPr>
            <w:r w:rsidRPr="00715372">
              <w:rPr>
                <w:sz w:val="18"/>
                <w:lang w:val="es-CO"/>
              </w:rPr>
              <w:t>Concurrencia en la reserva de franjas</w:t>
            </w:r>
          </w:p>
        </w:tc>
        <w:tc>
          <w:tcPr>
            <w:tcW w:w="2351" w:type="dxa"/>
          </w:tcPr>
          <w:p w14:paraId="11DA2275" w14:textId="77777777" w:rsidR="00F161E1" w:rsidRPr="00715372" w:rsidRDefault="00000000">
            <w:pPr>
              <w:rPr>
                <w:lang w:val="es-CO"/>
              </w:rPr>
            </w:pPr>
            <w:r w:rsidRPr="00715372">
              <w:rPr>
                <w:sz w:val="18"/>
                <w:lang w:val="es-CO"/>
              </w:rPr>
              <w:t>El sistema debe impedir que dos solicitantes reserven la misma franja del mismo tutor, resolviendo la condición de carrera en el servidor.</w:t>
            </w:r>
          </w:p>
        </w:tc>
        <w:tc>
          <w:tcPr>
            <w:tcW w:w="2351" w:type="dxa"/>
          </w:tcPr>
          <w:p w14:paraId="7868AE67" w14:textId="77777777" w:rsidR="00F161E1" w:rsidRDefault="00000000">
            <w:r>
              <w:rPr>
                <w:b/>
                <w:sz w:val="18"/>
              </w:rPr>
              <w:t>Must</w:t>
            </w:r>
          </w:p>
        </w:tc>
      </w:tr>
    </w:tbl>
    <w:p w14:paraId="519C764E" w14:textId="77777777" w:rsidR="00F161E1" w:rsidRDefault="00F161E1"/>
    <w:p w14:paraId="7A73639A" w14:textId="77777777" w:rsidR="00F161E1" w:rsidRDefault="00000000">
      <w:pPr>
        <w:pStyle w:val="Ttulo3"/>
      </w:pPr>
      <w:bookmarkStart w:id="25" w:name="_Toc240470638"/>
      <w:r>
        <w:rPr>
          <w:color w:val="0F4C5C"/>
        </w:rPr>
        <w:t>12.4 Priorización MoSCoW</w:t>
      </w:r>
      <w:bookmarkEnd w:id="25"/>
    </w:p>
    <w:tbl>
      <w:tblPr>
        <w:tblStyle w:val="Tablaconcuadrcula"/>
        <w:tblW w:w="0" w:type="auto"/>
        <w:jc w:val="center"/>
        <w:tblLook w:val="04A0" w:firstRow="1" w:lastRow="0" w:firstColumn="1" w:lastColumn="0" w:noHBand="0" w:noVBand="1"/>
      </w:tblPr>
      <w:tblGrid>
        <w:gridCol w:w="3132"/>
        <w:gridCol w:w="3132"/>
        <w:gridCol w:w="3132"/>
      </w:tblGrid>
      <w:tr w:rsidR="00F161E1" w14:paraId="35898ED2" w14:textId="77777777">
        <w:trPr>
          <w:jc w:val="center"/>
        </w:trPr>
        <w:tc>
          <w:tcPr>
            <w:tcW w:w="3135" w:type="dxa"/>
            <w:shd w:val="clear" w:color="auto" w:fill="0F4C5C"/>
          </w:tcPr>
          <w:p w14:paraId="37C0FFE9" w14:textId="77777777" w:rsidR="00F161E1" w:rsidRDefault="00000000">
            <w:r>
              <w:rPr>
                <w:b/>
                <w:color w:val="FFFFFF"/>
                <w:sz w:val="18"/>
              </w:rPr>
              <w:t>Prioridad</w:t>
            </w:r>
          </w:p>
        </w:tc>
        <w:tc>
          <w:tcPr>
            <w:tcW w:w="3135" w:type="dxa"/>
            <w:shd w:val="clear" w:color="auto" w:fill="0F4C5C"/>
          </w:tcPr>
          <w:p w14:paraId="022655F4" w14:textId="77777777" w:rsidR="00F161E1" w:rsidRDefault="00000000">
            <w:r>
              <w:rPr>
                <w:b/>
                <w:color w:val="FFFFFF"/>
                <w:sz w:val="18"/>
              </w:rPr>
              <w:t>Requisitos funcionales</w:t>
            </w:r>
          </w:p>
        </w:tc>
        <w:tc>
          <w:tcPr>
            <w:tcW w:w="3135" w:type="dxa"/>
            <w:shd w:val="clear" w:color="auto" w:fill="0F4C5C"/>
          </w:tcPr>
          <w:p w14:paraId="13BC2FFC" w14:textId="77777777" w:rsidR="00F161E1" w:rsidRDefault="00000000">
            <w:r>
              <w:rPr>
                <w:b/>
                <w:color w:val="FFFFFF"/>
                <w:sz w:val="18"/>
              </w:rPr>
              <w:t>Criterio de asignación</w:t>
            </w:r>
          </w:p>
        </w:tc>
      </w:tr>
      <w:tr w:rsidR="00F161E1" w:rsidRPr="00FA5D95" w14:paraId="1CA06D77" w14:textId="77777777">
        <w:trPr>
          <w:jc w:val="center"/>
        </w:trPr>
        <w:tc>
          <w:tcPr>
            <w:tcW w:w="3135" w:type="dxa"/>
          </w:tcPr>
          <w:p w14:paraId="7938E893" w14:textId="77777777" w:rsidR="00F161E1" w:rsidRDefault="00000000">
            <w:r>
              <w:rPr>
                <w:sz w:val="18"/>
              </w:rPr>
              <w:t>Must</w:t>
            </w:r>
          </w:p>
        </w:tc>
        <w:tc>
          <w:tcPr>
            <w:tcW w:w="3135" w:type="dxa"/>
          </w:tcPr>
          <w:p w14:paraId="173F4AE3" w14:textId="77777777" w:rsidR="00F161E1" w:rsidRDefault="00000000">
            <w:r>
              <w:rPr>
                <w:sz w:val="18"/>
              </w:rPr>
              <w:t>16</w:t>
            </w:r>
          </w:p>
        </w:tc>
        <w:tc>
          <w:tcPr>
            <w:tcW w:w="3135" w:type="dxa"/>
          </w:tcPr>
          <w:p w14:paraId="7228A720" w14:textId="77777777" w:rsidR="00F161E1" w:rsidRPr="00715372" w:rsidRDefault="00000000">
            <w:pPr>
              <w:rPr>
                <w:lang w:val="es-CO"/>
              </w:rPr>
            </w:pPr>
            <w:r w:rsidRPr="00715372">
              <w:rPr>
                <w:sz w:val="18"/>
                <w:lang w:val="es-CO"/>
              </w:rPr>
              <w:t>Sin ellos el producto no resuelve el problema. Se implementan en las Entregas 2 y 3.</w:t>
            </w:r>
          </w:p>
        </w:tc>
      </w:tr>
      <w:tr w:rsidR="00F161E1" w:rsidRPr="00FA5D95" w14:paraId="7DB4150E" w14:textId="77777777">
        <w:trPr>
          <w:jc w:val="center"/>
        </w:trPr>
        <w:tc>
          <w:tcPr>
            <w:tcW w:w="3135" w:type="dxa"/>
          </w:tcPr>
          <w:p w14:paraId="51942501" w14:textId="77777777" w:rsidR="00F161E1" w:rsidRDefault="00000000">
            <w:r>
              <w:rPr>
                <w:sz w:val="18"/>
              </w:rPr>
              <w:t>Should</w:t>
            </w:r>
          </w:p>
        </w:tc>
        <w:tc>
          <w:tcPr>
            <w:tcW w:w="3135" w:type="dxa"/>
          </w:tcPr>
          <w:p w14:paraId="3B5C68BC" w14:textId="77777777" w:rsidR="00F161E1" w:rsidRDefault="00000000">
            <w:r>
              <w:rPr>
                <w:sz w:val="18"/>
              </w:rPr>
              <w:t>9</w:t>
            </w:r>
          </w:p>
        </w:tc>
        <w:tc>
          <w:tcPr>
            <w:tcW w:w="3135" w:type="dxa"/>
          </w:tcPr>
          <w:p w14:paraId="632AD82D" w14:textId="77777777" w:rsidR="00F161E1" w:rsidRPr="00715372" w:rsidRDefault="00000000">
            <w:pPr>
              <w:rPr>
                <w:lang w:val="es-CO"/>
              </w:rPr>
            </w:pPr>
            <w:r w:rsidRPr="00715372">
              <w:rPr>
                <w:sz w:val="18"/>
                <w:lang w:val="es-CO"/>
              </w:rPr>
              <w:t>Aportan valor, pero el producto funciona sin ellos. Se implementan si el tiempo alcanza.</w:t>
            </w:r>
          </w:p>
        </w:tc>
      </w:tr>
      <w:tr w:rsidR="00F161E1" w:rsidRPr="00FA5D95" w14:paraId="6DF5FA4C" w14:textId="77777777">
        <w:trPr>
          <w:jc w:val="center"/>
        </w:trPr>
        <w:tc>
          <w:tcPr>
            <w:tcW w:w="3135" w:type="dxa"/>
          </w:tcPr>
          <w:p w14:paraId="0098AAB5" w14:textId="77777777" w:rsidR="00F161E1" w:rsidRDefault="00000000">
            <w:r>
              <w:rPr>
                <w:sz w:val="18"/>
              </w:rPr>
              <w:t>Could</w:t>
            </w:r>
          </w:p>
        </w:tc>
        <w:tc>
          <w:tcPr>
            <w:tcW w:w="3135" w:type="dxa"/>
          </w:tcPr>
          <w:p w14:paraId="7BD99587" w14:textId="77777777" w:rsidR="00F161E1" w:rsidRDefault="00000000">
            <w:r>
              <w:rPr>
                <w:sz w:val="18"/>
              </w:rPr>
              <w:t>4</w:t>
            </w:r>
          </w:p>
        </w:tc>
        <w:tc>
          <w:tcPr>
            <w:tcW w:w="3135" w:type="dxa"/>
          </w:tcPr>
          <w:p w14:paraId="654A4996" w14:textId="77777777" w:rsidR="00F161E1" w:rsidRPr="00715372" w:rsidRDefault="00000000">
            <w:pPr>
              <w:rPr>
                <w:lang w:val="es-CO"/>
              </w:rPr>
            </w:pPr>
            <w:r w:rsidRPr="00715372">
              <w:rPr>
                <w:sz w:val="18"/>
                <w:lang w:val="es-CO"/>
              </w:rPr>
              <w:t>Mejoras deseables. Quedan supeditadas al avance.</w:t>
            </w:r>
          </w:p>
        </w:tc>
      </w:tr>
      <w:tr w:rsidR="00F161E1" w:rsidRPr="00FA5D95" w14:paraId="5E9AEE3B" w14:textId="77777777">
        <w:trPr>
          <w:jc w:val="center"/>
        </w:trPr>
        <w:tc>
          <w:tcPr>
            <w:tcW w:w="3135" w:type="dxa"/>
          </w:tcPr>
          <w:p w14:paraId="10902AA7" w14:textId="77777777" w:rsidR="00F161E1" w:rsidRDefault="00000000">
            <w:r>
              <w:rPr>
                <w:sz w:val="18"/>
              </w:rPr>
              <w:t>Won't</w:t>
            </w:r>
          </w:p>
        </w:tc>
        <w:tc>
          <w:tcPr>
            <w:tcW w:w="3135" w:type="dxa"/>
          </w:tcPr>
          <w:p w14:paraId="05C0F1A8" w14:textId="77777777" w:rsidR="00F161E1" w:rsidRDefault="00000000">
            <w:r>
              <w:rPr>
                <w:sz w:val="18"/>
              </w:rPr>
              <w:t>3</w:t>
            </w:r>
          </w:p>
        </w:tc>
        <w:tc>
          <w:tcPr>
            <w:tcW w:w="3135" w:type="dxa"/>
          </w:tcPr>
          <w:p w14:paraId="56037B38" w14:textId="77777777" w:rsidR="00F161E1" w:rsidRPr="00715372" w:rsidRDefault="00000000">
            <w:pPr>
              <w:rPr>
                <w:lang w:val="es-CO"/>
              </w:rPr>
            </w:pPr>
            <w:r w:rsidRPr="00715372">
              <w:rPr>
                <w:sz w:val="18"/>
                <w:lang w:val="es-CO"/>
              </w:rPr>
              <w:t>Fuera del alcance del semestre. Se documentan como evolución del producto.</w:t>
            </w:r>
          </w:p>
        </w:tc>
      </w:tr>
    </w:tbl>
    <w:p w14:paraId="78B233EF" w14:textId="77777777" w:rsidR="00F161E1" w:rsidRPr="00715372" w:rsidRDefault="00F161E1">
      <w:pPr>
        <w:rPr>
          <w:lang w:val="es-CO"/>
        </w:rPr>
      </w:pPr>
    </w:p>
    <w:p w14:paraId="677F443E" w14:textId="77777777" w:rsidR="00F161E1" w:rsidRPr="00715372" w:rsidRDefault="00000000">
      <w:pPr>
        <w:rPr>
          <w:lang w:val="es-CO"/>
        </w:rPr>
      </w:pPr>
      <w:r w:rsidRPr="00715372">
        <w:rPr>
          <w:lang w:val="es-CO"/>
        </w:rPr>
        <w:t xml:space="preserve">Los doce requisitos no funcionales se priorizan aparte: seis Must, cinco Should y uno Could. En total el proyecto especifica </w:t>
      </w:r>
      <w:r w:rsidRPr="00715372">
        <w:rPr>
          <w:b/>
          <w:lang w:val="es-CO"/>
        </w:rPr>
        <w:t>44 requisitos</w:t>
      </w:r>
      <w:r w:rsidRPr="00715372">
        <w:rPr>
          <w:lang w:val="es-CO"/>
        </w:rPr>
        <w:t>, 32 funcionales y 12 no funcionales, de los cuales 22 son Must.</w:t>
      </w:r>
    </w:p>
    <w:p w14:paraId="1869F86F" w14:textId="77777777" w:rsidR="00F161E1" w:rsidRPr="00715372" w:rsidRDefault="00000000">
      <w:pPr>
        <w:rPr>
          <w:lang w:val="es-CO"/>
        </w:rPr>
      </w:pPr>
      <w:r w:rsidRPr="00715372">
        <w:rPr>
          <w:lang w:val="es-CO"/>
        </w:rPr>
        <w:t>Conviene señalar qué significa que el conjunto Must apenas se haya movido. Los requisitos añadidos en la revisión completan la cobertura del dominio, como la recuperación de acceso, el mantenimiento del catálogo, la reprogramación de una sesión y la moderación de contenido, pero ninguno altera el ciclo mínimo que resuelve el problema. Ese ciclo sigue siendo buscar, solicitar, confirmar y calificar, y es el que está representado en el prototipo.</w:t>
      </w:r>
    </w:p>
    <w:p w14:paraId="346C821B" w14:textId="77777777" w:rsidR="00F161E1" w:rsidRPr="00715372" w:rsidRDefault="00000000">
      <w:pPr>
        <w:rPr>
          <w:lang w:val="es-CO"/>
        </w:rPr>
      </w:pPr>
      <w:r w:rsidRPr="00715372">
        <w:rPr>
          <w:lang w:val="es-CO"/>
        </w:rPr>
        <w:lastRenderedPageBreak/>
        <w:t>Los tres Won't son el chat interno, la pasarela de pagos y el recordatorio previo a la sesión. Aclaro que ninguno se descartó por falta de valor. El chat es la continuación lógica de la protección de datos de contacto, y el pago en línea sería la forma obvia de monetizar la plataforma. Quedan fuera porque exceden el stack del curso y lo que alcanzo a construir solo en un semestre.</w:t>
      </w:r>
    </w:p>
    <w:p w14:paraId="41C82019" w14:textId="77777777" w:rsidR="00F161E1" w:rsidRPr="00715372" w:rsidRDefault="00000000">
      <w:pPr>
        <w:pStyle w:val="Ttulo3"/>
        <w:rPr>
          <w:lang w:val="es-CO"/>
        </w:rPr>
      </w:pPr>
      <w:bookmarkStart w:id="26" w:name="_Toc240470639"/>
      <w:r w:rsidRPr="00715372">
        <w:rPr>
          <w:color w:val="0F4C5C"/>
          <w:lang w:val="es-CO"/>
        </w:rPr>
        <w:t>12.5 Matriz de trazabilidad</w:t>
      </w:r>
      <w:bookmarkEnd w:id="26"/>
    </w:p>
    <w:p w14:paraId="35843434" w14:textId="77777777" w:rsidR="00F161E1" w:rsidRPr="00715372" w:rsidRDefault="00000000">
      <w:pPr>
        <w:rPr>
          <w:lang w:val="es-CO"/>
        </w:rPr>
      </w:pPr>
      <w:r w:rsidRPr="00715372">
        <w:rPr>
          <w:lang w:val="es-CO"/>
        </w:rPr>
        <w:t>Cada requisito Must nace de una necesidad documentada de Sofía o Mateo, se especifica en una historia de usuario y aparece en una pantalla del prototipo.</w:t>
      </w:r>
    </w:p>
    <w:tbl>
      <w:tblPr>
        <w:tblStyle w:val="Tablaconcuadrcula"/>
        <w:tblW w:w="0" w:type="auto"/>
        <w:jc w:val="center"/>
        <w:tblLook w:val="04A0" w:firstRow="1" w:lastRow="0" w:firstColumn="1" w:lastColumn="0" w:noHBand="0" w:noVBand="1"/>
      </w:tblPr>
      <w:tblGrid>
        <w:gridCol w:w="2349"/>
        <w:gridCol w:w="2349"/>
        <w:gridCol w:w="2349"/>
        <w:gridCol w:w="2349"/>
      </w:tblGrid>
      <w:tr w:rsidR="00F161E1" w14:paraId="4DCF8062" w14:textId="77777777">
        <w:trPr>
          <w:jc w:val="center"/>
        </w:trPr>
        <w:tc>
          <w:tcPr>
            <w:tcW w:w="2351" w:type="dxa"/>
            <w:shd w:val="clear" w:color="auto" w:fill="0F4C5C"/>
          </w:tcPr>
          <w:p w14:paraId="2BD36F8E" w14:textId="77777777" w:rsidR="00F161E1" w:rsidRDefault="00000000">
            <w:r>
              <w:rPr>
                <w:b/>
                <w:color w:val="FFFFFF"/>
                <w:sz w:val="18"/>
              </w:rPr>
              <w:t>Requisito</w:t>
            </w:r>
          </w:p>
        </w:tc>
        <w:tc>
          <w:tcPr>
            <w:tcW w:w="2351" w:type="dxa"/>
            <w:shd w:val="clear" w:color="auto" w:fill="0F4C5C"/>
          </w:tcPr>
          <w:p w14:paraId="696B6B0F" w14:textId="77777777" w:rsidR="00F161E1" w:rsidRDefault="00000000">
            <w:r>
              <w:rPr>
                <w:b/>
                <w:color w:val="FFFFFF"/>
                <w:sz w:val="18"/>
              </w:rPr>
              <w:t>Necesidad que lo origina</w:t>
            </w:r>
          </w:p>
        </w:tc>
        <w:tc>
          <w:tcPr>
            <w:tcW w:w="2351" w:type="dxa"/>
            <w:shd w:val="clear" w:color="auto" w:fill="0F4C5C"/>
          </w:tcPr>
          <w:p w14:paraId="58F6FB6F" w14:textId="77777777" w:rsidR="00F161E1" w:rsidRDefault="00000000">
            <w:r>
              <w:rPr>
                <w:b/>
                <w:color w:val="FFFFFF"/>
                <w:sz w:val="18"/>
              </w:rPr>
              <w:t>Historia</w:t>
            </w:r>
          </w:p>
        </w:tc>
        <w:tc>
          <w:tcPr>
            <w:tcW w:w="2351" w:type="dxa"/>
            <w:shd w:val="clear" w:color="auto" w:fill="0F4C5C"/>
          </w:tcPr>
          <w:p w14:paraId="1618BB20" w14:textId="77777777" w:rsidR="00F161E1" w:rsidRDefault="00000000">
            <w:r>
              <w:rPr>
                <w:b/>
                <w:color w:val="FFFFFF"/>
                <w:sz w:val="18"/>
              </w:rPr>
              <w:t>Pantalla</w:t>
            </w:r>
          </w:p>
        </w:tc>
      </w:tr>
      <w:tr w:rsidR="00F161E1" w14:paraId="2C63C03F" w14:textId="77777777">
        <w:trPr>
          <w:jc w:val="center"/>
        </w:trPr>
        <w:tc>
          <w:tcPr>
            <w:tcW w:w="2351" w:type="dxa"/>
          </w:tcPr>
          <w:p w14:paraId="2C7D0D90" w14:textId="77777777" w:rsidR="00F161E1" w:rsidRPr="00715372" w:rsidRDefault="00000000">
            <w:pPr>
              <w:rPr>
                <w:lang w:val="es-CO"/>
              </w:rPr>
            </w:pPr>
            <w:r w:rsidRPr="00715372">
              <w:rPr>
                <w:sz w:val="18"/>
                <w:lang w:val="es-CO"/>
              </w:rPr>
              <w:t>RQF001 Registro con correo institucional</w:t>
            </w:r>
          </w:p>
        </w:tc>
        <w:tc>
          <w:tcPr>
            <w:tcW w:w="2351" w:type="dxa"/>
          </w:tcPr>
          <w:p w14:paraId="547E1E9C" w14:textId="77777777" w:rsidR="00F161E1" w:rsidRPr="00715372" w:rsidRDefault="00000000">
            <w:pPr>
              <w:rPr>
                <w:lang w:val="es-CO"/>
              </w:rPr>
            </w:pPr>
            <w:r w:rsidRPr="00715372">
              <w:rPr>
                <w:sz w:val="18"/>
                <w:lang w:val="es-CO"/>
              </w:rPr>
              <w:t>Sofía: confiar en que la persona es real</w:t>
            </w:r>
          </w:p>
        </w:tc>
        <w:tc>
          <w:tcPr>
            <w:tcW w:w="2351" w:type="dxa"/>
          </w:tcPr>
          <w:p w14:paraId="05692396" w14:textId="77777777" w:rsidR="00F161E1" w:rsidRDefault="00000000">
            <w:r>
              <w:rPr>
                <w:sz w:val="18"/>
              </w:rPr>
              <w:t>HU-002</w:t>
            </w:r>
          </w:p>
        </w:tc>
        <w:tc>
          <w:tcPr>
            <w:tcW w:w="2351" w:type="dxa"/>
          </w:tcPr>
          <w:p w14:paraId="2D86EDF6" w14:textId="77777777" w:rsidR="00F161E1" w:rsidRDefault="00000000">
            <w:r>
              <w:rPr>
                <w:sz w:val="18"/>
              </w:rPr>
              <w:t>P1</w:t>
            </w:r>
          </w:p>
        </w:tc>
      </w:tr>
      <w:tr w:rsidR="00F161E1" w14:paraId="7E9B027F" w14:textId="77777777">
        <w:trPr>
          <w:jc w:val="center"/>
        </w:trPr>
        <w:tc>
          <w:tcPr>
            <w:tcW w:w="2351" w:type="dxa"/>
          </w:tcPr>
          <w:p w14:paraId="09D30E7A" w14:textId="77777777" w:rsidR="00F161E1" w:rsidRDefault="00000000">
            <w:r>
              <w:rPr>
                <w:sz w:val="18"/>
              </w:rPr>
              <w:t>RQF002 Selección de rol</w:t>
            </w:r>
          </w:p>
        </w:tc>
        <w:tc>
          <w:tcPr>
            <w:tcW w:w="2351" w:type="dxa"/>
          </w:tcPr>
          <w:p w14:paraId="00DF0CC8" w14:textId="77777777" w:rsidR="00F161E1" w:rsidRPr="00715372" w:rsidRDefault="00000000">
            <w:pPr>
              <w:rPr>
                <w:lang w:val="es-CO"/>
              </w:rPr>
            </w:pPr>
            <w:r w:rsidRPr="00715372">
              <w:rPr>
                <w:sz w:val="18"/>
                <w:lang w:val="es-CO"/>
              </w:rPr>
              <w:t>Dos usuarios con flujos distintos</w:t>
            </w:r>
          </w:p>
        </w:tc>
        <w:tc>
          <w:tcPr>
            <w:tcW w:w="2351" w:type="dxa"/>
          </w:tcPr>
          <w:p w14:paraId="07F9F973" w14:textId="77777777" w:rsidR="00F161E1" w:rsidRDefault="00000000">
            <w:r>
              <w:rPr>
                <w:sz w:val="18"/>
              </w:rPr>
              <w:t>HU-002</w:t>
            </w:r>
          </w:p>
        </w:tc>
        <w:tc>
          <w:tcPr>
            <w:tcW w:w="2351" w:type="dxa"/>
          </w:tcPr>
          <w:p w14:paraId="1BE36B60" w14:textId="77777777" w:rsidR="00F161E1" w:rsidRDefault="00000000">
            <w:r>
              <w:rPr>
                <w:sz w:val="18"/>
              </w:rPr>
              <w:t>P1</w:t>
            </w:r>
          </w:p>
        </w:tc>
      </w:tr>
      <w:tr w:rsidR="00F161E1" w14:paraId="5FEC3781" w14:textId="77777777">
        <w:trPr>
          <w:jc w:val="center"/>
        </w:trPr>
        <w:tc>
          <w:tcPr>
            <w:tcW w:w="2351" w:type="dxa"/>
          </w:tcPr>
          <w:p w14:paraId="1BBBC8AC" w14:textId="77777777" w:rsidR="00F161E1" w:rsidRPr="00715372" w:rsidRDefault="00000000">
            <w:pPr>
              <w:rPr>
                <w:lang w:val="es-CO"/>
              </w:rPr>
            </w:pPr>
            <w:r w:rsidRPr="00715372">
              <w:rPr>
                <w:sz w:val="18"/>
                <w:lang w:val="es-CO"/>
              </w:rPr>
              <w:t>RQF003 Inicio y cierre de sesión</w:t>
            </w:r>
          </w:p>
        </w:tc>
        <w:tc>
          <w:tcPr>
            <w:tcW w:w="2351" w:type="dxa"/>
          </w:tcPr>
          <w:p w14:paraId="0E0E3A64" w14:textId="77777777" w:rsidR="00F161E1" w:rsidRPr="00715372" w:rsidRDefault="00000000">
            <w:pPr>
              <w:rPr>
                <w:lang w:val="es-CO"/>
              </w:rPr>
            </w:pPr>
            <w:r w:rsidRPr="00715372">
              <w:rPr>
                <w:sz w:val="18"/>
                <w:lang w:val="es-CO"/>
              </w:rPr>
              <w:t>Base de acceso a toda la plataforma</w:t>
            </w:r>
          </w:p>
        </w:tc>
        <w:tc>
          <w:tcPr>
            <w:tcW w:w="2351" w:type="dxa"/>
          </w:tcPr>
          <w:p w14:paraId="52E2C1E1" w14:textId="77777777" w:rsidR="00F161E1" w:rsidRDefault="00000000">
            <w:r>
              <w:rPr>
                <w:sz w:val="18"/>
              </w:rPr>
              <w:t>Sin HU propia</w:t>
            </w:r>
          </w:p>
        </w:tc>
        <w:tc>
          <w:tcPr>
            <w:tcW w:w="2351" w:type="dxa"/>
          </w:tcPr>
          <w:p w14:paraId="6034AD60" w14:textId="77777777" w:rsidR="00F161E1" w:rsidRDefault="00000000">
            <w:r>
              <w:rPr>
                <w:sz w:val="18"/>
              </w:rPr>
              <w:t>P2</w:t>
            </w:r>
          </w:p>
        </w:tc>
      </w:tr>
      <w:tr w:rsidR="00F161E1" w14:paraId="506B322C" w14:textId="77777777">
        <w:trPr>
          <w:jc w:val="center"/>
        </w:trPr>
        <w:tc>
          <w:tcPr>
            <w:tcW w:w="2351" w:type="dxa"/>
          </w:tcPr>
          <w:p w14:paraId="041A44D5" w14:textId="77777777" w:rsidR="00F161E1" w:rsidRPr="00715372" w:rsidRDefault="00000000">
            <w:pPr>
              <w:rPr>
                <w:lang w:val="es-CO"/>
              </w:rPr>
            </w:pPr>
            <w:r w:rsidRPr="00715372">
              <w:rPr>
                <w:sz w:val="18"/>
                <w:lang w:val="es-CO"/>
              </w:rPr>
              <w:t>RQF004 Almacenamiento seguro de contraseñas</w:t>
            </w:r>
          </w:p>
        </w:tc>
        <w:tc>
          <w:tcPr>
            <w:tcW w:w="2351" w:type="dxa"/>
          </w:tcPr>
          <w:p w14:paraId="7ECF413E" w14:textId="77777777" w:rsidR="00F161E1" w:rsidRPr="00715372" w:rsidRDefault="00000000">
            <w:pPr>
              <w:rPr>
                <w:lang w:val="es-CO"/>
              </w:rPr>
            </w:pPr>
            <w:r w:rsidRPr="00715372">
              <w:rPr>
                <w:sz w:val="18"/>
                <w:lang w:val="es-CO"/>
              </w:rPr>
              <w:t>Mateo: seguridad de sus datos</w:t>
            </w:r>
          </w:p>
        </w:tc>
        <w:tc>
          <w:tcPr>
            <w:tcW w:w="2351" w:type="dxa"/>
          </w:tcPr>
          <w:p w14:paraId="7006EB9F" w14:textId="77777777" w:rsidR="00F161E1" w:rsidRDefault="00000000">
            <w:r>
              <w:rPr>
                <w:sz w:val="18"/>
              </w:rPr>
              <w:t>HU-002</w:t>
            </w:r>
          </w:p>
        </w:tc>
        <w:tc>
          <w:tcPr>
            <w:tcW w:w="2351" w:type="dxa"/>
          </w:tcPr>
          <w:p w14:paraId="548A1597" w14:textId="77777777" w:rsidR="00F161E1" w:rsidRDefault="00000000">
            <w:r>
              <w:rPr>
                <w:sz w:val="18"/>
              </w:rPr>
              <w:t>P1</w:t>
            </w:r>
          </w:p>
        </w:tc>
      </w:tr>
      <w:tr w:rsidR="00F161E1" w14:paraId="55ADB8BA" w14:textId="77777777">
        <w:trPr>
          <w:jc w:val="center"/>
        </w:trPr>
        <w:tc>
          <w:tcPr>
            <w:tcW w:w="2351" w:type="dxa"/>
          </w:tcPr>
          <w:p w14:paraId="3B70A68A" w14:textId="77777777" w:rsidR="00F161E1" w:rsidRDefault="00000000">
            <w:r>
              <w:rPr>
                <w:sz w:val="18"/>
              </w:rPr>
              <w:t>RQF005 Perfil del solicitante</w:t>
            </w:r>
          </w:p>
        </w:tc>
        <w:tc>
          <w:tcPr>
            <w:tcW w:w="2351" w:type="dxa"/>
          </w:tcPr>
          <w:p w14:paraId="6BB1CCD4" w14:textId="77777777" w:rsidR="00F161E1" w:rsidRPr="00715372" w:rsidRDefault="00000000">
            <w:pPr>
              <w:rPr>
                <w:lang w:val="es-CO"/>
              </w:rPr>
            </w:pPr>
            <w:r w:rsidRPr="00715372">
              <w:rPr>
                <w:sz w:val="18"/>
                <w:lang w:val="es-CO"/>
              </w:rPr>
              <w:t>Mateo: conocer el perfil de quien lo contacta</w:t>
            </w:r>
          </w:p>
        </w:tc>
        <w:tc>
          <w:tcPr>
            <w:tcW w:w="2351" w:type="dxa"/>
          </w:tcPr>
          <w:p w14:paraId="1F0BD2E9" w14:textId="77777777" w:rsidR="00F161E1" w:rsidRDefault="00000000">
            <w:r>
              <w:rPr>
                <w:sz w:val="18"/>
              </w:rPr>
              <w:t>HU-013 (backlog)</w:t>
            </w:r>
          </w:p>
        </w:tc>
        <w:tc>
          <w:tcPr>
            <w:tcW w:w="2351" w:type="dxa"/>
          </w:tcPr>
          <w:p w14:paraId="23A6EBB8" w14:textId="77777777" w:rsidR="00F161E1" w:rsidRDefault="00000000">
            <w:r>
              <w:rPr>
                <w:sz w:val="18"/>
              </w:rPr>
              <w:t>Completar perfil</w:t>
            </w:r>
          </w:p>
        </w:tc>
      </w:tr>
      <w:tr w:rsidR="00F161E1" w14:paraId="23B7EAB0" w14:textId="77777777">
        <w:trPr>
          <w:jc w:val="center"/>
        </w:trPr>
        <w:tc>
          <w:tcPr>
            <w:tcW w:w="2351" w:type="dxa"/>
          </w:tcPr>
          <w:p w14:paraId="04948AF8" w14:textId="77777777" w:rsidR="00F161E1" w:rsidRDefault="00000000">
            <w:r>
              <w:rPr>
                <w:sz w:val="18"/>
              </w:rPr>
              <w:t>RQF006 Perfil del tutor</w:t>
            </w:r>
          </w:p>
        </w:tc>
        <w:tc>
          <w:tcPr>
            <w:tcW w:w="2351" w:type="dxa"/>
          </w:tcPr>
          <w:p w14:paraId="51A405F0" w14:textId="77777777" w:rsidR="00F161E1" w:rsidRDefault="00000000">
            <w:r>
              <w:rPr>
                <w:sz w:val="18"/>
              </w:rPr>
              <w:t>Mateo: publicar las materias que domina</w:t>
            </w:r>
          </w:p>
        </w:tc>
        <w:tc>
          <w:tcPr>
            <w:tcW w:w="2351" w:type="dxa"/>
          </w:tcPr>
          <w:p w14:paraId="1C84AAB8" w14:textId="77777777" w:rsidR="00F161E1" w:rsidRDefault="00000000">
            <w:r>
              <w:rPr>
                <w:sz w:val="18"/>
              </w:rPr>
              <w:t>HU-003, HU-013</w:t>
            </w:r>
          </w:p>
        </w:tc>
        <w:tc>
          <w:tcPr>
            <w:tcW w:w="2351" w:type="dxa"/>
          </w:tcPr>
          <w:p w14:paraId="28962937" w14:textId="77777777" w:rsidR="00F161E1" w:rsidRDefault="00000000">
            <w:r>
              <w:rPr>
                <w:sz w:val="18"/>
              </w:rPr>
              <w:t>P8</w:t>
            </w:r>
          </w:p>
        </w:tc>
      </w:tr>
      <w:tr w:rsidR="00F161E1" w14:paraId="446BFC0F" w14:textId="77777777">
        <w:trPr>
          <w:jc w:val="center"/>
        </w:trPr>
        <w:tc>
          <w:tcPr>
            <w:tcW w:w="2351" w:type="dxa"/>
          </w:tcPr>
          <w:p w14:paraId="61B33542" w14:textId="77777777" w:rsidR="00F161E1" w:rsidRDefault="00000000">
            <w:r>
              <w:rPr>
                <w:sz w:val="18"/>
              </w:rPr>
              <w:t>RQF007 Disponibilidad horaria</w:t>
            </w:r>
          </w:p>
        </w:tc>
        <w:tc>
          <w:tcPr>
            <w:tcW w:w="2351" w:type="dxa"/>
          </w:tcPr>
          <w:p w14:paraId="330EFE38" w14:textId="77777777" w:rsidR="00F161E1" w:rsidRPr="00715372" w:rsidRDefault="00000000">
            <w:pPr>
              <w:rPr>
                <w:lang w:val="es-CO"/>
              </w:rPr>
            </w:pPr>
            <w:r w:rsidRPr="00715372">
              <w:rPr>
                <w:sz w:val="18"/>
                <w:lang w:val="es-CO"/>
              </w:rPr>
              <w:t>Mateo: controlar su horario. Sofía: horarios compatibles</w:t>
            </w:r>
          </w:p>
        </w:tc>
        <w:tc>
          <w:tcPr>
            <w:tcW w:w="2351" w:type="dxa"/>
          </w:tcPr>
          <w:p w14:paraId="613B6AA1" w14:textId="77777777" w:rsidR="00F161E1" w:rsidRDefault="00000000">
            <w:r>
              <w:rPr>
                <w:sz w:val="18"/>
              </w:rPr>
              <w:t>HU-003</w:t>
            </w:r>
          </w:p>
        </w:tc>
        <w:tc>
          <w:tcPr>
            <w:tcW w:w="2351" w:type="dxa"/>
          </w:tcPr>
          <w:p w14:paraId="3F769CD9" w14:textId="77777777" w:rsidR="00F161E1" w:rsidRDefault="00000000">
            <w:r>
              <w:rPr>
                <w:sz w:val="18"/>
              </w:rPr>
              <w:t>P8</w:t>
            </w:r>
          </w:p>
        </w:tc>
      </w:tr>
      <w:tr w:rsidR="00F161E1" w14:paraId="30C8036A" w14:textId="77777777">
        <w:trPr>
          <w:jc w:val="center"/>
        </w:trPr>
        <w:tc>
          <w:tcPr>
            <w:tcW w:w="2351" w:type="dxa"/>
          </w:tcPr>
          <w:p w14:paraId="7DB1B35F" w14:textId="77777777" w:rsidR="00F161E1" w:rsidRDefault="00000000">
            <w:r>
              <w:rPr>
                <w:sz w:val="18"/>
              </w:rPr>
              <w:t>RQF008 Catálogo de materias</w:t>
            </w:r>
          </w:p>
        </w:tc>
        <w:tc>
          <w:tcPr>
            <w:tcW w:w="2351" w:type="dxa"/>
          </w:tcPr>
          <w:p w14:paraId="253B413E" w14:textId="77777777" w:rsidR="00F161E1" w:rsidRPr="00715372" w:rsidRDefault="00000000">
            <w:pPr>
              <w:rPr>
                <w:lang w:val="es-CO"/>
              </w:rPr>
            </w:pPr>
            <w:r w:rsidRPr="00715372">
              <w:rPr>
                <w:sz w:val="18"/>
                <w:lang w:val="es-CO"/>
              </w:rPr>
              <w:t>Evitar texto libre inconsistente en las búsquedas</w:t>
            </w:r>
          </w:p>
        </w:tc>
        <w:tc>
          <w:tcPr>
            <w:tcW w:w="2351" w:type="dxa"/>
          </w:tcPr>
          <w:p w14:paraId="6D42B991" w14:textId="77777777" w:rsidR="00F161E1" w:rsidRDefault="00000000">
            <w:r>
              <w:rPr>
                <w:sz w:val="18"/>
              </w:rPr>
              <w:t>HU-001</w:t>
            </w:r>
          </w:p>
        </w:tc>
        <w:tc>
          <w:tcPr>
            <w:tcW w:w="2351" w:type="dxa"/>
          </w:tcPr>
          <w:p w14:paraId="33D5EBE8" w14:textId="77777777" w:rsidR="00F161E1" w:rsidRDefault="00000000">
            <w:r>
              <w:rPr>
                <w:sz w:val="18"/>
              </w:rPr>
              <w:t>P3</w:t>
            </w:r>
          </w:p>
        </w:tc>
      </w:tr>
      <w:tr w:rsidR="00F161E1" w14:paraId="100402D9" w14:textId="77777777">
        <w:trPr>
          <w:jc w:val="center"/>
        </w:trPr>
        <w:tc>
          <w:tcPr>
            <w:tcW w:w="2351" w:type="dxa"/>
          </w:tcPr>
          <w:p w14:paraId="0437D513" w14:textId="77777777" w:rsidR="00F161E1" w:rsidRDefault="00000000">
            <w:r>
              <w:rPr>
                <w:sz w:val="18"/>
              </w:rPr>
              <w:t>RQF009 Búsqueda por materia</w:t>
            </w:r>
          </w:p>
        </w:tc>
        <w:tc>
          <w:tcPr>
            <w:tcW w:w="2351" w:type="dxa"/>
          </w:tcPr>
          <w:p w14:paraId="6CF5EC07" w14:textId="77777777" w:rsidR="00F161E1" w:rsidRDefault="00000000">
            <w:r>
              <w:rPr>
                <w:sz w:val="18"/>
              </w:rPr>
              <w:t>Sofía: buscar tutores por materia</w:t>
            </w:r>
          </w:p>
        </w:tc>
        <w:tc>
          <w:tcPr>
            <w:tcW w:w="2351" w:type="dxa"/>
          </w:tcPr>
          <w:p w14:paraId="316CB63D" w14:textId="77777777" w:rsidR="00F161E1" w:rsidRDefault="00000000">
            <w:r>
              <w:rPr>
                <w:sz w:val="18"/>
              </w:rPr>
              <w:t>HU-001</w:t>
            </w:r>
          </w:p>
        </w:tc>
        <w:tc>
          <w:tcPr>
            <w:tcW w:w="2351" w:type="dxa"/>
          </w:tcPr>
          <w:p w14:paraId="32981901" w14:textId="77777777" w:rsidR="00F161E1" w:rsidRDefault="00000000">
            <w:r>
              <w:rPr>
                <w:sz w:val="18"/>
              </w:rPr>
              <w:t>P3</w:t>
            </w:r>
          </w:p>
        </w:tc>
      </w:tr>
      <w:tr w:rsidR="00F161E1" w14:paraId="042FBE12" w14:textId="77777777">
        <w:trPr>
          <w:jc w:val="center"/>
        </w:trPr>
        <w:tc>
          <w:tcPr>
            <w:tcW w:w="2351" w:type="dxa"/>
          </w:tcPr>
          <w:p w14:paraId="04EDFD40" w14:textId="77777777" w:rsidR="00F161E1" w:rsidRPr="00715372" w:rsidRDefault="00000000">
            <w:pPr>
              <w:rPr>
                <w:lang w:val="es-CO"/>
              </w:rPr>
            </w:pPr>
            <w:r w:rsidRPr="00715372">
              <w:rPr>
                <w:sz w:val="18"/>
                <w:lang w:val="es-CO"/>
              </w:rPr>
              <w:t>RQF011 Perfil público del tutor</w:t>
            </w:r>
          </w:p>
        </w:tc>
        <w:tc>
          <w:tcPr>
            <w:tcW w:w="2351" w:type="dxa"/>
          </w:tcPr>
          <w:p w14:paraId="39193F7D" w14:textId="77777777" w:rsidR="00F161E1" w:rsidRPr="00715372" w:rsidRDefault="00000000">
            <w:pPr>
              <w:rPr>
                <w:lang w:val="es-CO"/>
              </w:rPr>
            </w:pPr>
            <w:r w:rsidRPr="00715372">
              <w:rPr>
                <w:sz w:val="18"/>
                <w:lang w:val="es-CO"/>
              </w:rPr>
              <w:t>Sofía: revisar experiencia, precio y calificaciones</w:t>
            </w:r>
          </w:p>
        </w:tc>
        <w:tc>
          <w:tcPr>
            <w:tcW w:w="2351" w:type="dxa"/>
          </w:tcPr>
          <w:p w14:paraId="18A583F1" w14:textId="77777777" w:rsidR="00F161E1" w:rsidRDefault="00000000">
            <w:r>
              <w:rPr>
                <w:sz w:val="18"/>
              </w:rPr>
              <w:t>HU-004</w:t>
            </w:r>
          </w:p>
        </w:tc>
        <w:tc>
          <w:tcPr>
            <w:tcW w:w="2351" w:type="dxa"/>
          </w:tcPr>
          <w:p w14:paraId="20C36CC0" w14:textId="77777777" w:rsidR="00F161E1" w:rsidRDefault="00000000">
            <w:r>
              <w:rPr>
                <w:sz w:val="18"/>
              </w:rPr>
              <w:t>P4</w:t>
            </w:r>
          </w:p>
        </w:tc>
      </w:tr>
      <w:tr w:rsidR="00F161E1" w14:paraId="0D2C2AAA" w14:textId="77777777">
        <w:trPr>
          <w:jc w:val="center"/>
        </w:trPr>
        <w:tc>
          <w:tcPr>
            <w:tcW w:w="2351" w:type="dxa"/>
          </w:tcPr>
          <w:p w14:paraId="369B747C" w14:textId="77777777" w:rsidR="00F161E1" w:rsidRDefault="00000000">
            <w:r>
              <w:rPr>
                <w:sz w:val="18"/>
              </w:rPr>
              <w:t>RQF012 Solicitud de sesión</w:t>
            </w:r>
          </w:p>
        </w:tc>
        <w:tc>
          <w:tcPr>
            <w:tcW w:w="2351" w:type="dxa"/>
          </w:tcPr>
          <w:p w14:paraId="04D07884" w14:textId="77777777" w:rsidR="00F161E1" w:rsidRPr="00715372" w:rsidRDefault="00000000">
            <w:pPr>
              <w:rPr>
                <w:lang w:val="es-CO"/>
              </w:rPr>
            </w:pPr>
            <w:r w:rsidRPr="00715372">
              <w:rPr>
                <w:sz w:val="18"/>
                <w:lang w:val="es-CO"/>
              </w:rPr>
              <w:t>Requisito central de la Línea 2</w:t>
            </w:r>
          </w:p>
        </w:tc>
        <w:tc>
          <w:tcPr>
            <w:tcW w:w="2351" w:type="dxa"/>
          </w:tcPr>
          <w:p w14:paraId="4CAC0DA9" w14:textId="77777777" w:rsidR="00F161E1" w:rsidRDefault="00000000">
            <w:r>
              <w:rPr>
                <w:sz w:val="18"/>
              </w:rPr>
              <w:t>HU-005</w:t>
            </w:r>
          </w:p>
        </w:tc>
        <w:tc>
          <w:tcPr>
            <w:tcW w:w="2351" w:type="dxa"/>
          </w:tcPr>
          <w:p w14:paraId="7F94DE96" w14:textId="77777777" w:rsidR="00F161E1" w:rsidRDefault="00000000">
            <w:r>
              <w:rPr>
                <w:sz w:val="18"/>
              </w:rPr>
              <w:t>P5</w:t>
            </w:r>
          </w:p>
        </w:tc>
      </w:tr>
      <w:tr w:rsidR="00F161E1" w14:paraId="5BE56800" w14:textId="77777777">
        <w:trPr>
          <w:jc w:val="center"/>
        </w:trPr>
        <w:tc>
          <w:tcPr>
            <w:tcW w:w="2351" w:type="dxa"/>
          </w:tcPr>
          <w:p w14:paraId="726D6D22" w14:textId="77777777" w:rsidR="00F161E1" w:rsidRDefault="00000000">
            <w:r>
              <w:rPr>
                <w:sz w:val="18"/>
              </w:rPr>
              <w:t>RQF014 Confirmación o rechazo</w:t>
            </w:r>
          </w:p>
        </w:tc>
        <w:tc>
          <w:tcPr>
            <w:tcW w:w="2351" w:type="dxa"/>
          </w:tcPr>
          <w:p w14:paraId="6B00A616" w14:textId="77777777" w:rsidR="00F161E1" w:rsidRPr="00715372" w:rsidRDefault="00000000">
            <w:pPr>
              <w:rPr>
                <w:lang w:val="es-CO"/>
              </w:rPr>
            </w:pPr>
            <w:r w:rsidRPr="00715372">
              <w:rPr>
                <w:sz w:val="18"/>
                <w:lang w:val="es-CO"/>
              </w:rPr>
              <w:t>Mateo: administrar las solicitudes que recibe</w:t>
            </w:r>
          </w:p>
        </w:tc>
        <w:tc>
          <w:tcPr>
            <w:tcW w:w="2351" w:type="dxa"/>
          </w:tcPr>
          <w:p w14:paraId="12F09A33" w14:textId="77777777" w:rsidR="00F161E1" w:rsidRDefault="00000000">
            <w:r>
              <w:rPr>
                <w:sz w:val="18"/>
              </w:rPr>
              <w:t>HU-006</w:t>
            </w:r>
          </w:p>
        </w:tc>
        <w:tc>
          <w:tcPr>
            <w:tcW w:w="2351" w:type="dxa"/>
          </w:tcPr>
          <w:p w14:paraId="335841E9" w14:textId="77777777" w:rsidR="00F161E1" w:rsidRDefault="00000000">
            <w:r>
              <w:rPr>
                <w:sz w:val="18"/>
              </w:rPr>
              <w:t>Solicitudes del tutor</w:t>
            </w:r>
          </w:p>
        </w:tc>
      </w:tr>
      <w:tr w:rsidR="00F161E1" w14:paraId="3D59E188" w14:textId="77777777">
        <w:trPr>
          <w:jc w:val="center"/>
        </w:trPr>
        <w:tc>
          <w:tcPr>
            <w:tcW w:w="2351" w:type="dxa"/>
          </w:tcPr>
          <w:p w14:paraId="0AD3B879" w14:textId="77777777" w:rsidR="00F161E1" w:rsidRPr="00715372" w:rsidRDefault="00000000">
            <w:pPr>
              <w:rPr>
                <w:lang w:val="es-CO"/>
              </w:rPr>
            </w:pPr>
            <w:r w:rsidRPr="00715372">
              <w:rPr>
                <w:sz w:val="18"/>
                <w:lang w:val="es-CO"/>
              </w:rPr>
              <w:t>RQF015 Panel de mis sesiones</w:t>
            </w:r>
          </w:p>
        </w:tc>
        <w:tc>
          <w:tcPr>
            <w:tcW w:w="2351" w:type="dxa"/>
          </w:tcPr>
          <w:p w14:paraId="77589FB8" w14:textId="77777777" w:rsidR="00F161E1" w:rsidRPr="00715372" w:rsidRDefault="00000000">
            <w:pPr>
              <w:rPr>
                <w:lang w:val="es-CO"/>
              </w:rPr>
            </w:pPr>
            <w:r w:rsidRPr="00715372">
              <w:rPr>
                <w:sz w:val="18"/>
                <w:lang w:val="es-CO"/>
              </w:rPr>
              <w:t>Ambos: seguimiento del estado de las tutorías</w:t>
            </w:r>
          </w:p>
        </w:tc>
        <w:tc>
          <w:tcPr>
            <w:tcW w:w="2351" w:type="dxa"/>
          </w:tcPr>
          <w:p w14:paraId="1DF444AA" w14:textId="77777777" w:rsidR="00F161E1" w:rsidRDefault="00000000">
            <w:r>
              <w:rPr>
                <w:sz w:val="18"/>
              </w:rPr>
              <w:t>HU-007</w:t>
            </w:r>
          </w:p>
        </w:tc>
        <w:tc>
          <w:tcPr>
            <w:tcW w:w="2351" w:type="dxa"/>
          </w:tcPr>
          <w:p w14:paraId="3EFAFA1C" w14:textId="77777777" w:rsidR="00F161E1" w:rsidRDefault="00000000">
            <w:r>
              <w:rPr>
                <w:sz w:val="18"/>
              </w:rPr>
              <w:t>P6</w:t>
            </w:r>
          </w:p>
        </w:tc>
      </w:tr>
      <w:tr w:rsidR="00F161E1" w14:paraId="1C68FA89" w14:textId="77777777">
        <w:trPr>
          <w:jc w:val="center"/>
        </w:trPr>
        <w:tc>
          <w:tcPr>
            <w:tcW w:w="2351" w:type="dxa"/>
          </w:tcPr>
          <w:p w14:paraId="3C2E04AF" w14:textId="77777777" w:rsidR="00F161E1" w:rsidRDefault="00000000">
            <w:r>
              <w:rPr>
                <w:sz w:val="18"/>
              </w:rPr>
              <w:t>RQF017 Calificación y reseña</w:t>
            </w:r>
          </w:p>
        </w:tc>
        <w:tc>
          <w:tcPr>
            <w:tcW w:w="2351" w:type="dxa"/>
          </w:tcPr>
          <w:p w14:paraId="4C768517" w14:textId="77777777" w:rsidR="00F161E1" w:rsidRPr="00715372" w:rsidRDefault="00000000">
            <w:pPr>
              <w:rPr>
                <w:lang w:val="es-CO"/>
              </w:rPr>
            </w:pPr>
            <w:r w:rsidRPr="00715372">
              <w:rPr>
                <w:sz w:val="18"/>
                <w:lang w:val="es-CO"/>
              </w:rPr>
              <w:t>Sofía: certeza de que el tutor domina el tema</w:t>
            </w:r>
          </w:p>
        </w:tc>
        <w:tc>
          <w:tcPr>
            <w:tcW w:w="2351" w:type="dxa"/>
          </w:tcPr>
          <w:p w14:paraId="79DCA330" w14:textId="77777777" w:rsidR="00F161E1" w:rsidRDefault="00000000">
            <w:r>
              <w:rPr>
                <w:sz w:val="18"/>
              </w:rPr>
              <w:t>HU-008</w:t>
            </w:r>
          </w:p>
        </w:tc>
        <w:tc>
          <w:tcPr>
            <w:tcW w:w="2351" w:type="dxa"/>
          </w:tcPr>
          <w:p w14:paraId="206D4E7E" w14:textId="77777777" w:rsidR="00F161E1" w:rsidRDefault="00000000">
            <w:r>
              <w:rPr>
                <w:sz w:val="18"/>
              </w:rPr>
              <w:t>P7</w:t>
            </w:r>
          </w:p>
        </w:tc>
      </w:tr>
      <w:tr w:rsidR="00F161E1" w14:paraId="11B08878" w14:textId="77777777">
        <w:trPr>
          <w:jc w:val="center"/>
        </w:trPr>
        <w:tc>
          <w:tcPr>
            <w:tcW w:w="2351" w:type="dxa"/>
          </w:tcPr>
          <w:p w14:paraId="02602D8B" w14:textId="77777777" w:rsidR="00F161E1" w:rsidRDefault="00000000">
            <w:r>
              <w:rPr>
                <w:sz w:val="18"/>
              </w:rPr>
              <w:t>RQF018 Cálculo del promedio</w:t>
            </w:r>
          </w:p>
        </w:tc>
        <w:tc>
          <w:tcPr>
            <w:tcW w:w="2351" w:type="dxa"/>
          </w:tcPr>
          <w:p w14:paraId="3EBFE3D2" w14:textId="77777777" w:rsidR="00F161E1" w:rsidRPr="00715372" w:rsidRDefault="00000000">
            <w:pPr>
              <w:rPr>
                <w:lang w:val="es-CO"/>
              </w:rPr>
            </w:pPr>
            <w:r w:rsidRPr="00715372">
              <w:rPr>
                <w:sz w:val="18"/>
                <w:lang w:val="es-CO"/>
              </w:rPr>
              <w:t>Sofía: criterio objetivo de comparación</w:t>
            </w:r>
          </w:p>
        </w:tc>
        <w:tc>
          <w:tcPr>
            <w:tcW w:w="2351" w:type="dxa"/>
          </w:tcPr>
          <w:p w14:paraId="6293BD37" w14:textId="77777777" w:rsidR="00F161E1" w:rsidRDefault="00000000">
            <w:r>
              <w:rPr>
                <w:sz w:val="18"/>
              </w:rPr>
              <w:t>HU-008</w:t>
            </w:r>
          </w:p>
        </w:tc>
        <w:tc>
          <w:tcPr>
            <w:tcW w:w="2351" w:type="dxa"/>
          </w:tcPr>
          <w:p w14:paraId="58CED43A" w14:textId="77777777" w:rsidR="00F161E1" w:rsidRDefault="00000000">
            <w:r>
              <w:rPr>
                <w:sz w:val="18"/>
              </w:rPr>
              <w:t>P4, P7</w:t>
            </w:r>
          </w:p>
        </w:tc>
      </w:tr>
      <w:tr w:rsidR="00F161E1" w14:paraId="5FC6E4C2" w14:textId="77777777">
        <w:trPr>
          <w:jc w:val="center"/>
        </w:trPr>
        <w:tc>
          <w:tcPr>
            <w:tcW w:w="2351" w:type="dxa"/>
          </w:tcPr>
          <w:p w14:paraId="3C701D70" w14:textId="77777777" w:rsidR="00F161E1" w:rsidRPr="00715372" w:rsidRDefault="00000000">
            <w:pPr>
              <w:rPr>
                <w:lang w:val="es-CO"/>
              </w:rPr>
            </w:pPr>
            <w:r w:rsidRPr="00715372">
              <w:rPr>
                <w:sz w:val="18"/>
                <w:lang w:val="es-CO"/>
              </w:rPr>
              <w:t>RQF020 Protección de datos de contacto</w:t>
            </w:r>
          </w:p>
        </w:tc>
        <w:tc>
          <w:tcPr>
            <w:tcW w:w="2351" w:type="dxa"/>
          </w:tcPr>
          <w:p w14:paraId="34263438" w14:textId="77777777" w:rsidR="00F161E1" w:rsidRPr="00715372" w:rsidRDefault="00000000">
            <w:pPr>
              <w:rPr>
                <w:lang w:val="es-CO"/>
              </w:rPr>
            </w:pPr>
            <w:r w:rsidRPr="00715372">
              <w:rPr>
                <w:sz w:val="18"/>
                <w:lang w:val="es-CO"/>
              </w:rPr>
              <w:t>Mateo: no revelar su número personal</w:t>
            </w:r>
          </w:p>
        </w:tc>
        <w:tc>
          <w:tcPr>
            <w:tcW w:w="2351" w:type="dxa"/>
          </w:tcPr>
          <w:p w14:paraId="38AE1CB7" w14:textId="77777777" w:rsidR="00F161E1" w:rsidRDefault="00000000">
            <w:r>
              <w:rPr>
                <w:sz w:val="18"/>
              </w:rPr>
              <w:t>HU-004</w:t>
            </w:r>
          </w:p>
        </w:tc>
        <w:tc>
          <w:tcPr>
            <w:tcW w:w="2351" w:type="dxa"/>
          </w:tcPr>
          <w:p w14:paraId="0A906031" w14:textId="77777777" w:rsidR="00F161E1" w:rsidRDefault="00000000">
            <w:r>
              <w:rPr>
                <w:sz w:val="18"/>
              </w:rPr>
              <w:t>P4</w:t>
            </w:r>
          </w:p>
        </w:tc>
      </w:tr>
    </w:tbl>
    <w:p w14:paraId="6C42BFB7" w14:textId="77777777" w:rsidR="00F161E1" w:rsidRDefault="00F161E1"/>
    <w:p w14:paraId="57C1B622" w14:textId="77777777" w:rsidR="00F161E1" w:rsidRPr="00715372" w:rsidRDefault="00000000">
      <w:pPr>
        <w:rPr>
          <w:lang w:val="es-CO"/>
        </w:rPr>
      </w:pPr>
      <w:r w:rsidRPr="00715372">
        <w:rPr>
          <w:lang w:val="es-CO"/>
        </w:rPr>
        <w:t>Para verificar la trazabilidad revisé la tabla en tres direcciones. Que ningún requisito Must estuviera sin una necesidad documentada detrás. Que ninguna necesidad de Sofía o Mateo se quedara sin requisito que la cubriera. Y que todo requisito Must estuviera especificado en una historia o declarado en el backlog, y representado en alguna pantalla.</w:t>
      </w:r>
    </w:p>
    <w:p w14:paraId="3D750A7F" w14:textId="77777777" w:rsidR="00F161E1" w:rsidRDefault="00000000">
      <w:pPr>
        <w:pStyle w:val="Ttulo3"/>
      </w:pPr>
      <w:bookmarkStart w:id="27" w:name="_Toc240470640"/>
      <w:r>
        <w:rPr>
          <w:color w:val="0F4C5C"/>
        </w:rPr>
        <w:t>12.6 Restricciones</w:t>
      </w:r>
      <w:bookmarkEnd w:id="27"/>
    </w:p>
    <w:tbl>
      <w:tblPr>
        <w:tblStyle w:val="Tablaconcuadrcula"/>
        <w:tblW w:w="0" w:type="auto"/>
        <w:jc w:val="center"/>
        <w:tblLook w:val="04A0" w:firstRow="1" w:lastRow="0" w:firstColumn="1" w:lastColumn="0" w:noHBand="0" w:noVBand="1"/>
      </w:tblPr>
      <w:tblGrid>
        <w:gridCol w:w="4698"/>
        <w:gridCol w:w="4698"/>
      </w:tblGrid>
      <w:tr w:rsidR="00F161E1" w14:paraId="27D80526" w14:textId="77777777">
        <w:trPr>
          <w:jc w:val="center"/>
        </w:trPr>
        <w:tc>
          <w:tcPr>
            <w:tcW w:w="4703" w:type="dxa"/>
            <w:shd w:val="clear" w:color="auto" w:fill="0F4C5C"/>
          </w:tcPr>
          <w:p w14:paraId="4E20834D" w14:textId="77777777" w:rsidR="00F161E1" w:rsidRDefault="00000000">
            <w:r>
              <w:rPr>
                <w:b/>
                <w:color w:val="FFFFFF"/>
                <w:sz w:val="18"/>
              </w:rPr>
              <w:t>Restricción</w:t>
            </w:r>
          </w:p>
        </w:tc>
        <w:tc>
          <w:tcPr>
            <w:tcW w:w="4703" w:type="dxa"/>
            <w:shd w:val="clear" w:color="auto" w:fill="0F4C5C"/>
          </w:tcPr>
          <w:p w14:paraId="505A00A8" w14:textId="77777777" w:rsidR="00F161E1" w:rsidRDefault="00000000">
            <w:r>
              <w:rPr>
                <w:b/>
                <w:color w:val="FFFFFF"/>
                <w:sz w:val="18"/>
              </w:rPr>
              <w:t>Origen</w:t>
            </w:r>
          </w:p>
        </w:tc>
      </w:tr>
      <w:tr w:rsidR="00F161E1" w14:paraId="34B5614B" w14:textId="77777777">
        <w:trPr>
          <w:jc w:val="center"/>
        </w:trPr>
        <w:tc>
          <w:tcPr>
            <w:tcW w:w="4703" w:type="dxa"/>
          </w:tcPr>
          <w:p w14:paraId="254A4DA9" w14:textId="77777777" w:rsidR="00F161E1" w:rsidRDefault="00000000">
            <w:r>
              <w:rPr>
                <w:sz w:val="18"/>
              </w:rPr>
              <w:t>Stack obligatorio: HTML5, CSS3, Bootstrap 5, JavaScript ES6+, React con Vite, Node.js, Express y MongoDB Atlas</w:t>
            </w:r>
          </w:p>
        </w:tc>
        <w:tc>
          <w:tcPr>
            <w:tcW w:w="4703" w:type="dxa"/>
          </w:tcPr>
          <w:p w14:paraId="2E92117B" w14:textId="77777777" w:rsidR="00F161E1" w:rsidRDefault="00000000">
            <w:r>
              <w:rPr>
                <w:sz w:val="18"/>
              </w:rPr>
              <w:t>Lineamientos del curso</w:t>
            </w:r>
          </w:p>
        </w:tc>
      </w:tr>
      <w:tr w:rsidR="00F161E1" w14:paraId="4C7EA078" w14:textId="77777777">
        <w:trPr>
          <w:jc w:val="center"/>
        </w:trPr>
        <w:tc>
          <w:tcPr>
            <w:tcW w:w="4703" w:type="dxa"/>
          </w:tcPr>
          <w:p w14:paraId="2D624A45" w14:textId="77777777" w:rsidR="00F161E1" w:rsidRPr="00715372" w:rsidRDefault="00000000">
            <w:pPr>
              <w:rPr>
                <w:lang w:val="es-CO"/>
              </w:rPr>
            </w:pPr>
            <w:r w:rsidRPr="00715372">
              <w:rPr>
                <w:sz w:val="18"/>
                <w:lang w:val="es-CO"/>
              </w:rPr>
              <w:t>Despliegue en Render, Railway o Vercel</w:t>
            </w:r>
          </w:p>
        </w:tc>
        <w:tc>
          <w:tcPr>
            <w:tcW w:w="4703" w:type="dxa"/>
          </w:tcPr>
          <w:p w14:paraId="2EC8129B" w14:textId="77777777" w:rsidR="00F161E1" w:rsidRDefault="00000000">
            <w:r>
              <w:rPr>
                <w:sz w:val="18"/>
              </w:rPr>
              <w:t>Lineamientos del curso</w:t>
            </w:r>
          </w:p>
        </w:tc>
      </w:tr>
      <w:tr w:rsidR="00F161E1" w:rsidRPr="00FA5D95" w14:paraId="47C3B8A1" w14:textId="77777777">
        <w:trPr>
          <w:jc w:val="center"/>
        </w:trPr>
        <w:tc>
          <w:tcPr>
            <w:tcW w:w="4703" w:type="dxa"/>
          </w:tcPr>
          <w:p w14:paraId="30DF0578" w14:textId="77777777" w:rsidR="00F161E1" w:rsidRDefault="00000000">
            <w:r>
              <w:rPr>
                <w:sz w:val="18"/>
              </w:rPr>
              <w:t>Registro limitado al dominio de correo institucional</w:t>
            </w:r>
          </w:p>
        </w:tc>
        <w:tc>
          <w:tcPr>
            <w:tcW w:w="4703" w:type="dxa"/>
          </w:tcPr>
          <w:p w14:paraId="76E19951" w14:textId="77777777" w:rsidR="00F161E1" w:rsidRPr="00715372" w:rsidRDefault="00000000">
            <w:pPr>
              <w:rPr>
                <w:lang w:val="es-CO"/>
              </w:rPr>
            </w:pPr>
            <w:r w:rsidRPr="00715372">
              <w:rPr>
                <w:sz w:val="18"/>
                <w:lang w:val="es-CO"/>
              </w:rPr>
              <w:t>Decisión de diseño derivada del requisito de confianza</w:t>
            </w:r>
          </w:p>
        </w:tc>
      </w:tr>
      <w:tr w:rsidR="00F161E1" w:rsidRPr="00FA5D95" w14:paraId="4C3708A3" w14:textId="77777777">
        <w:trPr>
          <w:jc w:val="center"/>
        </w:trPr>
        <w:tc>
          <w:tcPr>
            <w:tcW w:w="4703" w:type="dxa"/>
          </w:tcPr>
          <w:p w14:paraId="3A8ECA3C" w14:textId="77777777" w:rsidR="00F161E1" w:rsidRDefault="00000000">
            <w:r>
              <w:rPr>
                <w:sz w:val="18"/>
              </w:rPr>
              <w:t>Base de datos no relacional</w:t>
            </w:r>
          </w:p>
        </w:tc>
        <w:tc>
          <w:tcPr>
            <w:tcW w:w="4703" w:type="dxa"/>
          </w:tcPr>
          <w:p w14:paraId="12F14028" w14:textId="77777777" w:rsidR="00F161E1" w:rsidRPr="00715372" w:rsidRDefault="00000000">
            <w:pPr>
              <w:rPr>
                <w:lang w:val="es-CO"/>
              </w:rPr>
            </w:pPr>
            <w:r w:rsidRPr="00715372">
              <w:rPr>
                <w:sz w:val="18"/>
                <w:lang w:val="es-CO"/>
              </w:rPr>
              <w:t>Stack del curso y naturaleza del dominio (sección 23)</w:t>
            </w:r>
          </w:p>
        </w:tc>
      </w:tr>
      <w:tr w:rsidR="00F161E1" w14:paraId="33FE22F3" w14:textId="77777777">
        <w:trPr>
          <w:jc w:val="center"/>
        </w:trPr>
        <w:tc>
          <w:tcPr>
            <w:tcW w:w="4703" w:type="dxa"/>
          </w:tcPr>
          <w:p w14:paraId="76532157" w14:textId="77777777" w:rsidR="00F161E1" w:rsidRPr="00715372" w:rsidRDefault="00000000">
            <w:pPr>
              <w:rPr>
                <w:lang w:val="es-CO"/>
              </w:rPr>
            </w:pPr>
            <w:r w:rsidRPr="00715372">
              <w:rPr>
                <w:sz w:val="18"/>
                <w:lang w:val="es-CO"/>
              </w:rPr>
              <w:t>Capacidad de un solo desarrollador durante un semestre</w:t>
            </w:r>
          </w:p>
        </w:tc>
        <w:tc>
          <w:tcPr>
            <w:tcW w:w="4703" w:type="dxa"/>
          </w:tcPr>
          <w:p w14:paraId="6E32F56C" w14:textId="77777777" w:rsidR="00F161E1" w:rsidRDefault="00000000">
            <w:r>
              <w:rPr>
                <w:sz w:val="18"/>
              </w:rPr>
              <w:t>Modalidad individual del proyecto</w:t>
            </w:r>
          </w:p>
        </w:tc>
      </w:tr>
      <w:tr w:rsidR="00F161E1" w:rsidRPr="00FA5D95" w14:paraId="38E9B32E" w14:textId="77777777">
        <w:trPr>
          <w:jc w:val="center"/>
        </w:trPr>
        <w:tc>
          <w:tcPr>
            <w:tcW w:w="4703" w:type="dxa"/>
          </w:tcPr>
          <w:p w14:paraId="378FA1B7" w14:textId="77777777" w:rsidR="00F161E1" w:rsidRPr="00715372" w:rsidRDefault="00000000">
            <w:pPr>
              <w:rPr>
                <w:lang w:val="es-CO"/>
              </w:rPr>
            </w:pPr>
            <w:r w:rsidRPr="00715372">
              <w:rPr>
                <w:sz w:val="18"/>
                <w:lang w:val="es-CO"/>
              </w:rPr>
              <w:t>La plataforma no procesa pagos. La tarifa es informativa y opcional</w:t>
            </w:r>
          </w:p>
        </w:tc>
        <w:tc>
          <w:tcPr>
            <w:tcW w:w="4703" w:type="dxa"/>
          </w:tcPr>
          <w:p w14:paraId="1C3BB05D" w14:textId="77777777" w:rsidR="00F161E1" w:rsidRPr="00715372" w:rsidRDefault="00000000">
            <w:pPr>
              <w:rPr>
                <w:lang w:val="es-CO"/>
              </w:rPr>
            </w:pPr>
            <w:r w:rsidRPr="00715372">
              <w:rPr>
                <w:sz w:val="18"/>
                <w:lang w:val="es-CO"/>
              </w:rPr>
              <w:t>Decisión de alcance. La pasarela excede el stack del curso</w:t>
            </w:r>
          </w:p>
        </w:tc>
      </w:tr>
    </w:tbl>
    <w:p w14:paraId="788BCBEA" w14:textId="77777777" w:rsidR="00F161E1" w:rsidRPr="00715372" w:rsidRDefault="00F161E1">
      <w:pPr>
        <w:rPr>
          <w:lang w:val="es-CO"/>
        </w:rPr>
      </w:pPr>
    </w:p>
    <w:p w14:paraId="261AD8E7" w14:textId="77777777" w:rsidR="00F161E1" w:rsidRPr="00715372" w:rsidRDefault="00000000">
      <w:pPr>
        <w:pStyle w:val="Ttulo2"/>
        <w:rPr>
          <w:lang w:val="es-CO"/>
        </w:rPr>
      </w:pPr>
      <w:bookmarkStart w:id="28" w:name="_Toc240470641"/>
      <w:r w:rsidRPr="00715372">
        <w:rPr>
          <w:color w:val="0F4C5C"/>
          <w:lang w:val="es-CO"/>
        </w:rPr>
        <w:t>13. Historias de usuario</w:t>
      </w:r>
      <w:bookmarkEnd w:id="28"/>
    </w:p>
    <w:p w14:paraId="6EFFEA5C" w14:textId="77777777" w:rsidR="00F161E1" w:rsidRPr="00715372" w:rsidRDefault="00000000">
      <w:pPr>
        <w:pStyle w:val="Ttulo3"/>
        <w:rPr>
          <w:lang w:val="es-CO"/>
        </w:rPr>
      </w:pPr>
      <w:bookmarkStart w:id="29" w:name="_Toc240470642"/>
      <w:r w:rsidRPr="00715372">
        <w:rPr>
          <w:color w:val="0F4C5C"/>
          <w:lang w:val="es-CO"/>
        </w:rPr>
        <w:t>HU-001 - Búsqueda de tutores por materia</w:t>
      </w:r>
      <w:bookmarkEnd w:id="29"/>
    </w:p>
    <w:p w14:paraId="6ACEC075" w14:textId="77777777" w:rsidR="00F161E1" w:rsidRPr="00715372" w:rsidRDefault="00000000">
      <w:pPr>
        <w:rPr>
          <w:lang w:val="es-CO"/>
        </w:rPr>
      </w:pPr>
      <w:r w:rsidRPr="00715372">
        <w:rPr>
          <w:b/>
          <w:lang w:val="es-CO"/>
        </w:rPr>
        <w:t>Código:</w:t>
      </w:r>
      <w:r w:rsidRPr="00715372">
        <w:rPr>
          <w:lang w:val="es-CO"/>
        </w:rPr>
        <w:t xml:space="preserve"> HU-001, </w:t>
      </w:r>
      <w:r w:rsidRPr="00715372">
        <w:rPr>
          <w:b/>
          <w:lang w:val="es-CO"/>
        </w:rPr>
        <w:t>RF de origen:</w:t>
      </w:r>
      <w:r w:rsidRPr="00715372">
        <w:rPr>
          <w:lang w:val="es-CO"/>
        </w:rPr>
        <w:t xml:space="preserve"> RQF009, </w:t>
      </w:r>
      <w:r w:rsidRPr="00715372">
        <w:rPr>
          <w:b/>
          <w:lang w:val="es-CO"/>
        </w:rPr>
        <w:t>Prioridad:</w:t>
      </w:r>
      <w:r w:rsidRPr="00715372">
        <w:rPr>
          <w:lang w:val="es-CO"/>
        </w:rPr>
        <w:t xml:space="preserve"> Must, </w:t>
      </w:r>
      <w:r w:rsidRPr="00715372">
        <w:rPr>
          <w:b/>
          <w:lang w:val="es-CO"/>
        </w:rPr>
        <w:t>Estimación:</w:t>
      </w:r>
      <w:r w:rsidRPr="00715372">
        <w:rPr>
          <w:lang w:val="es-CO"/>
        </w:rPr>
        <w:t xml:space="preserve"> M</w:t>
      </w:r>
    </w:p>
    <w:p w14:paraId="18BA3E38" w14:textId="77777777" w:rsidR="00F161E1" w:rsidRPr="00715372" w:rsidRDefault="00000000">
      <w:pPr>
        <w:rPr>
          <w:lang w:val="es-CO"/>
        </w:rPr>
      </w:pPr>
      <w:r w:rsidRPr="00715372">
        <w:rPr>
          <w:b/>
          <w:lang w:val="es-CO"/>
        </w:rPr>
        <w:t>Descripción</w:t>
      </w:r>
    </w:p>
    <w:p w14:paraId="3BF1AB9B" w14:textId="77777777" w:rsidR="00F161E1" w:rsidRPr="00715372" w:rsidRDefault="00000000">
      <w:pPr>
        <w:ind w:left="567"/>
        <w:rPr>
          <w:lang w:val="es-CO"/>
        </w:rPr>
      </w:pPr>
      <w:r w:rsidRPr="00715372">
        <w:rPr>
          <w:b/>
          <w:i/>
          <w:lang w:val="es-CO"/>
        </w:rPr>
        <w:t>Como</w:t>
      </w:r>
      <w:r w:rsidRPr="00715372">
        <w:rPr>
          <w:i/>
          <w:lang w:val="es-CO"/>
        </w:rPr>
        <w:t xml:space="preserve"> estudiante solicitante,</w:t>
      </w:r>
    </w:p>
    <w:p w14:paraId="41513B2A" w14:textId="77777777" w:rsidR="00F161E1" w:rsidRPr="00715372" w:rsidRDefault="00000000">
      <w:pPr>
        <w:ind w:left="567"/>
        <w:rPr>
          <w:lang w:val="es-CO"/>
        </w:rPr>
      </w:pPr>
      <w:r w:rsidRPr="00715372">
        <w:rPr>
          <w:b/>
          <w:i/>
          <w:lang w:val="es-CO"/>
        </w:rPr>
        <w:t>quiero</w:t>
      </w:r>
      <w:r w:rsidRPr="00715372">
        <w:rPr>
          <w:i/>
          <w:lang w:val="es-CO"/>
        </w:rPr>
        <w:t xml:space="preserve"> buscar tutores filtrando por la materia en la que tengo dificultades,</w:t>
      </w:r>
    </w:p>
    <w:p w14:paraId="64579CA3" w14:textId="77777777" w:rsidR="00F161E1" w:rsidRPr="00715372" w:rsidRDefault="00000000">
      <w:pPr>
        <w:ind w:left="567"/>
        <w:rPr>
          <w:lang w:val="es-CO"/>
        </w:rPr>
      </w:pPr>
      <w:r w:rsidRPr="00715372">
        <w:rPr>
          <w:b/>
          <w:i/>
          <w:lang w:val="es-CO"/>
        </w:rPr>
        <w:t>para</w:t>
      </w:r>
      <w:r w:rsidRPr="00715372">
        <w:rPr>
          <w:i/>
          <w:lang w:val="es-CO"/>
        </w:rPr>
        <w:t xml:space="preserve"> encontrar rápidamente a alguien que pueda ayudarme sin depender </w:t>
      </w:r>
      <w:proofErr w:type="gramStart"/>
      <w:r w:rsidRPr="00715372">
        <w:rPr>
          <w:i/>
          <w:lang w:val="es-CO"/>
        </w:rPr>
        <w:t>del voz</w:t>
      </w:r>
      <w:proofErr w:type="gramEnd"/>
      <w:r w:rsidRPr="00715372">
        <w:rPr>
          <w:i/>
          <w:lang w:val="es-CO"/>
        </w:rPr>
        <w:t xml:space="preserve"> a voz.</w:t>
      </w:r>
    </w:p>
    <w:p w14:paraId="10210604" w14:textId="77777777" w:rsidR="00F161E1" w:rsidRPr="00715372" w:rsidRDefault="00000000">
      <w:pPr>
        <w:rPr>
          <w:lang w:val="es-CO"/>
        </w:rPr>
      </w:pPr>
      <w:r w:rsidRPr="00715372">
        <w:rPr>
          <w:b/>
          <w:lang w:val="es-CO"/>
        </w:rPr>
        <w:t>Criterios de aceptación</w:t>
      </w:r>
    </w:p>
    <w:p w14:paraId="5DF07109" w14:textId="77777777" w:rsidR="00F161E1" w:rsidRPr="00715372" w:rsidRDefault="00000000">
      <w:pPr>
        <w:rPr>
          <w:lang w:val="es-CO"/>
        </w:rPr>
      </w:pPr>
      <w:r w:rsidRPr="00715372">
        <w:rPr>
          <w:i/>
          <w:lang w:val="es-CO"/>
        </w:rPr>
        <w:t>Escenario 1 — Búsqueda con resultados</w:t>
      </w:r>
    </w:p>
    <w:p w14:paraId="6C2D5F34" w14:textId="77777777" w:rsidR="00F161E1" w:rsidRPr="00715372" w:rsidRDefault="00000000">
      <w:pPr>
        <w:ind w:left="567"/>
        <w:rPr>
          <w:lang w:val="es-CO"/>
        </w:rPr>
      </w:pPr>
      <w:r w:rsidRPr="00715372">
        <w:rPr>
          <w:b/>
          <w:i/>
          <w:lang w:val="es-CO"/>
        </w:rPr>
        <w:t>Dado que</w:t>
      </w:r>
      <w:r w:rsidRPr="00715372">
        <w:rPr>
          <w:i/>
          <w:lang w:val="es-CO"/>
        </w:rPr>
        <w:t xml:space="preserve"> el solicitante ha iniciado sesión,</w:t>
      </w:r>
    </w:p>
    <w:p w14:paraId="23AA2E2D" w14:textId="77777777" w:rsidR="00F161E1" w:rsidRPr="00715372" w:rsidRDefault="00000000">
      <w:pPr>
        <w:ind w:left="567"/>
        <w:rPr>
          <w:lang w:val="es-CO"/>
        </w:rPr>
      </w:pPr>
      <w:r w:rsidRPr="00715372">
        <w:rPr>
          <w:b/>
          <w:i/>
          <w:lang w:val="es-CO"/>
        </w:rPr>
        <w:t>y</w:t>
      </w:r>
      <w:r w:rsidRPr="00715372">
        <w:rPr>
          <w:i/>
          <w:lang w:val="es-CO"/>
        </w:rPr>
        <w:t xml:space="preserve"> existen tutores activos que ofrecen la materia "Cálculo Diferencial",</w:t>
      </w:r>
    </w:p>
    <w:p w14:paraId="52BA378F" w14:textId="77777777" w:rsidR="00F161E1" w:rsidRPr="00715372" w:rsidRDefault="00000000">
      <w:pPr>
        <w:ind w:left="567"/>
        <w:rPr>
          <w:lang w:val="es-CO"/>
        </w:rPr>
      </w:pPr>
      <w:r w:rsidRPr="00715372">
        <w:rPr>
          <w:b/>
          <w:i/>
          <w:lang w:val="es-CO"/>
        </w:rPr>
        <w:t>cuando</w:t>
      </w:r>
      <w:r w:rsidRPr="00715372">
        <w:rPr>
          <w:i/>
          <w:lang w:val="es-CO"/>
        </w:rPr>
        <w:t xml:space="preserve"> selecciona esa materia en el buscador,</w:t>
      </w:r>
    </w:p>
    <w:p w14:paraId="4CF2402A" w14:textId="77777777" w:rsidR="00F161E1" w:rsidRPr="00715372" w:rsidRDefault="00000000">
      <w:pPr>
        <w:ind w:left="567"/>
        <w:rPr>
          <w:lang w:val="es-CO"/>
        </w:rPr>
      </w:pPr>
      <w:r w:rsidRPr="00715372">
        <w:rPr>
          <w:b/>
          <w:i/>
          <w:lang w:val="es-CO"/>
        </w:rPr>
        <w:t>entonces</w:t>
      </w:r>
      <w:r w:rsidRPr="00715372">
        <w:rPr>
          <w:i/>
          <w:lang w:val="es-CO"/>
        </w:rPr>
        <w:t xml:space="preserve"> el sistema muestra la lista de tutores disponibles,</w:t>
      </w:r>
    </w:p>
    <w:p w14:paraId="04947596" w14:textId="77777777" w:rsidR="00F161E1" w:rsidRPr="00715372" w:rsidRDefault="00000000">
      <w:pPr>
        <w:ind w:left="567"/>
        <w:rPr>
          <w:lang w:val="es-CO"/>
        </w:rPr>
      </w:pPr>
      <w:r w:rsidRPr="00715372">
        <w:rPr>
          <w:b/>
          <w:i/>
          <w:lang w:val="es-CO"/>
        </w:rPr>
        <w:t>y</w:t>
      </w:r>
      <w:r w:rsidRPr="00715372">
        <w:rPr>
          <w:i/>
          <w:lang w:val="es-CO"/>
        </w:rPr>
        <w:t xml:space="preserve"> cada resultado presenta nombre, tarifa por hora y calificación promedio.</w:t>
      </w:r>
    </w:p>
    <w:p w14:paraId="4E6FA54D" w14:textId="77777777" w:rsidR="00F161E1" w:rsidRPr="00715372" w:rsidRDefault="00000000">
      <w:pPr>
        <w:rPr>
          <w:lang w:val="es-CO"/>
        </w:rPr>
      </w:pPr>
      <w:r w:rsidRPr="00715372">
        <w:rPr>
          <w:i/>
          <w:lang w:val="es-CO"/>
        </w:rPr>
        <w:t>Escenario 2 — Búsqueda sin resultados</w:t>
      </w:r>
    </w:p>
    <w:p w14:paraId="2C256273" w14:textId="77777777" w:rsidR="00F161E1" w:rsidRPr="00715372" w:rsidRDefault="00000000">
      <w:pPr>
        <w:ind w:left="567"/>
        <w:rPr>
          <w:lang w:val="es-CO"/>
        </w:rPr>
      </w:pPr>
      <w:r w:rsidRPr="00715372">
        <w:rPr>
          <w:b/>
          <w:i/>
          <w:lang w:val="es-CO"/>
        </w:rPr>
        <w:lastRenderedPageBreak/>
        <w:t>Dado que</w:t>
      </w:r>
      <w:r w:rsidRPr="00715372">
        <w:rPr>
          <w:i/>
          <w:lang w:val="es-CO"/>
        </w:rPr>
        <w:t xml:space="preserve"> el solicitante busca una materia sin tutores registrados,</w:t>
      </w:r>
    </w:p>
    <w:p w14:paraId="313EA9B3" w14:textId="77777777" w:rsidR="00F161E1" w:rsidRPr="00715372" w:rsidRDefault="00000000">
      <w:pPr>
        <w:ind w:left="567"/>
        <w:rPr>
          <w:lang w:val="es-CO"/>
        </w:rPr>
      </w:pPr>
      <w:r w:rsidRPr="00715372">
        <w:rPr>
          <w:b/>
          <w:i/>
          <w:lang w:val="es-CO"/>
        </w:rPr>
        <w:t>cuando</w:t>
      </w:r>
      <w:r w:rsidRPr="00715372">
        <w:rPr>
          <w:i/>
          <w:lang w:val="es-CO"/>
        </w:rPr>
        <w:t xml:space="preserve"> ejecuta la búsqueda,</w:t>
      </w:r>
    </w:p>
    <w:p w14:paraId="4C00FC49" w14:textId="77777777" w:rsidR="00F161E1" w:rsidRPr="00715372" w:rsidRDefault="00000000">
      <w:pPr>
        <w:ind w:left="567"/>
        <w:rPr>
          <w:lang w:val="es-CO"/>
        </w:rPr>
      </w:pPr>
      <w:r w:rsidRPr="00715372">
        <w:rPr>
          <w:b/>
          <w:i/>
          <w:lang w:val="es-CO"/>
        </w:rPr>
        <w:t>entonces</w:t>
      </w:r>
      <w:r w:rsidRPr="00715372">
        <w:rPr>
          <w:i/>
          <w:lang w:val="es-CO"/>
        </w:rPr>
        <w:t xml:space="preserve"> el sistema muestra el mensaje "Aún no hay tutores disponibles para esta materia",</w:t>
      </w:r>
    </w:p>
    <w:p w14:paraId="5CDB6891" w14:textId="77777777" w:rsidR="00F161E1" w:rsidRPr="00715372" w:rsidRDefault="00000000">
      <w:pPr>
        <w:ind w:left="567"/>
        <w:rPr>
          <w:lang w:val="es-CO"/>
        </w:rPr>
      </w:pPr>
      <w:r w:rsidRPr="00715372">
        <w:rPr>
          <w:b/>
          <w:i/>
          <w:lang w:val="es-CO"/>
        </w:rPr>
        <w:t>y</w:t>
      </w:r>
      <w:r w:rsidRPr="00715372">
        <w:rPr>
          <w:i/>
          <w:lang w:val="es-CO"/>
        </w:rPr>
        <w:t xml:space="preserve"> ofrece la opción de explorar materias relacionadas.</w:t>
      </w:r>
    </w:p>
    <w:p w14:paraId="684759AA" w14:textId="77777777" w:rsidR="00F161E1" w:rsidRPr="00715372" w:rsidRDefault="00000000">
      <w:pPr>
        <w:rPr>
          <w:lang w:val="es-CO"/>
        </w:rPr>
      </w:pPr>
      <w:r w:rsidRPr="00715372">
        <w:rPr>
          <w:i/>
          <w:lang w:val="es-CO"/>
        </w:rPr>
        <w:t>Escenario 3 — Sin sesión iniciada</w:t>
      </w:r>
    </w:p>
    <w:p w14:paraId="1447CA8B" w14:textId="77777777" w:rsidR="00F161E1" w:rsidRPr="00715372" w:rsidRDefault="00000000">
      <w:pPr>
        <w:ind w:left="567"/>
        <w:rPr>
          <w:lang w:val="es-CO"/>
        </w:rPr>
      </w:pPr>
      <w:r w:rsidRPr="00715372">
        <w:rPr>
          <w:b/>
          <w:i/>
          <w:lang w:val="es-CO"/>
        </w:rPr>
        <w:t>Dado que</w:t>
      </w:r>
      <w:r w:rsidRPr="00715372">
        <w:rPr>
          <w:i/>
          <w:lang w:val="es-CO"/>
        </w:rPr>
        <w:t xml:space="preserve"> un visitante no ha iniciado sesión,</w:t>
      </w:r>
    </w:p>
    <w:p w14:paraId="2131ECAC" w14:textId="77777777" w:rsidR="00F161E1" w:rsidRPr="00715372" w:rsidRDefault="00000000">
      <w:pPr>
        <w:ind w:left="567"/>
        <w:rPr>
          <w:lang w:val="es-CO"/>
        </w:rPr>
      </w:pPr>
      <w:r w:rsidRPr="00715372">
        <w:rPr>
          <w:b/>
          <w:i/>
          <w:lang w:val="es-CO"/>
        </w:rPr>
        <w:t>cuando</w:t>
      </w:r>
      <w:r w:rsidRPr="00715372">
        <w:rPr>
          <w:i/>
          <w:lang w:val="es-CO"/>
        </w:rPr>
        <w:t xml:space="preserve"> intenta buscar tutores,</w:t>
      </w:r>
    </w:p>
    <w:p w14:paraId="1351427A" w14:textId="77777777" w:rsidR="00F161E1" w:rsidRPr="00715372" w:rsidRDefault="00000000">
      <w:pPr>
        <w:ind w:left="567"/>
        <w:rPr>
          <w:lang w:val="es-CO"/>
        </w:rPr>
      </w:pPr>
      <w:r w:rsidRPr="00715372">
        <w:rPr>
          <w:b/>
          <w:i/>
          <w:lang w:val="es-CO"/>
        </w:rPr>
        <w:t>entonces</w:t>
      </w:r>
      <w:r w:rsidRPr="00715372">
        <w:rPr>
          <w:i/>
          <w:lang w:val="es-CO"/>
        </w:rPr>
        <w:t xml:space="preserve"> el sistema lo redirige a la pantalla de inicio de sesión.</w:t>
      </w:r>
    </w:p>
    <w:p w14:paraId="2F6FFA71" w14:textId="77777777" w:rsidR="00F161E1" w:rsidRDefault="00000000">
      <w:r>
        <w:rPr>
          <w:b/>
        </w:rPr>
        <w:t>Alcance técnico</w:t>
      </w:r>
    </w:p>
    <w:p w14:paraId="75E79CC3" w14:textId="77777777" w:rsidR="00F161E1" w:rsidRPr="00715372" w:rsidRDefault="00000000">
      <w:pPr>
        <w:pStyle w:val="Listaconvietas"/>
        <w:rPr>
          <w:lang w:val="es-CO"/>
        </w:rPr>
      </w:pPr>
      <w:r w:rsidRPr="00715372">
        <w:rPr>
          <w:i/>
          <w:lang w:val="es-CO"/>
        </w:rPr>
        <w:t>Frontend:</w:t>
      </w:r>
      <w:r w:rsidRPr="00715372">
        <w:rPr>
          <w:lang w:val="es-CO"/>
        </w:rPr>
        <w:t xml:space="preserve"> componente de búsqueda con selector de materia y lista de tarjetas de tutor.</w:t>
      </w:r>
    </w:p>
    <w:p w14:paraId="5175CB44" w14:textId="77777777" w:rsidR="00F161E1" w:rsidRDefault="00000000">
      <w:pPr>
        <w:pStyle w:val="Listaconvietas"/>
      </w:pPr>
      <w:r>
        <w:rPr>
          <w:i/>
        </w:rPr>
        <w:t>Backend:</w:t>
      </w:r>
      <w:r>
        <w:t xml:space="preserve"> endpoint </w:t>
      </w:r>
      <w:r>
        <w:rPr>
          <w:rFonts w:ascii="Consolas" w:hAnsi="Consolas"/>
          <w:sz w:val="19"/>
        </w:rPr>
        <w:t>GET /api/tutores?materia=</w:t>
      </w:r>
      <w:r>
        <w:t xml:space="preserve"> con filtrado.</w:t>
      </w:r>
    </w:p>
    <w:p w14:paraId="2F03D53B" w14:textId="77777777" w:rsidR="00F161E1" w:rsidRPr="00715372" w:rsidRDefault="00000000">
      <w:pPr>
        <w:pStyle w:val="Listaconvietas"/>
        <w:rPr>
          <w:lang w:val="es-CO"/>
        </w:rPr>
      </w:pPr>
      <w:r w:rsidRPr="00715372">
        <w:rPr>
          <w:i/>
          <w:lang w:val="es-CO"/>
        </w:rPr>
        <w:t>Persistencia:</w:t>
      </w:r>
      <w:r w:rsidRPr="00715372">
        <w:rPr>
          <w:lang w:val="es-CO"/>
        </w:rPr>
        <w:t xml:space="preserve"> consulta a la colección de tutores por materia y estado activo.</w:t>
      </w:r>
    </w:p>
    <w:p w14:paraId="411816FE" w14:textId="77777777" w:rsidR="00F161E1" w:rsidRPr="00715372" w:rsidRDefault="00000000">
      <w:pPr>
        <w:pStyle w:val="Ttulo3"/>
        <w:rPr>
          <w:lang w:val="es-CO"/>
        </w:rPr>
      </w:pPr>
      <w:bookmarkStart w:id="30" w:name="_Toc240470643"/>
      <w:r w:rsidRPr="00715372">
        <w:rPr>
          <w:color w:val="0F4C5C"/>
          <w:lang w:val="es-CO"/>
        </w:rPr>
        <w:t>HU-002 - Registro con correo institucional</w:t>
      </w:r>
      <w:bookmarkEnd w:id="30"/>
    </w:p>
    <w:p w14:paraId="5436F0F4" w14:textId="77777777" w:rsidR="00F161E1" w:rsidRPr="00715372" w:rsidRDefault="00000000">
      <w:pPr>
        <w:rPr>
          <w:lang w:val="es-CO"/>
        </w:rPr>
      </w:pPr>
      <w:r w:rsidRPr="00715372">
        <w:rPr>
          <w:b/>
          <w:lang w:val="es-CO"/>
        </w:rPr>
        <w:t>Código:</w:t>
      </w:r>
      <w:r w:rsidRPr="00715372">
        <w:rPr>
          <w:lang w:val="es-CO"/>
        </w:rPr>
        <w:t xml:space="preserve"> HU-002, </w:t>
      </w:r>
      <w:r w:rsidRPr="00715372">
        <w:rPr>
          <w:b/>
          <w:lang w:val="es-CO"/>
        </w:rPr>
        <w:t>RF de origen:</w:t>
      </w:r>
      <w:r w:rsidRPr="00715372">
        <w:rPr>
          <w:lang w:val="es-CO"/>
        </w:rPr>
        <w:t xml:space="preserve"> RQF001, RQF002, </w:t>
      </w:r>
      <w:r w:rsidRPr="00715372">
        <w:rPr>
          <w:b/>
          <w:lang w:val="es-CO"/>
        </w:rPr>
        <w:t>Prioridad:</w:t>
      </w:r>
      <w:r w:rsidRPr="00715372">
        <w:rPr>
          <w:lang w:val="es-CO"/>
        </w:rPr>
        <w:t xml:space="preserve"> Must, </w:t>
      </w:r>
      <w:r w:rsidRPr="00715372">
        <w:rPr>
          <w:b/>
          <w:lang w:val="es-CO"/>
        </w:rPr>
        <w:t>Estimación:</w:t>
      </w:r>
      <w:r w:rsidRPr="00715372">
        <w:rPr>
          <w:lang w:val="es-CO"/>
        </w:rPr>
        <w:t xml:space="preserve"> M</w:t>
      </w:r>
    </w:p>
    <w:p w14:paraId="5AC6A2F2" w14:textId="77777777" w:rsidR="00F161E1" w:rsidRPr="00715372" w:rsidRDefault="00000000">
      <w:pPr>
        <w:rPr>
          <w:lang w:val="es-CO"/>
        </w:rPr>
      </w:pPr>
      <w:r w:rsidRPr="00715372">
        <w:rPr>
          <w:b/>
          <w:lang w:val="es-CO"/>
        </w:rPr>
        <w:t>Descripción</w:t>
      </w:r>
    </w:p>
    <w:p w14:paraId="116603BF" w14:textId="77777777" w:rsidR="00F161E1" w:rsidRPr="00715372" w:rsidRDefault="00000000">
      <w:pPr>
        <w:ind w:left="567"/>
        <w:rPr>
          <w:lang w:val="es-CO"/>
        </w:rPr>
      </w:pPr>
      <w:r w:rsidRPr="00715372">
        <w:rPr>
          <w:b/>
          <w:i/>
          <w:lang w:val="es-CO"/>
        </w:rPr>
        <w:t>Como</w:t>
      </w:r>
      <w:r w:rsidRPr="00715372">
        <w:rPr>
          <w:i/>
          <w:lang w:val="es-CO"/>
        </w:rPr>
        <w:t xml:space="preserve"> estudiante de la Universidad del Rosario,</w:t>
      </w:r>
    </w:p>
    <w:p w14:paraId="11AA6419" w14:textId="77777777" w:rsidR="00F161E1" w:rsidRPr="00715372" w:rsidRDefault="00000000">
      <w:pPr>
        <w:ind w:left="567"/>
        <w:rPr>
          <w:lang w:val="es-CO"/>
        </w:rPr>
      </w:pPr>
      <w:r w:rsidRPr="00715372">
        <w:rPr>
          <w:b/>
          <w:i/>
          <w:lang w:val="es-CO"/>
        </w:rPr>
        <w:t>quiero</w:t>
      </w:r>
      <w:r w:rsidRPr="00715372">
        <w:rPr>
          <w:i/>
          <w:lang w:val="es-CO"/>
        </w:rPr>
        <w:t xml:space="preserve"> crear una cuenta con mi correo institucional y escoger si entro como solicitante o como tutor,</w:t>
      </w:r>
    </w:p>
    <w:p w14:paraId="50CEBEEA" w14:textId="77777777" w:rsidR="00F161E1" w:rsidRPr="00715372" w:rsidRDefault="00000000">
      <w:pPr>
        <w:ind w:left="567"/>
        <w:rPr>
          <w:lang w:val="es-CO"/>
        </w:rPr>
      </w:pPr>
      <w:r w:rsidRPr="00715372">
        <w:rPr>
          <w:b/>
          <w:i/>
          <w:lang w:val="es-CO"/>
        </w:rPr>
        <w:t>para</w:t>
      </w:r>
      <w:r w:rsidRPr="00715372">
        <w:rPr>
          <w:i/>
          <w:lang w:val="es-CO"/>
        </w:rPr>
        <w:t xml:space="preserve"> acceder a una comunidad cerrada donde sé que las demás personas también son estudiantes de la universidad.</w:t>
      </w:r>
    </w:p>
    <w:p w14:paraId="267EFAD0" w14:textId="77777777" w:rsidR="00F161E1" w:rsidRPr="00715372" w:rsidRDefault="00000000">
      <w:pPr>
        <w:rPr>
          <w:lang w:val="es-CO"/>
        </w:rPr>
      </w:pPr>
      <w:r w:rsidRPr="00715372">
        <w:rPr>
          <w:b/>
          <w:lang w:val="es-CO"/>
        </w:rPr>
        <w:t>Criterios de aceptación</w:t>
      </w:r>
    </w:p>
    <w:p w14:paraId="7068D54D" w14:textId="77777777" w:rsidR="00F161E1" w:rsidRPr="00715372" w:rsidRDefault="00000000">
      <w:pPr>
        <w:rPr>
          <w:lang w:val="es-CO"/>
        </w:rPr>
      </w:pPr>
      <w:r w:rsidRPr="00715372">
        <w:rPr>
          <w:i/>
          <w:lang w:val="es-CO"/>
        </w:rPr>
        <w:t>Escenario 1 — Registro exitoso</w:t>
      </w:r>
    </w:p>
    <w:p w14:paraId="00CBDFB7" w14:textId="77777777" w:rsidR="00F161E1" w:rsidRPr="00715372" w:rsidRDefault="00000000">
      <w:pPr>
        <w:ind w:left="567"/>
        <w:rPr>
          <w:lang w:val="es-CO"/>
        </w:rPr>
      </w:pPr>
      <w:r w:rsidRPr="00715372">
        <w:rPr>
          <w:b/>
          <w:i/>
          <w:lang w:val="es-CO"/>
        </w:rPr>
        <w:t>Dado que</w:t>
      </w:r>
      <w:r w:rsidRPr="00715372">
        <w:rPr>
          <w:i/>
          <w:lang w:val="es-CO"/>
        </w:rPr>
        <w:t xml:space="preserve"> un estudiante está en la pantalla de registro,</w:t>
      </w:r>
    </w:p>
    <w:p w14:paraId="285222F5" w14:textId="77777777" w:rsidR="00F161E1" w:rsidRPr="00715372" w:rsidRDefault="00000000">
      <w:pPr>
        <w:ind w:left="567"/>
        <w:rPr>
          <w:lang w:val="es-CO"/>
        </w:rPr>
      </w:pPr>
      <w:r w:rsidRPr="00715372">
        <w:rPr>
          <w:b/>
          <w:i/>
          <w:lang w:val="es-CO"/>
        </w:rPr>
        <w:t>cuando</w:t>
      </w:r>
      <w:r w:rsidRPr="00715372">
        <w:rPr>
          <w:i/>
          <w:lang w:val="es-CO"/>
        </w:rPr>
        <w:t xml:space="preserve"> diligencia nombre, correo institucional, contraseña válida y selecciona un rol,</w:t>
      </w:r>
    </w:p>
    <w:p w14:paraId="7213E2AD" w14:textId="77777777" w:rsidR="00F161E1" w:rsidRPr="00715372" w:rsidRDefault="00000000">
      <w:pPr>
        <w:ind w:left="567"/>
        <w:rPr>
          <w:lang w:val="es-CO"/>
        </w:rPr>
      </w:pPr>
      <w:r w:rsidRPr="00715372">
        <w:rPr>
          <w:b/>
          <w:i/>
          <w:lang w:val="es-CO"/>
        </w:rPr>
        <w:t>entonces</w:t>
      </w:r>
      <w:r w:rsidRPr="00715372">
        <w:rPr>
          <w:i/>
          <w:lang w:val="es-CO"/>
        </w:rPr>
        <w:t xml:space="preserve"> el sistema crea la cuenta, guarda la contraseña cifrada,</w:t>
      </w:r>
    </w:p>
    <w:p w14:paraId="7FEBEBBC" w14:textId="77777777" w:rsidR="00F161E1" w:rsidRPr="00715372" w:rsidRDefault="00000000">
      <w:pPr>
        <w:ind w:left="567"/>
        <w:rPr>
          <w:lang w:val="es-CO"/>
        </w:rPr>
      </w:pPr>
      <w:r w:rsidRPr="00715372">
        <w:rPr>
          <w:b/>
          <w:i/>
          <w:lang w:val="es-CO"/>
        </w:rPr>
        <w:t>y</w:t>
      </w:r>
      <w:r w:rsidRPr="00715372">
        <w:rPr>
          <w:i/>
          <w:lang w:val="es-CO"/>
        </w:rPr>
        <w:t xml:space="preserve"> lo redirige al formulario de completar perfil correspondiente a su rol.</w:t>
      </w:r>
    </w:p>
    <w:p w14:paraId="18BF8EA6" w14:textId="77777777" w:rsidR="00F161E1" w:rsidRPr="00715372" w:rsidRDefault="00000000">
      <w:pPr>
        <w:rPr>
          <w:lang w:val="es-CO"/>
        </w:rPr>
      </w:pPr>
      <w:r w:rsidRPr="00715372">
        <w:rPr>
          <w:i/>
          <w:lang w:val="es-CO"/>
        </w:rPr>
        <w:t>Escenario 2 — Correo de dominio no institucional</w:t>
      </w:r>
    </w:p>
    <w:p w14:paraId="07D039D2" w14:textId="77777777" w:rsidR="00F161E1" w:rsidRPr="00715372" w:rsidRDefault="00000000">
      <w:pPr>
        <w:ind w:left="567"/>
        <w:rPr>
          <w:lang w:val="es-CO"/>
        </w:rPr>
      </w:pPr>
      <w:r w:rsidRPr="00715372">
        <w:rPr>
          <w:b/>
          <w:i/>
          <w:lang w:val="es-CO"/>
        </w:rPr>
        <w:t>Dado que</w:t>
      </w:r>
      <w:r w:rsidRPr="00715372">
        <w:rPr>
          <w:i/>
          <w:lang w:val="es-CO"/>
        </w:rPr>
        <w:t xml:space="preserve"> el estudiante ingresa un correo que no pertenece al dominio institucional,</w:t>
      </w:r>
    </w:p>
    <w:p w14:paraId="5A46D3A7" w14:textId="77777777" w:rsidR="00F161E1" w:rsidRPr="00715372" w:rsidRDefault="00000000">
      <w:pPr>
        <w:ind w:left="567"/>
        <w:rPr>
          <w:lang w:val="es-CO"/>
        </w:rPr>
      </w:pPr>
      <w:r w:rsidRPr="00715372">
        <w:rPr>
          <w:b/>
          <w:i/>
          <w:lang w:val="es-CO"/>
        </w:rPr>
        <w:t>cuando</w:t>
      </w:r>
      <w:r w:rsidRPr="00715372">
        <w:rPr>
          <w:i/>
          <w:lang w:val="es-CO"/>
        </w:rPr>
        <w:t xml:space="preserve"> intenta enviar el formulario,</w:t>
      </w:r>
    </w:p>
    <w:p w14:paraId="6A328781" w14:textId="77777777" w:rsidR="00F161E1" w:rsidRPr="00715372" w:rsidRDefault="00000000">
      <w:pPr>
        <w:ind w:left="567"/>
        <w:rPr>
          <w:lang w:val="es-CO"/>
        </w:rPr>
      </w:pPr>
      <w:r w:rsidRPr="00715372">
        <w:rPr>
          <w:b/>
          <w:i/>
          <w:lang w:val="es-CO"/>
        </w:rPr>
        <w:lastRenderedPageBreak/>
        <w:t>entonces</w:t>
      </w:r>
      <w:r w:rsidRPr="00715372">
        <w:rPr>
          <w:i/>
          <w:lang w:val="es-CO"/>
        </w:rPr>
        <w:t xml:space="preserve"> el sistema rechaza el registro,</w:t>
      </w:r>
    </w:p>
    <w:p w14:paraId="2F8557E6" w14:textId="77777777" w:rsidR="00F161E1" w:rsidRPr="00715372" w:rsidRDefault="00000000">
      <w:pPr>
        <w:ind w:left="567"/>
        <w:rPr>
          <w:lang w:val="es-CO"/>
        </w:rPr>
      </w:pPr>
      <w:r w:rsidRPr="00715372">
        <w:rPr>
          <w:b/>
          <w:i/>
          <w:lang w:val="es-CO"/>
        </w:rPr>
        <w:t>y</w:t>
      </w:r>
      <w:r w:rsidRPr="00715372">
        <w:rPr>
          <w:i/>
          <w:lang w:val="es-CO"/>
        </w:rPr>
        <w:t xml:space="preserve"> muestra el mensaje "Debes registrarte con tu correo institucional de la Universidad del Rosario".</w:t>
      </w:r>
    </w:p>
    <w:p w14:paraId="2989EBF2" w14:textId="77777777" w:rsidR="00F161E1" w:rsidRPr="00715372" w:rsidRDefault="00000000">
      <w:pPr>
        <w:rPr>
          <w:lang w:val="es-CO"/>
        </w:rPr>
      </w:pPr>
      <w:r w:rsidRPr="00715372">
        <w:rPr>
          <w:i/>
          <w:lang w:val="es-CO"/>
        </w:rPr>
        <w:t>Escenario 3 — Correo ya registrado</w:t>
      </w:r>
    </w:p>
    <w:p w14:paraId="2B2D7124" w14:textId="77777777" w:rsidR="00F161E1" w:rsidRPr="00715372" w:rsidRDefault="00000000">
      <w:pPr>
        <w:ind w:left="567"/>
        <w:rPr>
          <w:lang w:val="es-CO"/>
        </w:rPr>
      </w:pPr>
      <w:r w:rsidRPr="00715372">
        <w:rPr>
          <w:b/>
          <w:i/>
          <w:lang w:val="es-CO"/>
        </w:rPr>
        <w:t>Dado que</w:t>
      </w:r>
      <w:r w:rsidRPr="00715372">
        <w:rPr>
          <w:i/>
          <w:lang w:val="es-CO"/>
        </w:rPr>
        <w:t xml:space="preserve"> ya existe una cuenta asociada a ese correo,</w:t>
      </w:r>
    </w:p>
    <w:p w14:paraId="095A3DD6" w14:textId="77777777" w:rsidR="00F161E1" w:rsidRPr="00715372" w:rsidRDefault="00000000">
      <w:pPr>
        <w:ind w:left="567"/>
        <w:rPr>
          <w:lang w:val="es-CO"/>
        </w:rPr>
      </w:pPr>
      <w:r w:rsidRPr="00715372">
        <w:rPr>
          <w:b/>
          <w:i/>
          <w:lang w:val="es-CO"/>
        </w:rPr>
        <w:t>cuando</w:t>
      </w:r>
      <w:r w:rsidRPr="00715372">
        <w:rPr>
          <w:i/>
          <w:lang w:val="es-CO"/>
        </w:rPr>
        <w:t xml:space="preserve"> el estudiante intenta registrarse de nuevo,</w:t>
      </w:r>
    </w:p>
    <w:p w14:paraId="6602E05B" w14:textId="77777777" w:rsidR="00F161E1" w:rsidRPr="00715372" w:rsidRDefault="00000000">
      <w:pPr>
        <w:ind w:left="567"/>
        <w:rPr>
          <w:lang w:val="es-CO"/>
        </w:rPr>
      </w:pPr>
      <w:r w:rsidRPr="00715372">
        <w:rPr>
          <w:b/>
          <w:i/>
          <w:lang w:val="es-CO"/>
        </w:rPr>
        <w:t>entonces</w:t>
      </w:r>
      <w:r w:rsidRPr="00715372">
        <w:rPr>
          <w:i/>
          <w:lang w:val="es-CO"/>
        </w:rPr>
        <w:t xml:space="preserve"> el sistema no crea una cuenta duplicada,</w:t>
      </w:r>
    </w:p>
    <w:p w14:paraId="1765E3F2" w14:textId="77777777" w:rsidR="00F161E1" w:rsidRPr="00715372" w:rsidRDefault="00000000">
      <w:pPr>
        <w:ind w:left="567"/>
        <w:rPr>
          <w:lang w:val="es-CO"/>
        </w:rPr>
      </w:pPr>
      <w:r w:rsidRPr="00715372">
        <w:rPr>
          <w:b/>
          <w:i/>
          <w:lang w:val="es-CO"/>
        </w:rPr>
        <w:t>y</w:t>
      </w:r>
      <w:r w:rsidRPr="00715372">
        <w:rPr>
          <w:i/>
          <w:lang w:val="es-CO"/>
        </w:rPr>
        <w:t xml:space="preserve"> muestra el mensaje "Este correo ya tiene una cuenta" con un enlace a iniciar sesión.</w:t>
      </w:r>
    </w:p>
    <w:p w14:paraId="3AE66912" w14:textId="77777777" w:rsidR="00F161E1" w:rsidRPr="00715372" w:rsidRDefault="00000000">
      <w:pPr>
        <w:rPr>
          <w:lang w:val="es-CO"/>
        </w:rPr>
      </w:pPr>
      <w:r w:rsidRPr="00715372">
        <w:rPr>
          <w:i/>
          <w:lang w:val="es-CO"/>
        </w:rPr>
        <w:t>Escenario 4 — Contraseña que no cumple la política</w:t>
      </w:r>
    </w:p>
    <w:p w14:paraId="3459AD2F" w14:textId="77777777" w:rsidR="00F161E1" w:rsidRPr="00715372" w:rsidRDefault="00000000">
      <w:pPr>
        <w:ind w:left="567"/>
        <w:rPr>
          <w:lang w:val="es-CO"/>
        </w:rPr>
      </w:pPr>
      <w:r w:rsidRPr="00715372">
        <w:rPr>
          <w:b/>
          <w:i/>
          <w:lang w:val="es-CO"/>
        </w:rPr>
        <w:t>Dado que</w:t>
      </w:r>
      <w:r w:rsidRPr="00715372">
        <w:rPr>
          <w:i/>
          <w:lang w:val="es-CO"/>
        </w:rPr>
        <w:t xml:space="preserve"> la contraseña tiene menos de 8 caracteres,</w:t>
      </w:r>
    </w:p>
    <w:p w14:paraId="6F55AF26" w14:textId="77777777" w:rsidR="00F161E1" w:rsidRPr="00715372" w:rsidRDefault="00000000">
      <w:pPr>
        <w:ind w:left="567"/>
        <w:rPr>
          <w:lang w:val="es-CO"/>
        </w:rPr>
      </w:pPr>
      <w:r w:rsidRPr="00715372">
        <w:rPr>
          <w:b/>
          <w:i/>
          <w:lang w:val="es-CO"/>
        </w:rPr>
        <w:t>cuando</w:t>
      </w:r>
      <w:r w:rsidRPr="00715372">
        <w:rPr>
          <w:i/>
          <w:lang w:val="es-CO"/>
        </w:rPr>
        <w:t xml:space="preserve"> el estudiante intenta enviar el formulario,</w:t>
      </w:r>
    </w:p>
    <w:p w14:paraId="452D4528" w14:textId="77777777" w:rsidR="00F161E1" w:rsidRPr="00715372" w:rsidRDefault="00000000">
      <w:pPr>
        <w:ind w:left="567"/>
        <w:rPr>
          <w:lang w:val="es-CO"/>
        </w:rPr>
      </w:pPr>
      <w:r w:rsidRPr="00715372">
        <w:rPr>
          <w:b/>
          <w:i/>
          <w:lang w:val="es-CO"/>
        </w:rPr>
        <w:t>entonces</w:t>
      </w:r>
      <w:r w:rsidRPr="00715372">
        <w:rPr>
          <w:i/>
          <w:lang w:val="es-CO"/>
        </w:rPr>
        <w:t xml:space="preserve"> el sistema señala el campo en error y no envía la solicitud.</w:t>
      </w:r>
    </w:p>
    <w:p w14:paraId="74C2EF36" w14:textId="77777777" w:rsidR="00F161E1" w:rsidRDefault="00000000">
      <w:r>
        <w:rPr>
          <w:b/>
        </w:rPr>
        <w:t>Alcance técnico</w:t>
      </w:r>
    </w:p>
    <w:p w14:paraId="755FE918" w14:textId="77777777" w:rsidR="00F161E1" w:rsidRPr="00715372" w:rsidRDefault="00000000">
      <w:pPr>
        <w:pStyle w:val="Listaconvietas"/>
        <w:rPr>
          <w:lang w:val="es-CO"/>
        </w:rPr>
      </w:pPr>
      <w:r w:rsidRPr="00715372">
        <w:rPr>
          <w:i/>
          <w:lang w:val="es-CO"/>
        </w:rPr>
        <w:t>Frontend:</w:t>
      </w:r>
      <w:r w:rsidRPr="00715372">
        <w:rPr>
          <w:lang w:val="es-CO"/>
        </w:rPr>
        <w:t xml:space="preserve"> formulario de registro con validación en cliente del dominio del correo, selector de rol y medidor de contraseña.</w:t>
      </w:r>
    </w:p>
    <w:p w14:paraId="7B7E2EEF" w14:textId="77777777" w:rsidR="00F161E1" w:rsidRPr="00715372" w:rsidRDefault="00000000">
      <w:pPr>
        <w:pStyle w:val="Listaconvietas"/>
        <w:rPr>
          <w:lang w:val="es-CO"/>
        </w:rPr>
      </w:pPr>
      <w:r w:rsidRPr="00715372">
        <w:rPr>
          <w:i/>
          <w:lang w:val="es-CO"/>
        </w:rPr>
        <w:t>Backend:</w:t>
      </w:r>
      <w:r w:rsidRPr="00715372">
        <w:rPr>
          <w:lang w:val="es-CO"/>
        </w:rPr>
        <w:t xml:space="preserve"> endpoint </w:t>
      </w:r>
      <w:r w:rsidRPr="00715372">
        <w:rPr>
          <w:rFonts w:ascii="Consolas" w:hAnsi="Consolas"/>
          <w:sz w:val="19"/>
          <w:lang w:val="es-CO"/>
        </w:rPr>
        <w:t>POST /api/auth/registro</w:t>
      </w:r>
      <w:r w:rsidRPr="00715372">
        <w:rPr>
          <w:lang w:val="es-CO"/>
        </w:rPr>
        <w:t>; validación del dominio también en servidor y cifrado con hashing irreversible.</w:t>
      </w:r>
    </w:p>
    <w:p w14:paraId="32DB7259" w14:textId="77777777" w:rsidR="00F161E1" w:rsidRPr="00715372" w:rsidRDefault="00000000">
      <w:pPr>
        <w:pStyle w:val="Listaconvietas"/>
        <w:rPr>
          <w:lang w:val="es-CO"/>
        </w:rPr>
      </w:pPr>
      <w:r w:rsidRPr="00715372">
        <w:rPr>
          <w:i/>
          <w:lang w:val="es-CO"/>
        </w:rPr>
        <w:t>Persistencia:</w:t>
      </w:r>
      <w:r w:rsidRPr="00715372">
        <w:rPr>
          <w:lang w:val="es-CO"/>
        </w:rPr>
        <w:t xml:space="preserve"> colección </w:t>
      </w:r>
      <w:r w:rsidRPr="00715372">
        <w:rPr>
          <w:rFonts w:ascii="Consolas" w:hAnsi="Consolas"/>
          <w:sz w:val="19"/>
          <w:lang w:val="es-CO"/>
        </w:rPr>
        <w:t>usuarios</w:t>
      </w:r>
      <w:r w:rsidRPr="00715372">
        <w:rPr>
          <w:lang w:val="es-CO"/>
        </w:rPr>
        <w:t xml:space="preserve"> con índice único sobre </w:t>
      </w:r>
      <w:r w:rsidRPr="00715372">
        <w:rPr>
          <w:rFonts w:ascii="Consolas" w:hAnsi="Consolas"/>
          <w:sz w:val="19"/>
          <w:lang w:val="es-CO"/>
        </w:rPr>
        <w:t>correo</w:t>
      </w:r>
      <w:r w:rsidRPr="00715372">
        <w:rPr>
          <w:lang w:val="es-CO"/>
        </w:rPr>
        <w:t xml:space="preserve"> y campo </w:t>
      </w:r>
      <w:r w:rsidRPr="00715372">
        <w:rPr>
          <w:rFonts w:ascii="Consolas" w:hAnsi="Consolas"/>
          <w:sz w:val="19"/>
          <w:lang w:val="es-CO"/>
        </w:rPr>
        <w:t>rol</w:t>
      </w:r>
      <w:r w:rsidRPr="00715372">
        <w:rPr>
          <w:lang w:val="es-CO"/>
        </w:rPr>
        <w:t>.</w:t>
      </w:r>
    </w:p>
    <w:p w14:paraId="27BE8CFC" w14:textId="77777777" w:rsidR="00F161E1" w:rsidRPr="00715372" w:rsidRDefault="00000000">
      <w:pPr>
        <w:pStyle w:val="Ttulo3"/>
        <w:rPr>
          <w:lang w:val="es-CO"/>
        </w:rPr>
      </w:pPr>
      <w:bookmarkStart w:id="31" w:name="_Toc240470644"/>
      <w:r w:rsidRPr="00715372">
        <w:rPr>
          <w:color w:val="0F4C5C"/>
          <w:lang w:val="es-CO"/>
        </w:rPr>
        <w:t>HU-003 - Configuración de la disponibilidad del tutor</w:t>
      </w:r>
      <w:bookmarkEnd w:id="31"/>
    </w:p>
    <w:p w14:paraId="5433726B" w14:textId="77777777" w:rsidR="00F161E1" w:rsidRPr="00715372" w:rsidRDefault="00000000">
      <w:pPr>
        <w:rPr>
          <w:lang w:val="es-CO"/>
        </w:rPr>
      </w:pPr>
      <w:r w:rsidRPr="00715372">
        <w:rPr>
          <w:b/>
          <w:lang w:val="es-CO"/>
        </w:rPr>
        <w:t>Código:</w:t>
      </w:r>
      <w:r w:rsidRPr="00715372">
        <w:rPr>
          <w:lang w:val="es-CO"/>
        </w:rPr>
        <w:t xml:space="preserve"> HU-003, </w:t>
      </w:r>
      <w:r w:rsidRPr="00715372">
        <w:rPr>
          <w:b/>
          <w:lang w:val="es-CO"/>
        </w:rPr>
        <w:t>RF de origen:</w:t>
      </w:r>
      <w:r w:rsidRPr="00715372">
        <w:rPr>
          <w:lang w:val="es-CO"/>
        </w:rPr>
        <w:t xml:space="preserve"> RQF007, </w:t>
      </w:r>
      <w:r w:rsidRPr="00715372">
        <w:rPr>
          <w:b/>
          <w:lang w:val="es-CO"/>
        </w:rPr>
        <w:t>Prioridad:</w:t>
      </w:r>
      <w:r w:rsidRPr="00715372">
        <w:rPr>
          <w:lang w:val="es-CO"/>
        </w:rPr>
        <w:t xml:space="preserve"> Must, </w:t>
      </w:r>
      <w:r w:rsidRPr="00715372">
        <w:rPr>
          <w:b/>
          <w:lang w:val="es-CO"/>
        </w:rPr>
        <w:t>Estimación:</w:t>
      </w:r>
      <w:r w:rsidRPr="00715372">
        <w:rPr>
          <w:lang w:val="es-CO"/>
        </w:rPr>
        <w:t xml:space="preserve"> M</w:t>
      </w:r>
    </w:p>
    <w:p w14:paraId="54B948AA" w14:textId="77777777" w:rsidR="00F161E1" w:rsidRPr="00715372" w:rsidRDefault="00000000">
      <w:pPr>
        <w:rPr>
          <w:lang w:val="es-CO"/>
        </w:rPr>
      </w:pPr>
      <w:r w:rsidRPr="00715372">
        <w:rPr>
          <w:b/>
          <w:lang w:val="es-CO"/>
        </w:rPr>
        <w:t>Descripción</w:t>
      </w:r>
    </w:p>
    <w:p w14:paraId="63257AC5" w14:textId="77777777" w:rsidR="00F161E1" w:rsidRPr="00715372" w:rsidRDefault="00000000">
      <w:pPr>
        <w:ind w:left="567"/>
        <w:rPr>
          <w:lang w:val="es-CO"/>
        </w:rPr>
      </w:pPr>
      <w:r w:rsidRPr="00715372">
        <w:rPr>
          <w:b/>
          <w:i/>
          <w:lang w:val="es-CO"/>
        </w:rPr>
        <w:t>Como</w:t>
      </w:r>
      <w:r w:rsidRPr="00715372">
        <w:rPr>
          <w:i/>
          <w:lang w:val="es-CO"/>
        </w:rPr>
        <w:t xml:space="preserve"> estudiante tutor,</w:t>
      </w:r>
    </w:p>
    <w:p w14:paraId="2FE3CFAE" w14:textId="77777777" w:rsidR="00F161E1" w:rsidRPr="00715372" w:rsidRDefault="00000000">
      <w:pPr>
        <w:ind w:left="567"/>
        <w:rPr>
          <w:lang w:val="es-CO"/>
        </w:rPr>
      </w:pPr>
      <w:r w:rsidRPr="00715372">
        <w:rPr>
          <w:b/>
          <w:i/>
          <w:lang w:val="es-CO"/>
        </w:rPr>
        <w:t>quiero</w:t>
      </w:r>
      <w:r w:rsidRPr="00715372">
        <w:rPr>
          <w:i/>
          <w:lang w:val="es-CO"/>
        </w:rPr>
        <w:t xml:space="preserve"> definir en qué días y franjas horarias puedo dar tutorías,</w:t>
      </w:r>
    </w:p>
    <w:p w14:paraId="51A30034" w14:textId="77777777" w:rsidR="00F161E1" w:rsidRPr="00715372" w:rsidRDefault="00000000">
      <w:pPr>
        <w:ind w:left="567"/>
        <w:rPr>
          <w:lang w:val="es-CO"/>
        </w:rPr>
      </w:pPr>
      <w:r w:rsidRPr="00715372">
        <w:rPr>
          <w:b/>
          <w:i/>
          <w:lang w:val="es-CO"/>
        </w:rPr>
        <w:t>para</w:t>
      </w:r>
      <w:r w:rsidRPr="00715372">
        <w:rPr>
          <w:i/>
          <w:lang w:val="es-CO"/>
        </w:rPr>
        <w:t xml:space="preserve"> recibir solicitudes solo en momentos que realmente me sirven y no tener que negociar horarios por chat.</w:t>
      </w:r>
    </w:p>
    <w:p w14:paraId="754BBB5B" w14:textId="77777777" w:rsidR="00F161E1" w:rsidRPr="00715372" w:rsidRDefault="00000000">
      <w:pPr>
        <w:rPr>
          <w:lang w:val="es-CO"/>
        </w:rPr>
      </w:pPr>
      <w:r w:rsidRPr="00715372">
        <w:rPr>
          <w:b/>
          <w:lang w:val="es-CO"/>
        </w:rPr>
        <w:t>Criterios de aceptación</w:t>
      </w:r>
    </w:p>
    <w:p w14:paraId="755F848C" w14:textId="77777777" w:rsidR="00F161E1" w:rsidRPr="00715372" w:rsidRDefault="00000000">
      <w:pPr>
        <w:rPr>
          <w:lang w:val="es-CO"/>
        </w:rPr>
      </w:pPr>
      <w:r w:rsidRPr="00715372">
        <w:rPr>
          <w:i/>
          <w:lang w:val="es-CO"/>
        </w:rPr>
        <w:t>Escenario 1 — Guardar disponibilidad</w:t>
      </w:r>
    </w:p>
    <w:p w14:paraId="6C6CDDAD" w14:textId="77777777" w:rsidR="00F161E1" w:rsidRPr="00715372" w:rsidRDefault="00000000">
      <w:pPr>
        <w:ind w:left="567"/>
        <w:rPr>
          <w:lang w:val="es-CO"/>
        </w:rPr>
      </w:pPr>
      <w:r w:rsidRPr="00715372">
        <w:rPr>
          <w:b/>
          <w:i/>
          <w:lang w:val="es-CO"/>
        </w:rPr>
        <w:t>Dado que</w:t>
      </w:r>
      <w:r w:rsidRPr="00715372">
        <w:rPr>
          <w:i/>
          <w:lang w:val="es-CO"/>
        </w:rPr>
        <w:t xml:space="preserve"> el tutor está en la pantalla de disponibilidad,</w:t>
      </w:r>
    </w:p>
    <w:p w14:paraId="27812891" w14:textId="77777777" w:rsidR="00F161E1" w:rsidRPr="00715372" w:rsidRDefault="00000000">
      <w:pPr>
        <w:ind w:left="567"/>
        <w:rPr>
          <w:lang w:val="es-CO"/>
        </w:rPr>
      </w:pPr>
      <w:r w:rsidRPr="00715372">
        <w:rPr>
          <w:b/>
          <w:i/>
          <w:lang w:val="es-CO"/>
        </w:rPr>
        <w:t>cuando</w:t>
      </w:r>
      <w:r w:rsidRPr="00715372">
        <w:rPr>
          <w:i/>
          <w:lang w:val="es-CO"/>
        </w:rPr>
        <w:t xml:space="preserve"> selecciona un día y una franja de inicio y fin y guarda,</w:t>
      </w:r>
    </w:p>
    <w:p w14:paraId="20FDF9C0" w14:textId="77777777" w:rsidR="00F161E1" w:rsidRPr="00715372" w:rsidRDefault="00000000">
      <w:pPr>
        <w:ind w:left="567"/>
        <w:rPr>
          <w:lang w:val="es-CO"/>
        </w:rPr>
      </w:pPr>
      <w:r w:rsidRPr="00715372">
        <w:rPr>
          <w:b/>
          <w:i/>
          <w:lang w:val="es-CO"/>
        </w:rPr>
        <w:t>entonces</w:t>
      </w:r>
      <w:r w:rsidRPr="00715372">
        <w:rPr>
          <w:i/>
          <w:lang w:val="es-CO"/>
        </w:rPr>
        <w:t xml:space="preserve"> el sistema registra la franja,</w:t>
      </w:r>
    </w:p>
    <w:p w14:paraId="4A6301A2" w14:textId="77777777" w:rsidR="00F161E1" w:rsidRPr="00715372" w:rsidRDefault="00000000">
      <w:pPr>
        <w:ind w:left="567"/>
        <w:rPr>
          <w:lang w:val="es-CO"/>
        </w:rPr>
      </w:pPr>
      <w:r w:rsidRPr="00715372">
        <w:rPr>
          <w:b/>
          <w:i/>
          <w:lang w:val="es-CO"/>
        </w:rPr>
        <w:lastRenderedPageBreak/>
        <w:t>y</w:t>
      </w:r>
      <w:r w:rsidRPr="00715372">
        <w:rPr>
          <w:i/>
          <w:lang w:val="es-CO"/>
        </w:rPr>
        <w:t xml:space="preserve"> esa franja queda visible en su perfil público como horario disponible.</w:t>
      </w:r>
    </w:p>
    <w:p w14:paraId="5342773F" w14:textId="77777777" w:rsidR="00F161E1" w:rsidRPr="00715372" w:rsidRDefault="00000000">
      <w:pPr>
        <w:rPr>
          <w:lang w:val="es-CO"/>
        </w:rPr>
      </w:pPr>
      <w:r w:rsidRPr="00715372">
        <w:rPr>
          <w:i/>
          <w:lang w:val="es-CO"/>
        </w:rPr>
        <w:t>Escenario 2 — Franja solapada</w:t>
      </w:r>
    </w:p>
    <w:p w14:paraId="37E58C18" w14:textId="77777777" w:rsidR="00F161E1" w:rsidRPr="00715372" w:rsidRDefault="00000000">
      <w:pPr>
        <w:ind w:left="567"/>
        <w:rPr>
          <w:lang w:val="es-CO"/>
        </w:rPr>
      </w:pPr>
      <w:r w:rsidRPr="00715372">
        <w:rPr>
          <w:b/>
          <w:i/>
          <w:lang w:val="es-CO"/>
        </w:rPr>
        <w:t>Dado que</w:t>
      </w:r>
      <w:r w:rsidRPr="00715372">
        <w:rPr>
          <w:i/>
          <w:lang w:val="es-CO"/>
        </w:rPr>
        <w:t xml:space="preserve"> el tutor ya tiene registrada la franja lunes 14:00–16:00,</w:t>
      </w:r>
    </w:p>
    <w:p w14:paraId="7C3C573F" w14:textId="77777777" w:rsidR="00F161E1" w:rsidRPr="00715372" w:rsidRDefault="00000000">
      <w:pPr>
        <w:ind w:left="567"/>
        <w:rPr>
          <w:lang w:val="es-CO"/>
        </w:rPr>
      </w:pPr>
      <w:r w:rsidRPr="00715372">
        <w:rPr>
          <w:b/>
          <w:i/>
          <w:lang w:val="es-CO"/>
        </w:rPr>
        <w:t>cuando</w:t>
      </w:r>
      <w:r w:rsidRPr="00715372">
        <w:rPr>
          <w:i/>
          <w:lang w:val="es-CO"/>
        </w:rPr>
        <w:t xml:space="preserve"> intenta agregar lunes 15:00–17:00,</w:t>
      </w:r>
    </w:p>
    <w:p w14:paraId="31EC069F" w14:textId="77777777" w:rsidR="00F161E1" w:rsidRPr="00715372" w:rsidRDefault="00000000">
      <w:pPr>
        <w:ind w:left="567"/>
        <w:rPr>
          <w:lang w:val="es-CO"/>
        </w:rPr>
      </w:pPr>
      <w:r w:rsidRPr="00715372">
        <w:rPr>
          <w:b/>
          <w:i/>
          <w:lang w:val="es-CO"/>
        </w:rPr>
        <w:t>entonces</w:t>
      </w:r>
      <w:r w:rsidRPr="00715372">
        <w:rPr>
          <w:i/>
          <w:lang w:val="es-CO"/>
        </w:rPr>
        <w:t xml:space="preserve"> el sistema rechaza el registro,</w:t>
      </w:r>
    </w:p>
    <w:p w14:paraId="46C6C99E" w14:textId="77777777" w:rsidR="00F161E1" w:rsidRPr="00715372" w:rsidRDefault="00000000">
      <w:pPr>
        <w:ind w:left="567"/>
        <w:rPr>
          <w:lang w:val="es-CO"/>
        </w:rPr>
      </w:pPr>
      <w:r w:rsidRPr="00715372">
        <w:rPr>
          <w:b/>
          <w:i/>
          <w:lang w:val="es-CO"/>
        </w:rPr>
        <w:t>y</w:t>
      </w:r>
      <w:r w:rsidRPr="00715372">
        <w:rPr>
          <w:i/>
          <w:lang w:val="es-CO"/>
        </w:rPr>
        <w:t xml:space="preserve"> muestra el mensaje "Esta franja se cruza con una que ya registraste".</w:t>
      </w:r>
    </w:p>
    <w:p w14:paraId="533193A8" w14:textId="77777777" w:rsidR="00F161E1" w:rsidRPr="00715372" w:rsidRDefault="00000000">
      <w:pPr>
        <w:rPr>
          <w:lang w:val="es-CO"/>
        </w:rPr>
      </w:pPr>
      <w:r w:rsidRPr="00715372">
        <w:rPr>
          <w:i/>
          <w:lang w:val="es-CO"/>
        </w:rPr>
        <w:t>Escenario 3 — Hora de fin anterior a la de inicio</w:t>
      </w:r>
    </w:p>
    <w:p w14:paraId="2FFA6508" w14:textId="77777777" w:rsidR="00F161E1" w:rsidRPr="00715372" w:rsidRDefault="00000000">
      <w:pPr>
        <w:ind w:left="567"/>
        <w:rPr>
          <w:lang w:val="es-CO"/>
        </w:rPr>
      </w:pPr>
      <w:r w:rsidRPr="00715372">
        <w:rPr>
          <w:b/>
          <w:i/>
          <w:lang w:val="es-CO"/>
        </w:rPr>
        <w:t>Dado que</w:t>
      </w:r>
      <w:r w:rsidRPr="00715372">
        <w:rPr>
          <w:i/>
          <w:lang w:val="es-CO"/>
        </w:rPr>
        <w:t xml:space="preserve"> el tutor selecciona una hora de fin anterior a la de inicio,</w:t>
      </w:r>
    </w:p>
    <w:p w14:paraId="3402A4F2" w14:textId="77777777" w:rsidR="00F161E1" w:rsidRPr="00715372" w:rsidRDefault="00000000">
      <w:pPr>
        <w:ind w:left="567"/>
        <w:rPr>
          <w:lang w:val="es-CO"/>
        </w:rPr>
      </w:pPr>
      <w:r w:rsidRPr="00715372">
        <w:rPr>
          <w:b/>
          <w:i/>
          <w:lang w:val="es-CO"/>
        </w:rPr>
        <w:t>cuando</w:t>
      </w:r>
      <w:r w:rsidRPr="00715372">
        <w:rPr>
          <w:i/>
          <w:lang w:val="es-CO"/>
        </w:rPr>
        <w:t xml:space="preserve"> intenta guardar,</w:t>
      </w:r>
    </w:p>
    <w:p w14:paraId="647EA4DD" w14:textId="77777777" w:rsidR="00F161E1" w:rsidRPr="00715372" w:rsidRDefault="00000000">
      <w:pPr>
        <w:ind w:left="567"/>
        <w:rPr>
          <w:lang w:val="es-CO"/>
        </w:rPr>
      </w:pPr>
      <w:r w:rsidRPr="00715372">
        <w:rPr>
          <w:b/>
          <w:i/>
          <w:lang w:val="es-CO"/>
        </w:rPr>
        <w:t>entonces</w:t>
      </w:r>
      <w:r w:rsidRPr="00715372">
        <w:rPr>
          <w:i/>
          <w:lang w:val="es-CO"/>
        </w:rPr>
        <w:t xml:space="preserve"> el sistema no guarda la franja y señala el error en el campo.</w:t>
      </w:r>
    </w:p>
    <w:p w14:paraId="6987A107" w14:textId="77777777" w:rsidR="00F161E1" w:rsidRPr="00715372" w:rsidRDefault="00000000">
      <w:pPr>
        <w:rPr>
          <w:lang w:val="es-CO"/>
        </w:rPr>
      </w:pPr>
      <w:r w:rsidRPr="00715372">
        <w:rPr>
          <w:i/>
          <w:lang w:val="es-CO"/>
        </w:rPr>
        <w:t>Escenario 4 — Tutor sin disponibilidad definida</w:t>
      </w:r>
    </w:p>
    <w:p w14:paraId="13397538" w14:textId="77777777" w:rsidR="00F161E1" w:rsidRPr="00715372" w:rsidRDefault="00000000">
      <w:pPr>
        <w:ind w:left="567"/>
        <w:rPr>
          <w:lang w:val="es-CO"/>
        </w:rPr>
      </w:pPr>
      <w:r w:rsidRPr="00715372">
        <w:rPr>
          <w:b/>
          <w:i/>
          <w:lang w:val="es-CO"/>
        </w:rPr>
        <w:t>Dado que</w:t>
      </w:r>
      <w:r w:rsidRPr="00715372">
        <w:rPr>
          <w:i/>
          <w:lang w:val="es-CO"/>
        </w:rPr>
        <w:t xml:space="preserve"> un tutor no ha registrado ninguna franja,</w:t>
      </w:r>
    </w:p>
    <w:p w14:paraId="1E52997F" w14:textId="77777777" w:rsidR="00F161E1" w:rsidRPr="00715372" w:rsidRDefault="00000000">
      <w:pPr>
        <w:ind w:left="567"/>
        <w:rPr>
          <w:lang w:val="es-CO"/>
        </w:rPr>
      </w:pPr>
      <w:r w:rsidRPr="00715372">
        <w:rPr>
          <w:b/>
          <w:i/>
          <w:lang w:val="es-CO"/>
        </w:rPr>
        <w:t>cuando</w:t>
      </w:r>
      <w:r w:rsidRPr="00715372">
        <w:rPr>
          <w:i/>
          <w:lang w:val="es-CO"/>
        </w:rPr>
        <w:t xml:space="preserve"> un solicitante busca tutores de su materia,</w:t>
      </w:r>
    </w:p>
    <w:p w14:paraId="61D760CC" w14:textId="77777777" w:rsidR="00F161E1" w:rsidRPr="00715372" w:rsidRDefault="00000000">
      <w:pPr>
        <w:ind w:left="567"/>
        <w:rPr>
          <w:lang w:val="es-CO"/>
        </w:rPr>
      </w:pPr>
      <w:r w:rsidRPr="00715372">
        <w:rPr>
          <w:b/>
          <w:i/>
          <w:lang w:val="es-CO"/>
        </w:rPr>
        <w:t>entonces</w:t>
      </w:r>
      <w:r w:rsidRPr="00715372">
        <w:rPr>
          <w:i/>
          <w:lang w:val="es-CO"/>
        </w:rPr>
        <w:t xml:space="preserve"> ese tutor no aparece entre los resultados disponibles,</w:t>
      </w:r>
    </w:p>
    <w:p w14:paraId="1EA94CC6" w14:textId="77777777" w:rsidR="00F161E1" w:rsidRPr="00715372" w:rsidRDefault="00000000">
      <w:pPr>
        <w:ind w:left="567"/>
        <w:rPr>
          <w:lang w:val="es-CO"/>
        </w:rPr>
      </w:pPr>
      <w:r w:rsidRPr="00715372">
        <w:rPr>
          <w:b/>
          <w:i/>
          <w:lang w:val="es-CO"/>
        </w:rPr>
        <w:t>y</w:t>
      </w:r>
      <w:r w:rsidRPr="00715372">
        <w:rPr>
          <w:i/>
          <w:lang w:val="es-CO"/>
        </w:rPr>
        <w:t xml:space="preserve"> en su propio panel ve un aviso de que debe definir disponibilidad para ser visible.</w:t>
      </w:r>
    </w:p>
    <w:p w14:paraId="5FF31986" w14:textId="77777777" w:rsidR="00F161E1" w:rsidRDefault="00000000">
      <w:r>
        <w:rPr>
          <w:b/>
        </w:rPr>
        <w:t>Alcance técnico</w:t>
      </w:r>
    </w:p>
    <w:p w14:paraId="0C272278" w14:textId="77777777" w:rsidR="00F161E1" w:rsidRPr="00715372" w:rsidRDefault="00000000">
      <w:pPr>
        <w:pStyle w:val="Listaconvietas"/>
        <w:rPr>
          <w:lang w:val="es-CO"/>
        </w:rPr>
      </w:pPr>
      <w:r w:rsidRPr="00715372">
        <w:rPr>
          <w:i/>
          <w:lang w:val="es-CO"/>
        </w:rPr>
        <w:t>Frontend:</w:t>
      </w:r>
      <w:r w:rsidRPr="00715372">
        <w:rPr>
          <w:lang w:val="es-CO"/>
        </w:rPr>
        <w:t xml:space="preserve"> vista de disponibilidad semanal con selección de día y franja, y lista de franjas registradas con opción de eliminar.</w:t>
      </w:r>
    </w:p>
    <w:p w14:paraId="54620193" w14:textId="77777777" w:rsidR="00F161E1" w:rsidRPr="00715372" w:rsidRDefault="00000000">
      <w:pPr>
        <w:pStyle w:val="Listaconvietas"/>
        <w:rPr>
          <w:lang w:val="es-CO"/>
        </w:rPr>
      </w:pPr>
      <w:r w:rsidRPr="00715372">
        <w:rPr>
          <w:i/>
          <w:lang w:val="es-CO"/>
        </w:rPr>
        <w:t>Backend:</w:t>
      </w:r>
      <w:r w:rsidRPr="00715372">
        <w:rPr>
          <w:lang w:val="es-CO"/>
        </w:rPr>
        <w:t xml:space="preserve"> endpoints </w:t>
      </w:r>
      <w:r w:rsidRPr="00715372">
        <w:rPr>
          <w:rFonts w:ascii="Consolas" w:hAnsi="Consolas"/>
          <w:sz w:val="19"/>
          <w:lang w:val="es-CO"/>
        </w:rPr>
        <w:t>POST</w:t>
      </w:r>
      <w:r w:rsidRPr="00715372">
        <w:rPr>
          <w:lang w:val="es-CO"/>
        </w:rPr>
        <w:t xml:space="preserve"> y </w:t>
      </w:r>
      <w:r w:rsidRPr="00715372">
        <w:rPr>
          <w:rFonts w:ascii="Consolas" w:hAnsi="Consolas"/>
          <w:sz w:val="19"/>
          <w:lang w:val="es-CO"/>
        </w:rPr>
        <w:t>DELETE /api/tutores/:id/disponibilidad</w:t>
      </w:r>
      <w:r w:rsidRPr="00715372">
        <w:rPr>
          <w:lang w:val="es-CO"/>
        </w:rPr>
        <w:t>, con validación de solapamiento en servidor.</w:t>
      </w:r>
    </w:p>
    <w:p w14:paraId="4EE35625" w14:textId="77777777" w:rsidR="00F161E1" w:rsidRPr="00715372" w:rsidRDefault="00000000">
      <w:pPr>
        <w:pStyle w:val="Listaconvietas"/>
        <w:rPr>
          <w:lang w:val="es-CO"/>
        </w:rPr>
      </w:pPr>
      <w:r w:rsidRPr="00715372">
        <w:rPr>
          <w:i/>
          <w:lang w:val="es-CO"/>
        </w:rPr>
        <w:t>Persistencia:</w:t>
      </w:r>
      <w:r w:rsidRPr="00715372">
        <w:rPr>
          <w:lang w:val="es-CO"/>
        </w:rPr>
        <w:t xml:space="preserve"> arreglo embebido </w:t>
      </w:r>
      <w:r w:rsidRPr="00715372">
        <w:rPr>
          <w:rFonts w:ascii="Consolas" w:hAnsi="Consolas"/>
          <w:sz w:val="19"/>
          <w:lang w:val="es-CO"/>
        </w:rPr>
        <w:t>disponibilidad</w:t>
      </w:r>
      <w:r w:rsidRPr="00715372">
        <w:rPr>
          <w:lang w:val="es-CO"/>
        </w:rPr>
        <w:t xml:space="preserve"> dentro del documento del tutor (día, horaInicio, horaFin).</w:t>
      </w:r>
    </w:p>
    <w:p w14:paraId="026C98F2" w14:textId="77777777" w:rsidR="00F161E1" w:rsidRPr="00715372" w:rsidRDefault="00000000">
      <w:pPr>
        <w:pStyle w:val="Ttulo3"/>
        <w:rPr>
          <w:lang w:val="es-CO"/>
        </w:rPr>
      </w:pPr>
      <w:bookmarkStart w:id="32" w:name="_Toc240470645"/>
      <w:r w:rsidRPr="00715372">
        <w:rPr>
          <w:color w:val="0F4C5C"/>
          <w:lang w:val="es-CO"/>
        </w:rPr>
        <w:t>HU-004 - Visualización del perfil público del tutor</w:t>
      </w:r>
      <w:bookmarkEnd w:id="32"/>
    </w:p>
    <w:p w14:paraId="1B3424AD" w14:textId="77777777" w:rsidR="00F161E1" w:rsidRPr="00715372" w:rsidRDefault="00000000">
      <w:pPr>
        <w:rPr>
          <w:lang w:val="es-CO"/>
        </w:rPr>
      </w:pPr>
      <w:r w:rsidRPr="00715372">
        <w:rPr>
          <w:b/>
          <w:lang w:val="es-CO"/>
        </w:rPr>
        <w:t>Código:</w:t>
      </w:r>
      <w:r w:rsidRPr="00715372">
        <w:rPr>
          <w:lang w:val="es-CO"/>
        </w:rPr>
        <w:t xml:space="preserve"> HU-004, </w:t>
      </w:r>
      <w:r w:rsidRPr="00715372">
        <w:rPr>
          <w:b/>
          <w:lang w:val="es-CO"/>
        </w:rPr>
        <w:t>RF de origen:</w:t>
      </w:r>
      <w:r w:rsidRPr="00715372">
        <w:rPr>
          <w:lang w:val="es-CO"/>
        </w:rPr>
        <w:t xml:space="preserve"> RQF011, RQF018, RQF020, </w:t>
      </w:r>
      <w:r w:rsidRPr="00715372">
        <w:rPr>
          <w:b/>
          <w:lang w:val="es-CO"/>
        </w:rPr>
        <w:t>Prioridad:</w:t>
      </w:r>
      <w:r w:rsidRPr="00715372">
        <w:rPr>
          <w:lang w:val="es-CO"/>
        </w:rPr>
        <w:t xml:space="preserve"> Must, </w:t>
      </w:r>
      <w:r w:rsidRPr="00715372">
        <w:rPr>
          <w:b/>
          <w:lang w:val="es-CO"/>
        </w:rPr>
        <w:t>Estimación:</w:t>
      </w:r>
      <w:r w:rsidRPr="00715372">
        <w:rPr>
          <w:lang w:val="es-CO"/>
        </w:rPr>
        <w:t xml:space="preserve"> S</w:t>
      </w:r>
    </w:p>
    <w:p w14:paraId="3A6FD37F" w14:textId="77777777" w:rsidR="00F161E1" w:rsidRPr="00715372" w:rsidRDefault="00000000">
      <w:pPr>
        <w:rPr>
          <w:lang w:val="es-CO"/>
        </w:rPr>
      </w:pPr>
      <w:r w:rsidRPr="00715372">
        <w:rPr>
          <w:b/>
          <w:lang w:val="es-CO"/>
        </w:rPr>
        <w:t>Descripción</w:t>
      </w:r>
    </w:p>
    <w:p w14:paraId="6F118706" w14:textId="77777777" w:rsidR="00F161E1" w:rsidRPr="00715372" w:rsidRDefault="00000000">
      <w:pPr>
        <w:ind w:left="567"/>
        <w:rPr>
          <w:lang w:val="es-CO"/>
        </w:rPr>
      </w:pPr>
      <w:r w:rsidRPr="00715372">
        <w:rPr>
          <w:b/>
          <w:i/>
          <w:lang w:val="es-CO"/>
        </w:rPr>
        <w:t>Como</w:t>
      </w:r>
      <w:r w:rsidRPr="00715372">
        <w:rPr>
          <w:i/>
          <w:lang w:val="es-CO"/>
        </w:rPr>
        <w:t xml:space="preserve"> estudiante solicitante,</w:t>
      </w:r>
    </w:p>
    <w:p w14:paraId="0E75F3DC" w14:textId="77777777" w:rsidR="00F161E1" w:rsidRPr="00715372" w:rsidRDefault="00000000">
      <w:pPr>
        <w:ind w:left="567"/>
        <w:rPr>
          <w:lang w:val="es-CO"/>
        </w:rPr>
      </w:pPr>
      <w:r w:rsidRPr="00715372">
        <w:rPr>
          <w:b/>
          <w:i/>
          <w:lang w:val="es-CO"/>
        </w:rPr>
        <w:t>quiero</w:t>
      </w:r>
      <w:r w:rsidRPr="00715372">
        <w:rPr>
          <w:i/>
          <w:lang w:val="es-CO"/>
        </w:rPr>
        <w:t xml:space="preserve"> ver el perfil completo de un tutor antes de contactarlo,</w:t>
      </w:r>
    </w:p>
    <w:p w14:paraId="5E18EA01" w14:textId="77777777" w:rsidR="00F161E1" w:rsidRPr="00715372" w:rsidRDefault="00000000">
      <w:pPr>
        <w:ind w:left="567"/>
        <w:rPr>
          <w:lang w:val="es-CO"/>
        </w:rPr>
      </w:pPr>
      <w:r w:rsidRPr="00715372">
        <w:rPr>
          <w:b/>
          <w:i/>
          <w:lang w:val="es-CO"/>
        </w:rPr>
        <w:t>para</w:t>
      </w:r>
      <w:r w:rsidRPr="00715372">
        <w:rPr>
          <w:i/>
          <w:lang w:val="es-CO"/>
        </w:rPr>
        <w:t xml:space="preserve"> decidir con criterio si es la persona indicada para la materia en la que necesito ayuda.</w:t>
      </w:r>
    </w:p>
    <w:p w14:paraId="7CD61335" w14:textId="77777777" w:rsidR="00F161E1" w:rsidRPr="00715372" w:rsidRDefault="00000000">
      <w:pPr>
        <w:rPr>
          <w:lang w:val="es-CO"/>
        </w:rPr>
      </w:pPr>
      <w:r w:rsidRPr="00715372">
        <w:rPr>
          <w:b/>
          <w:lang w:val="es-CO"/>
        </w:rPr>
        <w:t>Criterios de aceptación</w:t>
      </w:r>
    </w:p>
    <w:p w14:paraId="3BABD935" w14:textId="77777777" w:rsidR="00F161E1" w:rsidRPr="00715372" w:rsidRDefault="00000000">
      <w:pPr>
        <w:rPr>
          <w:lang w:val="es-CO"/>
        </w:rPr>
      </w:pPr>
      <w:r w:rsidRPr="00715372">
        <w:rPr>
          <w:i/>
          <w:lang w:val="es-CO"/>
        </w:rPr>
        <w:lastRenderedPageBreak/>
        <w:t>Escenario 1 — Perfil con calificaciones</w:t>
      </w:r>
    </w:p>
    <w:p w14:paraId="4AB890F5" w14:textId="77777777" w:rsidR="00F161E1" w:rsidRPr="00715372" w:rsidRDefault="00000000">
      <w:pPr>
        <w:ind w:left="567"/>
        <w:rPr>
          <w:lang w:val="es-CO"/>
        </w:rPr>
      </w:pPr>
      <w:r w:rsidRPr="00715372">
        <w:rPr>
          <w:b/>
          <w:i/>
          <w:lang w:val="es-CO"/>
        </w:rPr>
        <w:t>Dado que</w:t>
      </w:r>
      <w:r w:rsidRPr="00715372">
        <w:rPr>
          <w:i/>
          <w:lang w:val="es-CO"/>
        </w:rPr>
        <w:t xml:space="preserve"> el solicitante selecciona un tutor desde los resultados de búsqueda,</w:t>
      </w:r>
    </w:p>
    <w:p w14:paraId="259DE484" w14:textId="77777777" w:rsidR="00F161E1" w:rsidRPr="00715372" w:rsidRDefault="00000000">
      <w:pPr>
        <w:ind w:left="567"/>
        <w:rPr>
          <w:lang w:val="es-CO"/>
        </w:rPr>
      </w:pPr>
      <w:r w:rsidRPr="00715372">
        <w:rPr>
          <w:b/>
          <w:i/>
          <w:lang w:val="es-CO"/>
        </w:rPr>
        <w:t>cuando</w:t>
      </w:r>
      <w:r w:rsidRPr="00715372">
        <w:rPr>
          <w:i/>
          <w:lang w:val="es-CO"/>
        </w:rPr>
        <w:t xml:space="preserve"> se abre el perfil público,</w:t>
      </w:r>
    </w:p>
    <w:p w14:paraId="355469CE" w14:textId="77777777" w:rsidR="00F161E1" w:rsidRPr="00715372" w:rsidRDefault="00000000">
      <w:pPr>
        <w:ind w:left="567"/>
        <w:rPr>
          <w:lang w:val="es-CO"/>
        </w:rPr>
      </w:pPr>
      <w:r w:rsidRPr="00715372">
        <w:rPr>
          <w:b/>
          <w:i/>
          <w:lang w:val="es-CO"/>
        </w:rPr>
        <w:t>entonces</w:t>
      </w:r>
      <w:r w:rsidRPr="00715372">
        <w:rPr>
          <w:i/>
          <w:lang w:val="es-CO"/>
        </w:rPr>
        <w:t xml:space="preserve"> el sistema muestra nombre, programa, biografía, materias, tarifa por hora, disponibilidad, calificación promedio y número de tutorías completadas.</w:t>
      </w:r>
    </w:p>
    <w:p w14:paraId="026BD31D" w14:textId="77777777" w:rsidR="00F161E1" w:rsidRPr="00715372" w:rsidRDefault="00000000">
      <w:pPr>
        <w:rPr>
          <w:lang w:val="es-CO"/>
        </w:rPr>
      </w:pPr>
      <w:r w:rsidRPr="00715372">
        <w:rPr>
          <w:i/>
          <w:lang w:val="es-CO"/>
        </w:rPr>
        <w:t>Escenario 2 — Tutor sin calificaciones aún</w:t>
      </w:r>
    </w:p>
    <w:p w14:paraId="7D8EB9C0" w14:textId="77777777" w:rsidR="00F161E1" w:rsidRPr="00715372" w:rsidRDefault="00000000">
      <w:pPr>
        <w:ind w:left="567"/>
        <w:rPr>
          <w:lang w:val="es-CO"/>
        </w:rPr>
      </w:pPr>
      <w:r w:rsidRPr="00715372">
        <w:rPr>
          <w:b/>
          <w:i/>
          <w:lang w:val="es-CO"/>
        </w:rPr>
        <w:t>Dado que</w:t>
      </w:r>
      <w:r w:rsidRPr="00715372">
        <w:rPr>
          <w:i/>
          <w:lang w:val="es-CO"/>
        </w:rPr>
        <w:t xml:space="preserve"> el tutor no ha recibido ninguna calificación,</w:t>
      </w:r>
    </w:p>
    <w:p w14:paraId="6779001F" w14:textId="77777777" w:rsidR="00F161E1" w:rsidRPr="00715372" w:rsidRDefault="00000000">
      <w:pPr>
        <w:ind w:left="567"/>
        <w:rPr>
          <w:lang w:val="es-CO"/>
        </w:rPr>
      </w:pPr>
      <w:r w:rsidRPr="00715372">
        <w:rPr>
          <w:b/>
          <w:i/>
          <w:lang w:val="es-CO"/>
        </w:rPr>
        <w:t>cuando</w:t>
      </w:r>
      <w:r w:rsidRPr="00715372">
        <w:rPr>
          <w:i/>
          <w:lang w:val="es-CO"/>
        </w:rPr>
        <w:t xml:space="preserve"> el solicitante abre su perfil,</w:t>
      </w:r>
    </w:p>
    <w:p w14:paraId="2806A278" w14:textId="77777777" w:rsidR="00F161E1" w:rsidRPr="00715372" w:rsidRDefault="00000000">
      <w:pPr>
        <w:ind w:left="567"/>
        <w:rPr>
          <w:lang w:val="es-CO"/>
        </w:rPr>
      </w:pPr>
      <w:r w:rsidRPr="00715372">
        <w:rPr>
          <w:b/>
          <w:i/>
          <w:lang w:val="es-CO"/>
        </w:rPr>
        <w:t>entonces</w:t>
      </w:r>
      <w:r w:rsidRPr="00715372">
        <w:rPr>
          <w:i/>
          <w:lang w:val="es-CO"/>
        </w:rPr>
        <w:t xml:space="preserve"> en lugar del promedio el sistema muestra la etiqueta "Tutor nuevo — aún sin calificaciones",</w:t>
      </w:r>
    </w:p>
    <w:p w14:paraId="21939D14" w14:textId="77777777" w:rsidR="00F161E1" w:rsidRPr="00715372" w:rsidRDefault="00000000">
      <w:pPr>
        <w:ind w:left="567"/>
        <w:rPr>
          <w:lang w:val="es-CO"/>
        </w:rPr>
      </w:pPr>
      <w:r w:rsidRPr="00715372">
        <w:rPr>
          <w:b/>
          <w:i/>
          <w:lang w:val="es-CO"/>
        </w:rPr>
        <w:t>y</w:t>
      </w:r>
      <w:r w:rsidRPr="00715372">
        <w:rPr>
          <w:i/>
          <w:lang w:val="es-CO"/>
        </w:rPr>
        <w:t xml:space="preserve"> el botón de solicitar sesión sigue habilitado.</w:t>
      </w:r>
    </w:p>
    <w:p w14:paraId="36FDC6AF" w14:textId="77777777" w:rsidR="00F161E1" w:rsidRPr="00715372" w:rsidRDefault="00000000">
      <w:pPr>
        <w:rPr>
          <w:lang w:val="es-CO"/>
        </w:rPr>
      </w:pPr>
      <w:r w:rsidRPr="00715372">
        <w:rPr>
          <w:i/>
          <w:lang w:val="es-CO"/>
        </w:rPr>
        <w:t>Escenario 3 — Datos sensibles ocultos</w:t>
      </w:r>
    </w:p>
    <w:p w14:paraId="40BBE6D0" w14:textId="77777777" w:rsidR="00F161E1" w:rsidRPr="00715372" w:rsidRDefault="00000000">
      <w:pPr>
        <w:ind w:left="567"/>
        <w:rPr>
          <w:lang w:val="es-CO"/>
        </w:rPr>
      </w:pPr>
      <w:r w:rsidRPr="00715372">
        <w:rPr>
          <w:b/>
          <w:i/>
          <w:lang w:val="es-CO"/>
        </w:rPr>
        <w:t>Dado que</w:t>
      </w:r>
      <w:r w:rsidRPr="00715372">
        <w:rPr>
          <w:i/>
          <w:lang w:val="es-CO"/>
        </w:rPr>
        <w:t xml:space="preserve"> el tutor registró teléfono y número de documento en su cuenta,</w:t>
      </w:r>
    </w:p>
    <w:p w14:paraId="03929F18" w14:textId="77777777" w:rsidR="00F161E1" w:rsidRPr="00715372" w:rsidRDefault="00000000">
      <w:pPr>
        <w:ind w:left="567"/>
        <w:rPr>
          <w:lang w:val="es-CO"/>
        </w:rPr>
      </w:pPr>
      <w:r w:rsidRPr="00715372">
        <w:rPr>
          <w:b/>
          <w:i/>
          <w:lang w:val="es-CO"/>
        </w:rPr>
        <w:t>cuando</w:t>
      </w:r>
      <w:r w:rsidRPr="00715372">
        <w:rPr>
          <w:i/>
          <w:lang w:val="es-CO"/>
        </w:rPr>
        <w:t xml:space="preserve"> cualquier otro usuario consulta su perfil público,</w:t>
      </w:r>
    </w:p>
    <w:p w14:paraId="2AEE13EB" w14:textId="77777777" w:rsidR="00F161E1" w:rsidRPr="00715372" w:rsidRDefault="00000000">
      <w:pPr>
        <w:ind w:left="567"/>
        <w:rPr>
          <w:lang w:val="es-CO"/>
        </w:rPr>
      </w:pPr>
      <w:r w:rsidRPr="00715372">
        <w:rPr>
          <w:b/>
          <w:i/>
          <w:lang w:val="es-CO"/>
        </w:rPr>
        <w:t>entonces</w:t>
      </w:r>
      <w:r w:rsidRPr="00715372">
        <w:rPr>
          <w:i/>
          <w:lang w:val="es-CO"/>
        </w:rPr>
        <w:t xml:space="preserve"> esos datos no se muestran ni viajan en la respuesta del servidor.</w:t>
      </w:r>
    </w:p>
    <w:p w14:paraId="0A7EDAB1" w14:textId="77777777" w:rsidR="00F161E1" w:rsidRDefault="00000000">
      <w:r>
        <w:rPr>
          <w:b/>
        </w:rPr>
        <w:t>Alcance técnico</w:t>
      </w:r>
    </w:p>
    <w:p w14:paraId="3F98743E" w14:textId="77777777" w:rsidR="00F161E1" w:rsidRPr="00715372" w:rsidRDefault="00000000">
      <w:pPr>
        <w:pStyle w:val="Listaconvietas"/>
        <w:rPr>
          <w:lang w:val="es-CO"/>
        </w:rPr>
      </w:pPr>
      <w:r w:rsidRPr="00715372">
        <w:rPr>
          <w:i/>
          <w:lang w:val="es-CO"/>
        </w:rPr>
        <w:t>Frontend:</w:t>
      </w:r>
      <w:r w:rsidRPr="00715372">
        <w:rPr>
          <w:lang w:val="es-CO"/>
        </w:rPr>
        <w:t xml:space="preserve"> vista de perfil con tarjeta de encabezado, bloque de materias, calendario de disponibilidad y lista de reseñas.</w:t>
      </w:r>
    </w:p>
    <w:p w14:paraId="56B0545A" w14:textId="77777777" w:rsidR="00F161E1" w:rsidRPr="00715372" w:rsidRDefault="00000000">
      <w:pPr>
        <w:pStyle w:val="Listaconvietas"/>
        <w:rPr>
          <w:lang w:val="es-CO"/>
        </w:rPr>
      </w:pPr>
      <w:r w:rsidRPr="00715372">
        <w:rPr>
          <w:i/>
          <w:lang w:val="es-CO"/>
        </w:rPr>
        <w:t>Backend:</w:t>
      </w:r>
      <w:r w:rsidRPr="00715372">
        <w:rPr>
          <w:lang w:val="es-CO"/>
        </w:rPr>
        <w:t xml:space="preserve"> endpoint </w:t>
      </w:r>
      <w:r w:rsidRPr="00715372">
        <w:rPr>
          <w:rFonts w:ascii="Consolas" w:hAnsi="Consolas"/>
          <w:sz w:val="19"/>
          <w:lang w:val="es-CO"/>
        </w:rPr>
        <w:t>GET /api/tutores/:id</w:t>
      </w:r>
      <w:r w:rsidRPr="00715372">
        <w:rPr>
          <w:lang w:val="es-CO"/>
        </w:rPr>
        <w:t xml:space="preserve"> que proyecta únicamente los campos públicos.</w:t>
      </w:r>
    </w:p>
    <w:p w14:paraId="45A0D4C4" w14:textId="77777777" w:rsidR="00F161E1" w:rsidRPr="00715372" w:rsidRDefault="00000000">
      <w:pPr>
        <w:pStyle w:val="Listaconvietas"/>
        <w:rPr>
          <w:lang w:val="es-CO"/>
        </w:rPr>
      </w:pPr>
      <w:r w:rsidRPr="00715372">
        <w:rPr>
          <w:i/>
          <w:lang w:val="es-CO"/>
        </w:rPr>
        <w:t>Persistencia:</w:t>
      </w:r>
      <w:r w:rsidRPr="00715372">
        <w:rPr>
          <w:lang w:val="es-CO"/>
        </w:rPr>
        <w:t xml:space="preserve"> lectura del documento del tutor y de la colección </w:t>
      </w:r>
      <w:r w:rsidRPr="00715372">
        <w:rPr>
          <w:rFonts w:ascii="Consolas" w:hAnsi="Consolas"/>
          <w:sz w:val="19"/>
          <w:lang w:val="es-CO"/>
        </w:rPr>
        <w:t>calificaciones</w:t>
      </w:r>
      <w:r w:rsidRPr="00715372">
        <w:rPr>
          <w:lang w:val="es-CO"/>
        </w:rPr>
        <w:t xml:space="preserve"> para calcular el promedio.</w:t>
      </w:r>
    </w:p>
    <w:p w14:paraId="460F3566" w14:textId="77777777" w:rsidR="00F161E1" w:rsidRPr="00715372" w:rsidRDefault="00000000">
      <w:pPr>
        <w:pStyle w:val="Ttulo3"/>
        <w:rPr>
          <w:lang w:val="es-CO"/>
        </w:rPr>
      </w:pPr>
      <w:bookmarkStart w:id="33" w:name="_Toc240470646"/>
      <w:r w:rsidRPr="00715372">
        <w:rPr>
          <w:color w:val="0F4C5C"/>
          <w:lang w:val="es-CO"/>
        </w:rPr>
        <w:t>HU-005 - Solicitud de sesión de tutoría</w:t>
      </w:r>
      <w:bookmarkEnd w:id="33"/>
    </w:p>
    <w:p w14:paraId="50806DDC" w14:textId="77777777" w:rsidR="00F161E1" w:rsidRPr="00715372" w:rsidRDefault="00000000">
      <w:pPr>
        <w:rPr>
          <w:lang w:val="es-CO"/>
        </w:rPr>
      </w:pPr>
      <w:r w:rsidRPr="00715372">
        <w:rPr>
          <w:b/>
          <w:lang w:val="es-CO"/>
        </w:rPr>
        <w:t>Código:</w:t>
      </w:r>
      <w:r w:rsidRPr="00715372">
        <w:rPr>
          <w:lang w:val="es-CO"/>
        </w:rPr>
        <w:t xml:space="preserve"> HU-005, </w:t>
      </w:r>
      <w:r w:rsidRPr="00715372">
        <w:rPr>
          <w:b/>
          <w:lang w:val="es-CO"/>
        </w:rPr>
        <w:t>RF de origen:</w:t>
      </w:r>
      <w:r w:rsidRPr="00715372">
        <w:rPr>
          <w:lang w:val="es-CO"/>
        </w:rPr>
        <w:t xml:space="preserve"> RQF012, RQF013, </w:t>
      </w:r>
      <w:r w:rsidRPr="00715372">
        <w:rPr>
          <w:b/>
          <w:lang w:val="es-CO"/>
        </w:rPr>
        <w:t>Prioridad:</w:t>
      </w:r>
      <w:r w:rsidRPr="00715372">
        <w:rPr>
          <w:lang w:val="es-CO"/>
        </w:rPr>
        <w:t xml:space="preserve"> Must, </w:t>
      </w:r>
      <w:r w:rsidRPr="00715372">
        <w:rPr>
          <w:b/>
          <w:lang w:val="es-CO"/>
        </w:rPr>
        <w:t>Estimación:</w:t>
      </w:r>
      <w:r w:rsidRPr="00715372">
        <w:rPr>
          <w:lang w:val="es-CO"/>
        </w:rPr>
        <w:t xml:space="preserve"> L</w:t>
      </w:r>
    </w:p>
    <w:p w14:paraId="6A0368A9" w14:textId="77777777" w:rsidR="00F161E1" w:rsidRPr="00715372" w:rsidRDefault="00000000">
      <w:pPr>
        <w:rPr>
          <w:lang w:val="es-CO"/>
        </w:rPr>
      </w:pPr>
      <w:r w:rsidRPr="00715372">
        <w:rPr>
          <w:b/>
          <w:lang w:val="es-CO"/>
        </w:rPr>
        <w:t>Descripción</w:t>
      </w:r>
    </w:p>
    <w:p w14:paraId="1FD31023" w14:textId="77777777" w:rsidR="00F161E1" w:rsidRPr="00715372" w:rsidRDefault="00000000">
      <w:pPr>
        <w:ind w:left="567"/>
        <w:rPr>
          <w:lang w:val="es-CO"/>
        </w:rPr>
      </w:pPr>
      <w:r w:rsidRPr="00715372">
        <w:rPr>
          <w:b/>
          <w:i/>
          <w:lang w:val="es-CO"/>
        </w:rPr>
        <w:t>Como</w:t>
      </w:r>
      <w:r w:rsidRPr="00715372">
        <w:rPr>
          <w:i/>
          <w:lang w:val="es-CO"/>
        </w:rPr>
        <w:t xml:space="preserve"> estudiante solicitante,</w:t>
      </w:r>
    </w:p>
    <w:p w14:paraId="7F1EC20A" w14:textId="77777777" w:rsidR="00F161E1" w:rsidRPr="00715372" w:rsidRDefault="00000000">
      <w:pPr>
        <w:ind w:left="567"/>
        <w:rPr>
          <w:lang w:val="es-CO"/>
        </w:rPr>
      </w:pPr>
      <w:r w:rsidRPr="00715372">
        <w:rPr>
          <w:b/>
          <w:i/>
          <w:lang w:val="es-CO"/>
        </w:rPr>
        <w:t>quiero</w:t>
      </w:r>
      <w:r w:rsidRPr="00715372">
        <w:rPr>
          <w:i/>
          <w:lang w:val="es-CO"/>
        </w:rPr>
        <w:t xml:space="preserve"> solicitar una sesión escogiendo materia, fecha y franja disponible y describiendo mis dudas,</w:t>
      </w:r>
    </w:p>
    <w:p w14:paraId="5A06E3BB" w14:textId="77777777" w:rsidR="00F161E1" w:rsidRPr="00715372" w:rsidRDefault="00000000">
      <w:pPr>
        <w:ind w:left="567"/>
        <w:rPr>
          <w:lang w:val="es-CO"/>
        </w:rPr>
      </w:pPr>
      <w:r w:rsidRPr="00715372">
        <w:rPr>
          <w:b/>
          <w:i/>
          <w:lang w:val="es-CO"/>
        </w:rPr>
        <w:t>para</w:t>
      </w:r>
      <w:r w:rsidRPr="00715372">
        <w:rPr>
          <w:i/>
          <w:lang w:val="es-CO"/>
        </w:rPr>
        <w:t xml:space="preserve"> asegurar un espacio de tutoría y que el tutor llegue preparado sobre el tema que necesito.</w:t>
      </w:r>
    </w:p>
    <w:p w14:paraId="555B5E90" w14:textId="77777777" w:rsidR="00F161E1" w:rsidRPr="00715372" w:rsidRDefault="00000000">
      <w:pPr>
        <w:rPr>
          <w:lang w:val="es-CO"/>
        </w:rPr>
      </w:pPr>
      <w:r w:rsidRPr="00715372">
        <w:rPr>
          <w:b/>
          <w:lang w:val="es-CO"/>
        </w:rPr>
        <w:t>Criterios de aceptación</w:t>
      </w:r>
    </w:p>
    <w:p w14:paraId="2D47AE27" w14:textId="77777777" w:rsidR="00F161E1" w:rsidRPr="00715372" w:rsidRDefault="00000000">
      <w:pPr>
        <w:rPr>
          <w:lang w:val="es-CO"/>
        </w:rPr>
      </w:pPr>
      <w:r w:rsidRPr="00715372">
        <w:rPr>
          <w:i/>
          <w:lang w:val="es-CO"/>
        </w:rPr>
        <w:t>Escenario 1 — Solicitud exitosa</w:t>
      </w:r>
    </w:p>
    <w:p w14:paraId="31F0E0F7" w14:textId="77777777" w:rsidR="00F161E1" w:rsidRPr="00715372" w:rsidRDefault="00000000">
      <w:pPr>
        <w:ind w:left="567"/>
        <w:rPr>
          <w:lang w:val="es-CO"/>
        </w:rPr>
      </w:pPr>
      <w:r w:rsidRPr="00715372">
        <w:rPr>
          <w:b/>
          <w:i/>
          <w:lang w:val="es-CO"/>
        </w:rPr>
        <w:t>Dado que</w:t>
      </w:r>
      <w:r w:rsidRPr="00715372">
        <w:rPr>
          <w:i/>
          <w:lang w:val="es-CO"/>
        </w:rPr>
        <w:t xml:space="preserve"> el solicitante está en el perfil de un tutor con disponibilidad,</w:t>
      </w:r>
    </w:p>
    <w:p w14:paraId="00F3328F" w14:textId="77777777" w:rsidR="00F161E1" w:rsidRPr="00715372" w:rsidRDefault="00000000">
      <w:pPr>
        <w:ind w:left="567"/>
        <w:rPr>
          <w:lang w:val="es-CO"/>
        </w:rPr>
      </w:pPr>
      <w:r w:rsidRPr="00715372">
        <w:rPr>
          <w:b/>
          <w:i/>
          <w:lang w:val="es-CO"/>
        </w:rPr>
        <w:lastRenderedPageBreak/>
        <w:t>cuando</w:t>
      </w:r>
      <w:r w:rsidRPr="00715372">
        <w:rPr>
          <w:i/>
          <w:lang w:val="es-CO"/>
        </w:rPr>
        <w:t xml:space="preserve"> escoge materia, fecha y franja libre, describe el tema y confirma,</w:t>
      </w:r>
    </w:p>
    <w:p w14:paraId="0CE74EBA" w14:textId="77777777" w:rsidR="00F161E1" w:rsidRPr="00715372" w:rsidRDefault="00000000">
      <w:pPr>
        <w:ind w:left="567"/>
        <w:rPr>
          <w:lang w:val="es-CO"/>
        </w:rPr>
      </w:pPr>
      <w:r w:rsidRPr="00715372">
        <w:rPr>
          <w:b/>
          <w:i/>
          <w:lang w:val="es-CO"/>
        </w:rPr>
        <w:t>entonces</w:t>
      </w:r>
      <w:r w:rsidRPr="00715372">
        <w:rPr>
          <w:i/>
          <w:lang w:val="es-CO"/>
        </w:rPr>
        <w:t xml:space="preserve"> el sistema crea la sesión en estado "Pendiente",</w:t>
      </w:r>
    </w:p>
    <w:p w14:paraId="20C3E095" w14:textId="77777777" w:rsidR="00F161E1" w:rsidRPr="00715372" w:rsidRDefault="00000000">
      <w:pPr>
        <w:ind w:left="567"/>
        <w:rPr>
          <w:lang w:val="es-CO"/>
        </w:rPr>
      </w:pPr>
      <w:r w:rsidRPr="00715372">
        <w:rPr>
          <w:b/>
          <w:i/>
          <w:lang w:val="es-CO"/>
        </w:rPr>
        <w:t>y</w:t>
      </w:r>
      <w:r w:rsidRPr="00715372">
        <w:rPr>
          <w:i/>
          <w:lang w:val="es-CO"/>
        </w:rPr>
        <w:t xml:space="preserve"> la muestra en "Mis sesiones" de ambos usuarios,</w:t>
      </w:r>
    </w:p>
    <w:p w14:paraId="158B7D26" w14:textId="77777777" w:rsidR="00F161E1" w:rsidRPr="00715372" w:rsidRDefault="00000000">
      <w:pPr>
        <w:ind w:left="567"/>
        <w:rPr>
          <w:lang w:val="es-CO"/>
        </w:rPr>
      </w:pPr>
      <w:r w:rsidRPr="00715372">
        <w:rPr>
          <w:b/>
          <w:i/>
          <w:lang w:val="es-CO"/>
        </w:rPr>
        <w:t>y</w:t>
      </w:r>
      <w:r w:rsidRPr="00715372">
        <w:rPr>
          <w:i/>
          <w:lang w:val="es-CO"/>
        </w:rPr>
        <w:t xml:space="preserve"> notifica al tutor de la nueva solicitud.</w:t>
      </w:r>
    </w:p>
    <w:p w14:paraId="234CE1CD" w14:textId="77777777" w:rsidR="00F161E1" w:rsidRPr="00715372" w:rsidRDefault="00000000">
      <w:pPr>
        <w:rPr>
          <w:lang w:val="es-CO"/>
        </w:rPr>
      </w:pPr>
      <w:r w:rsidRPr="00715372">
        <w:rPr>
          <w:i/>
          <w:lang w:val="es-CO"/>
        </w:rPr>
        <w:t>Escenario 2 — Franja ya ocupada</w:t>
      </w:r>
    </w:p>
    <w:p w14:paraId="577F4023" w14:textId="77777777" w:rsidR="00F161E1" w:rsidRPr="00715372" w:rsidRDefault="00000000">
      <w:pPr>
        <w:ind w:left="567"/>
        <w:rPr>
          <w:lang w:val="es-CO"/>
        </w:rPr>
      </w:pPr>
      <w:r w:rsidRPr="00715372">
        <w:rPr>
          <w:b/>
          <w:i/>
          <w:lang w:val="es-CO"/>
        </w:rPr>
        <w:t>Dado que</w:t>
      </w:r>
      <w:r w:rsidRPr="00715372">
        <w:rPr>
          <w:i/>
          <w:lang w:val="es-CO"/>
        </w:rPr>
        <w:t xml:space="preserve"> otro solicitante reservó esa misma franja mientras el usuario llenaba el formulario,</w:t>
      </w:r>
    </w:p>
    <w:p w14:paraId="47CC6BEC" w14:textId="77777777" w:rsidR="00F161E1" w:rsidRPr="00715372" w:rsidRDefault="00000000">
      <w:pPr>
        <w:ind w:left="567"/>
        <w:rPr>
          <w:lang w:val="es-CO"/>
        </w:rPr>
      </w:pPr>
      <w:r w:rsidRPr="00715372">
        <w:rPr>
          <w:b/>
          <w:i/>
          <w:lang w:val="es-CO"/>
        </w:rPr>
        <w:t>cuando</w:t>
      </w:r>
      <w:r w:rsidRPr="00715372">
        <w:rPr>
          <w:i/>
          <w:lang w:val="es-CO"/>
        </w:rPr>
        <w:t xml:space="preserve"> intenta confirmar,</w:t>
      </w:r>
    </w:p>
    <w:p w14:paraId="08551FCB" w14:textId="77777777" w:rsidR="00F161E1" w:rsidRPr="00715372" w:rsidRDefault="00000000">
      <w:pPr>
        <w:ind w:left="567"/>
        <w:rPr>
          <w:lang w:val="es-CO"/>
        </w:rPr>
      </w:pPr>
      <w:r w:rsidRPr="00715372">
        <w:rPr>
          <w:b/>
          <w:i/>
          <w:lang w:val="es-CO"/>
        </w:rPr>
        <w:t>entonces</w:t>
      </w:r>
      <w:r w:rsidRPr="00715372">
        <w:rPr>
          <w:i/>
          <w:lang w:val="es-CO"/>
        </w:rPr>
        <w:t xml:space="preserve"> el sistema rechaza la solicitud,</w:t>
      </w:r>
    </w:p>
    <w:p w14:paraId="44B1672B" w14:textId="77777777" w:rsidR="00F161E1" w:rsidRPr="00715372" w:rsidRDefault="00000000">
      <w:pPr>
        <w:ind w:left="567"/>
        <w:rPr>
          <w:lang w:val="es-CO"/>
        </w:rPr>
      </w:pPr>
      <w:r w:rsidRPr="00715372">
        <w:rPr>
          <w:b/>
          <w:i/>
          <w:lang w:val="es-CO"/>
        </w:rPr>
        <w:t>y</w:t>
      </w:r>
      <w:r w:rsidRPr="00715372">
        <w:rPr>
          <w:i/>
          <w:lang w:val="es-CO"/>
        </w:rPr>
        <w:t xml:space="preserve"> muestra el mensaje "Esta franja ya fue reservada" junto con las franjas libres más cercanas.</w:t>
      </w:r>
    </w:p>
    <w:p w14:paraId="64CFADD7" w14:textId="77777777" w:rsidR="00F161E1" w:rsidRPr="00715372" w:rsidRDefault="00000000">
      <w:pPr>
        <w:rPr>
          <w:lang w:val="es-CO"/>
        </w:rPr>
      </w:pPr>
      <w:r w:rsidRPr="00715372">
        <w:rPr>
          <w:i/>
          <w:lang w:val="es-CO"/>
        </w:rPr>
        <w:t>Escenario 3 — Solicitud sin describir el tema</w:t>
      </w:r>
    </w:p>
    <w:p w14:paraId="0E4D0D6A" w14:textId="77777777" w:rsidR="00F161E1" w:rsidRPr="00715372" w:rsidRDefault="00000000">
      <w:pPr>
        <w:ind w:left="567"/>
        <w:rPr>
          <w:lang w:val="es-CO"/>
        </w:rPr>
      </w:pPr>
      <w:r w:rsidRPr="00715372">
        <w:rPr>
          <w:b/>
          <w:i/>
          <w:lang w:val="es-CO"/>
        </w:rPr>
        <w:t>Dado que</w:t>
      </w:r>
      <w:r w:rsidRPr="00715372">
        <w:rPr>
          <w:i/>
          <w:lang w:val="es-CO"/>
        </w:rPr>
        <w:t xml:space="preserve"> el campo de descripción del tema está vacío,</w:t>
      </w:r>
    </w:p>
    <w:p w14:paraId="3D085C19" w14:textId="77777777" w:rsidR="00F161E1" w:rsidRPr="00715372" w:rsidRDefault="00000000">
      <w:pPr>
        <w:ind w:left="567"/>
        <w:rPr>
          <w:lang w:val="es-CO"/>
        </w:rPr>
      </w:pPr>
      <w:r w:rsidRPr="00715372">
        <w:rPr>
          <w:b/>
          <w:i/>
          <w:lang w:val="es-CO"/>
        </w:rPr>
        <w:t>cuando</w:t>
      </w:r>
      <w:r w:rsidRPr="00715372">
        <w:rPr>
          <w:i/>
          <w:lang w:val="es-CO"/>
        </w:rPr>
        <w:t xml:space="preserve"> el solicitante intenta confirmar,</w:t>
      </w:r>
    </w:p>
    <w:p w14:paraId="04C1F497" w14:textId="77777777" w:rsidR="00F161E1" w:rsidRPr="00715372" w:rsidRDefault="00000000">
      <w:pPr>
        <w:ind w:left="567"/>
        <w:rPr>
          <w:lang w:val="es-CO"/>
        </w:rPr>
      </w:pPr>
      <w:r w:rsidRPr="00715372">
        <w:rPr>
          <w:b/>
          <w:i/>
          <w:lang w:val="es-CO"/>
        </w:rPr>
        <w:t>entonces</w:t>
      </w:r>
      <w:r w:rsidRPr="00715372">
        <w:rPr>
          <w:i/>
          <w:lang w:val="es-CO"/>
        </w:rPr>
        <w:t xml:space="preserve"> el sistema no envía la solicitud,</w:t>
      </w:r>
    </w:p>
    <w:p w14:paraId="1FD0FF9A" w14:textId="77777777" w:rsidR="00F161E1" w:rsidRPr="00715372" w:rsidRDefault="00000000">
      <w:pPr>
        <w:ind w:left="567"/>
        <w:rPr>
          <w:lang w:val="es-CO"/>
        </w:rPr>
      </w:pPr>
      <w:r w:rsidRPr="00715372">
        <w:rPr>
          <w:b/>
          <w:i/>
          <w:lang w:val="es-CO"/>
        </w:rPr>
        <w:t>y</w:t>
      </w:r>
      <w:r w:rsidRPr="00715372">
        <w:rPr>
          <w:i/>
          <w:lang w:val="es-CO"/>
        </w:rPr>
        <w:t xml:space="preserve"> señala el campo indicando que describir el tema es obligatorio.</w:t>
      </w:r>
    </w:p>
    <w:p w14:paraId="2FEA7A02" w14:textId="77777777" w:rsidR="00F161E1" w:rsidRPr="00715372" w:rsidRDefault="00000000">
      <w:pPr>
        <w:rPr>
          <w:lang w:val="es-CO"/>
        </w:rPr>
      </w:pPr>
      <w:r w:rsidRPr="00715372">
        <w:rPr>
          <w:i/>
          <w:lang w:val="es-CO"/>
        </w:rPr>
        <w:t>Escenario 4 — Fecha en el pasado</w:t>
      </w:r>
    </w:p>
    <w:p w14:paraId="51576801" w14:textId="77777777" w:rsidR="00F161E1" w:rsidRPr="00715372" w:rsidRDefault="00000000">
      <w:pPr>
        <w:ind w:left="567"/>
        <w:rPr>
          <w:lang w:val="es-CO"/>
        </w:rPr>
      </w:pPr>
      <w:r w:rsidRPr="00715372">
        <w:rPr>
          <w:b/>
          <w:i/>
          <w:lang w:val="es-CO"/>
        </w:rPr>
        <w:t>Dado que</w:t>
      </w:r>
      <w:r w:rsidRPr="00715372">
        <w:rPr>
          <w:i/>
          <w:lang w:val="es-CO"/>
        </w:rPr>
        <w:t xml:space="preserve"> el solicitante escoge una fecha anterior al día actual,</w:t>
      </w:r>
    </w:p>
    <w:p w14:paraId="213DE0EE" w14:textId="77777777" w:rsidR="00F161E1" w:rsidRPr="00715372" w:rsidRDefault="00000000">
      <w:pPr>
        <w:ind w:left="567"/>
        <w:rPr>
          <w:lang w:val="es-CO"/>
        </w:rPr>
      </w:pPr>
      <w:r w:rsidRPr="00715372">
        <w:rPr>
          <w:b/>
          <w:i/>
          <w:lang w:val="es-CO"/>
        </w:rPr>
        <w:t>cuando</w:t>
      </w:r>
      <w:r w:rsidRPr="00715372">
        <w:rPr>
          <w:i/>
          <w:lang w:val="es-CO"/>
        </w:rPr>
        <w:t xml:space="preserve"> intenta confirmar,</w:t>
      </w:r>
    </w:p>
    <w:p w14:paraId="5DEAD9E2" w14:textId="77777777" w:rsidR="00F161E1" w:rsidRPr="00715372" w:rsidRDefault="00000000">
      <w:pPr>
        <w:ind w:left="567"/>
        <w:rPr>
          <w:lang w:val="es-CO"/>
        </w:rPr>
      </w:pPr>
      <w:r w:rsidRPr="00715372">
        <w:rPr>
          <w:b/>
          <w:i/>
          <w:lang w:val="es-CO"/>
        </w:rPr>
        <w:t>entonces</w:t>
      </w:r>
      <w:r w:rsidRPr="00715372">
        <w:rPr>
          <w:i/>
          <w:lang w:val="es-CO"/>
        </w:rPr>
        <w:t xml:space="preserve"> el sistema bloquea la selección y no permite avanzar.</w:t>
      </w:r>
    </w:p>
    <w:p w14:paraId="15B5A1A0" w14:textId="77777777" w:rsidR="00F161E1" w:rsidRDefault="00000000">
      <w:r>
        <w:rPr>
          <w:b/>
        </w:rPr>
        <w:t>Alcance técnico</w:t>
      </w:r>
    </w:p>
    <w:p w14:paraId="74062787" w14:textId="77777777" w:rsidR="00F161E1" w:rsidRPr="00715372" w:rsidRDefault="00000000">
      <w:pPr>
        <w:pStyle w:val="Listaconvietas"/>
        <w:rPr>
          <w:lang w:val="es-CO"/>
        </w:rPr>
      </w:pPr>
      <w:r w:rsidRPr="00715372">
        <w:rPr>
          <w:i/>
          <w:lang w:val="es-CO"/>
        </w:rPr>
        <w:t>Frontend:</w:t>
      </w:r>
      <w:r w:rsidRPr="00715372">
        <w:rPr>
          <w:lang w:val="es-CO"/>
        </w:rPr>
        <w:t xml:space="preserve"> formulario de solicitud con selector de materia, calendario, lista de franjas libres y área de descripción del tema.</w:t>
      </w:r>
    </w:p>
    <w:p w14:paraId="2B274CEC" w14:textId="77777777" w:rsidR="00F161E1" w:rsidRPr="00715372" w:rsidRDefault="00000000">
      <w:pPr>
        <w:pStyle w:val="Listaconvietas"/>
        <w:rPr>
          <w:lang w:val="es-CO"/>
        </w:rPr>
      </w:pPr>
      <w:r w:rsidRPr="00715372">
        <w:rPr>
          <w:i/>
          <w:lang w:val="es-CO"/>
        </w:rPr>
        <w:t>Backend:</w:t>
      </w:r>
      <w:r w:rsidRPr="00715372">
        <w:rPr>
          <w:lang w:val="es-CO"/>
        </w:rPr>
        <w:t xml:space="preserve"> endpoint </w:t>
      </w:r>
      <w:r w:rsidRPr="00715372">
        <w:rPr>
          <w:rFonts w:ascii="Consolas" w:hAnsi="Consolas"/>
          <w:sz w:val="19"/>
          <w:lang w:val="es-CO"/>
        </w:rPr>
        <w:t>POST /api/sesiones</w:t>
      </w:r>
      <w:r w:rsidRPr="00715372">
        <w:rPr>
          <w:lang w:val="es-CO"/>
        </w:rPr>
        <w:t>; verificación de que la franja siga libre antes de crear el documento.</w:t>
      </w:r>
    </w:p>
    <w:p w14:paraId="1DBEBC59" w14:textId="77777777" w:rsidR="00F161E1" w:rsidRPr="00715372" w:rsidRDefault="00000000">
      <w:pPr>
        <w:pStyle w:val="Listaconvietas"/>
        <w:rPr>
          <w:lang w:val="es-CO"/>
        </w:rPr>
      </w:pPr>
      <w:r w:rsidRPr="00715372">
        <w:rPr>
          <w:i/>
          <w:lang w:val="es-CO"/>
        </w:rPr>
        <w:t>Persistencia:</w:t>
      </w:r>
      <w:r w:rsidRPr="00715372">
        <w:rPr>
          <w:lang w:val="es-CO"/>
        </w:rPr>
        <w:t xml:space="preserve"> colección </w:t>
      </w:r>
      <w:r w:rsidRPr="00715372">
        <w:rPr>
          <w:rFonts w:ascii="Consolas" w:hAnsi="Consolas"/>
          <w:sz w:val="19"/>
          <w:lang w:val="es-CO"/>
        </w:rPr>
        <w:t>sesiones</w:t>
      </w:r>
      <w:r w:rsidRPr="00715372">
        <w:rPr>
          <w:lang w:val="es-CO"/>
        </w:rPr>
        <w:t xml:space="preserve"> con referencias a solicitante y tutor, y campo </w:t>
      </w:r>
      <w:r w:rsidRPr="00715372">
        <w:rPr>
          <w:rFonts w:ascii="Consolas" w:hAnsi="Consolas"/>
          <w:sz w:val="19"/>
          <w:lang w:val="es-CO"/>
        </w:rPr>
        <w:t>estado</w:t>
      </w:r>
      <w:r w:rsidRPr="00715372">
        <w:rPr>
          <w:lang w:val="es-CO"/>
        </w:rPr>
        <w:t xml:space="preserve"> (pendiente, confirmada, cancelada, finalizada).</w:t>
      </w:r>
    </w:p>
    <w:p w14:paraId="394C682A" w14:textId="77777777" w:rsidR="00F161E1" w:rsidRDefault="00000000">
      <w:pPr>
        <w:pStyle w:val="Ttulo3"/>
      </w:pPr>
      <w:bookmarkStart w:id="34" w:name="_Toc240470647"/>
      <w:r>
        <w:rPr>
          <w:color w:val="0F4C5C"/>
        </w:rPr>
        <w:t>13.1 Backlog priorizado</w:t>
      </w:r>
      <w:bookmarkEnd w:id="34"/>
    </w:p>
    <w:tbl>
      <w:tblPr>
        <w:tblStyle w:val="Tablaconcuadrcula"/>
        <w:tblW w:w="0" w:type="auto"/>
        <w:jc w:val="center"/>
        <w:tblLook w:val="04A0" w:firstRow="1" w:lastRow="0" w:firstColumn="1" w:lastColumn="0" w:noHBand="0" w:noVBand="1"/>
      </w:tblPr>
      <w:tblGrid>
        <w:gridCol w:w="1879"/>
        <w:gridCol w:w="1880"/>
        <w:gridCol w:w="1879"/>
        <w:gridCol w:w="1879"/>
        <w:gridCol w:w="1879"/>
      </w:tblGrid>
      <w:tr w:rsidR="00F161E1" w14:paraId="1D667F61" w14:textId="77777777">
        <w:trPr>
          <w:jc w:val="center"/>
        </w:trPr>
        <w:tc>
          <w:tcPr>
            <w:tcW w:w="1881" w:type="dxa"/>
            <w:shd w:val="clear" w:color="auto" w:fill="0F4C5C"/>
          </w:tcPr>
          <w:p w14:paraId="4344F830" w14:textId="77777777" w:rsidR="00F161E1" w:rsidRDefault="00000000">
            <w:r>
              <w:rPr>
                <w:b/>
                <w:color w:val="FFFFFF"/>
                <w:sz w:val="18"/>
              </w:rPr>
              <w:t>Código</w:t>
            </w:r>
          </w:p>
        </w:tc>
        <w:tc>
          <w:tcPr>
            <w:tcW w:w="1881" w:type="dxa"/>
            <w:shd w:val="clear" w:color="auto" w:fill="0F4C5C"/>
          </w:tcPr>
          <w:p w14:paraId="47F2169D" w14:textId="77777777" w:rsidR="00F161E1" w:rsidRDefault="00000000">
            <w:r>
              <w:rPr>
                <w:b/>
                <w:color w:val="FFFFFF"/>
                <w:sz w:val="18"/>
              </w:rPr>
              <w:t>Nombre</w:t>
            </w:r>
          </w:p>
        </w:tc>
        <w:tc>
          <w:tcPr>
            <w:tcW w:w="1881" w:type="dxa"/>
            <w:shd w:val="clear" w:color="auto" w:fill="0F4C5C"/>
          </w:tcPr>
          <w:p w14:paraId="2D5A6253" w14:textId="77777777" w:rsidR="00F161E1" w:rsidRDefault="00000000">
            <w:r>
              <w:rPr>
                <w:b/>
                <w:color w:val="FFFFFF"/>
                <w:sz w:val="18"/>
              </w:rPr>
              <w:t>Requisito</w:t>
            </w:r>
          </w:p>
        </w:tc>
        <w:tc>
          <w:tcPr>
            <w:tcW w:w="1881" w:type="dxa"/>
            <w:shd w:val="clear" w:color="auto" w:fill="0F4C5C"/>
          </w:tcPr>
          <w:p w14:paraId="7F7AC318" w14:textId="77777777" w:rsidR="00F161E1" w:rsidRDefault="00000000">
            <w:r>
              <w:rPr>
                <w:b/>
                <w:color w:val="FFFFFF"/>
                <w:sz w:val="18"/>
              </w:rPr>
              <w:t>Prioridad</w:t>
            </w:r>
          </w:p>
        </w:tc>
        <w:tc>
          <w:tcPr>
            <w:tcW w:w="1881" w:type="dxa"/>
            <w:shd w:val="clear" w:color="auto" w:fill="0F4C5C"/>
          </w:tcPr>
          <w:p w14:paraId="239B71B9" w14:textId="77777777" w:rsidR="00F161E1" w:rsidRDefault="00000000">
            <w:r>
              <w:rPr>
                <w:b/>
                <w:color w:val="FFFFFF"/>
                <w:sz w:val="18"/>
              </w:rPr>
              <w:t>Entrega prevista</w:t>
            </w:r>
          </w:p>
        </w:tc>
      </w:tr>
      <w:tr w:rsidR="00F161E1" w14:paraId="23EA9F2C" w14:textId="77777777">
        <w:trPr>
          <w:jc w:val="center"/>
        </w:trPr>
        <w:tc>
          <w:tcPr>
            <w:tcW w:w="1881" w:type="dxa"/>
          </w:tcPr>
          <w:p w14:paraId="0031766C" w14:textId="77777777" w:rsidR="00F161E1" w:rsidRDefault="00000000">
            <w:r>
              <w:rPr>
                <w:sz w:val="18"/>
              </w:rPr>
              <w:t>HU-011</w:t>
            </w:r>
          </w:p>
        </w:tc>
        <w:tc>
          <w:tcPr>
            <w:tcW w:w="1881" w:type="dxa"/>
          </w:tcPr>
          <w:p w14:paraId="0498B9F8" w14:textId="77777777" w:rsidR="00F161E1" w:rsidRPr="00715372" w:rsidRDefault="00000000">
            <w:pPr>
              <w:rPr>
                <w:lang w:val="es-CO"/>
              </w:rPr>
            </w:pPr>
            <w:r w:rsidRPr="00715372">
              <w:rPr>
                <w:sz w:val="18"/>
                <w:lang w:val="es-CO"/>
              </w:rPr>
              <w:t>Filtros por precio, calificación y disponibilidad</w:t>
            </w:r>
          </w:p>
        </w:tc>
        <w:tc>
          <w:tcPr>
            <w:tcW w:w="1881" w:type="dxa"/>
          </w:tcPr>
          <w:p w14:paraId="7223236D" w14:textId="77777777" w:rsidR="00F161E1" w:rsidRDefault="00000000">
            <w:r>
              <w:rPr>
                <w:sz w:val="18"/>
              </w:rPr>
              <w:t>RQF010</w:t>
            </w:r>
          </w:p>
        </w:tc>
        <w:tc>
          <w:tcPr>
            <w:tcW w:w="1881" w:type="dxa"/>
          </w:tcPr>
          <w:p w14:paraId="49130DFC" w14:textId="77777777" w:rsidR="00F161E1" w:rsidRDefault="00000000">
            <w:r>
              <w:rPr>
                <w:sz w:val="18"/>
              </w:rPr>
              <w:t>Should</w:t>
            </w:r>
          </w:p>
        </w:tc>
        <w:tc>
          <w:tcPr>
            <w:tcW w:w="1881" w:type="dxa"/>
          </w:tcPr>
          <w:p w14:paraId="7B0C5A21" w14:textId="77777777" w:rsidR="00F161E1" w:rsidRDefault="00000000">
            <w:r>
              <w:rPr>
                <w:sz w:val="18"/>
              </w:rPr>
              <w:t>Entrega 2</w:t>
            </w:r>
          </w:p>
        </w:tc>
      </w:tr>
      <w:tr w:rsidR="00F161E1" w14:paraId="7CC43716" w14:textId="77777777">
        <w:trPr>
          <w:jc w:val="center"/>
        </w:trPr>
        <w:tc>
          <w:tcPr>
            <w:tcW w:w="1881" w:type="dxa"/>
          </w:tcPr>
          <w:p w14:paraId="7AE92622" w14:textId="77777777" w:rsidR="00F161E1" w:rsidRDefault="00000000">
            <w:r>
              <w:rPr>
                <w:sz w:val="18"/>
              </w:rPr>
              <w:t>HU-012</w:t>
            </w:r>
          </w:p>
        </w:tc>
        <w:tc>
          <w:tcPr>
            <w:tcW w:w="1881" w:type="dxa"/>
          </w:tcPr>
          <w:p w14:paraId="5D68EDAC" w14:textId="77777777" w:rsidR="00F161E1" w:rsidRDefault="00000000">
            <w:r>
              <w:rPr>
                <w:sz w:val="18"/>
              </w:rPr>
              <w:t>Recuperar contraseña</w:t>
            </w:r>
          </w:p>
        </w:tc>
        <w:tc>
          <w:tcPr>
            <w:tcW w:w="1881" w:type="dxa"/>
          </w:tcPr>
          <w:p w14:paraId="1D72BB20" w14:textId="77777777" w:rsidR="00F161E1" w:rsidRDefault="00000000">
            <w:r>
              <w:rPr>
                <w:sz w:val="18"/>
              </w:rPr>
              <w:t>RQF025</w:t>
            </w:r>
          </w:p>
        </w:tc>
        <w:tc>
          <w:tcPr>
            <w:tcW w:w="1881" w:type="dxa"/>
          </w:tcPr>
          <w:p w14:paraId="558173B8" w14:textId="77777777" w:rsidR="00F161E1" w:rsidRDefault="00000000">
            <w:r>
              <w:rPr>
                <w:sz w:val="18"/>
              </w:rPr>
              <w:t>Should</w:t>
            </w:r>
          </w:p>
        </w:tc>
        <w:tc>
          <w:tcPr>
            <w:tcW w:w="1881" w:type="dxa"/>
          </w:tcPr>
          <w:p w14:paraId="6241436A" w14:textId="77777777" w:rsidR="00F161E1" w:rsidRDefault="00000000">
            <w:r>
              <w:rPr>
                <w:sz w:val="18"/>
              </w:rPr>
              <w:t>Entrega 2</w:t>
            </w:r>
          </w:p>
        </w:tc>
      </w:tr>
      <w:tr w:rsidR="00F161E1" w14:paraId="00391CFC" w14:textId="77777777">
        <w:trPr>
          <w:jc w:val="center"/>
        </w:trPr>
        <w:tc>
          <w:tcPr>
            <w:tcW w:w="1881" w:type="dxa"/>
          </w:tcPr>
          <w:p w14:paraId="0E823152" w14:textId="77777777" w:rsidR="00F161E1" w:rsidRDefault="00000000">
            <w:r>
              <w:rPr>
                <w:sz w:val="18"/>
              </w:rPr>
              <w:lastRenderedPageBreak/>
              <w:t>HU-013</w:t>
            </w:r>
          </w:p>
        </w:tc>
        <w:tc>
          <w:tcPr>
            <w:tcW w:w="1881" w:type="dxa"/>
          </w:tcPr>
          <w:p w14:paraId="33AAC0AD" w14:textId="77777777" w:rsidR="00F161E1" w:rsidRDefault="00000000">
            <w:r>
              <w:rPr>
                <w:sz w:val="18"/>
              </w:rPr>
              <w:t>Editar perfil</w:t>
            </w:r>
          </w:p>
        </w:tc>
        <w:tc>
          <w:tcPr>
            <w:tcW w:w="1881" w:type="dxa"/>
          </w:tcPr>
          <w:p w14:paraId="38AE74EE" w14:textId="77777777" w:rsidR="00F161E1" w:rsidRDefault="00000000">
            <w:r>
              <w:rPr>
                <w:sz w:val="18"/>
              </w:rPr>
              <w:t>RQF026</w:t>
            </w:r>
          </w:p>
        </w:tc>
        <w:tc>
          <w:tcPr>
            <w:tcW w:w="1881" w:type="dxa"/>
          </w:tcPr>
          <w:p w14:paraId="17C89E43" w14:textId="77777777" w:rsidR="00F161E1" w:rsidRDefault="00000000">
            <w:r>
              <w:rPr>
                <w:sz w:val="18"/>
              </w:rPr>
              <w:t>Should</w:t>
            </w:r>
          </w:p>
        </w:tc>
        <w:tc>
          <w:tcPr>
            <w:tcW w:w="1881" w:type="dxa"/>
          </w:tcPr>
          <w:p w14:paraId="066C34FA" w14:textId="77777777" w:rsidR="00F161E1" w:rsidRDefault="00000000">
            <w:r>
              <w:rPr>
                <w:sz w:val="18"/>
              </w:rPr>
              <w:t>Entrega 2</w:t>
            </w:r>
          </w:p>
        </w:tc>
      </w:tr>
      <w:tr w:rsidR="00F161E1" w14:paraId="3F9E72DF" w14:textId="77777777">
        <w:trPr>
          <w:jc w:val="center"/>
        </w:trPr>
        <w:tc>
          <w:tcPr>
            <w:tcW w:w="1881" w:type="dxa"/>
          </w:tcPr>
          <w:p w14:paraId="2A19B1EF" w14:textId="77777777" w:rsidR="00F161E1" w:rsidRDefault="00000000">
            <w:r>
              <w:rPr>
                <w:sz w:val="18"/>
              </w:rPr>
              <w:t>HU-014</w:t>
            </w:r>
          </w:p>
        </w:tc>
        <w:tc>
          <w:tcPr>
            <w:tcW w:w="1881" w:type="dxa"/>
          </w:tcPr>
          <w:p w14:paraId="36CBF51E" w14:textId="77777777" w:rsidR="00F161E1" w:rsidRDefault="00000000">
            <w:r>
              <w:rPr>
                <w:sz w:val="18"/>
              </w:rPr>
              <w:t>Reprogramar una sesión</w:t>
            </w:r>
          </w:p>
        </w:tc>
        <w:tc>
          <w:tcPr>
            <w:tcW w:w="1881" w:type="dxa"/>
          </w:tcPr>
          <w:p w14:paraId="49875936" w14:textId="77777777" w:rsidR="00F161E1" w:rsidRDefault="00000000">
            <w:r>
              <w:rPr>
                <w:sz w:val="18"/>
              </w:rPr>
              <w:t>RQF028</w:t>
            </w:r>
          </w:p>
        </w:tc>
        <w:tc>
          <w:tcPr>
            <w:tcW w:w="1881" w:type="dxa"/>
          </w:tcPr>
          <w:p w14:paraId="68765A3C" w14:textId="77777777" w:rsidR="00F161E1" w:rsidRDefault="00000000">
            <w:r>
              <w:rPr>
                <w:sz w:val="18"/>
              </w:rPr>
              <w:t>Should</w:t>
            </w:r>
          </w:p>
        </w:tc>
        <w:tc>
          <w:tcPr>
            <w:tcW w:w="1881" w:type="dxa"/>
          </w:tcPr>
          <w:p w14:paraId="1F70A609" w14:textId="77777777" w:rsidR="00F161E1" w:rsidRDefault="00000000">
            <w:r>
              <w:rPr>
                <w:sz w:val="18"/>
              </w:rPr>
              <w:t>Entrega 3</w:t>
            </w:r>
          </w:p>
        </w:tc>
      </w:tr>
      <w:tr w:rsidR="00F161E1" w14:paraId="3559C6A2" w14:textId="77777777">
        <w:trPr>
          <w:jc w:val="center"/>
        </w:trPr>
        <w:tc>
          <w:tcPr>
            <w:tcW w:w="1881" w:type="dxa"/>
          </w:tcPr>
          <w:p w14:paraId="3CA9B96B" w14:textId="77777777" w:rsidR="00F161E1" w:rsidRDefault="00000000">
            <w:r>
              <w:rPr>
                <w:sz w:val="18"/>
              </w:rPr>
              <w:t>HU-015</w:t>
            </w:r>
          </w:p>
        </w:tc>
        <w:tc>
          <w:tcPr>
            <w:tcW w:w="1881" w:type="dxa"/>
          </w:tcPr>
          <w:p w14:paraId="563B00A2" w14:textId="77777777" w:rsidR="00F161E1" w:rsidRPr="00715372" w:rsidRDefault="00000000">
            <w:pPr>
              <w:rPr>
                <w:lang w:val="es-CO"/>
              </w:rPr>
            </w:pPr>
            <w:r w:rsidRPr="00715372">
              <w:rPr>
                <w:sz w:val="18"/>
                <w:lang w:val="es-CO"/>
              </w:rPr>
              <w:t>Gestionar el catálogo de materias</w:t>
            </w:r>
          </w:p>
        </w:tc>
        <w:tc>
          <w:tcPr>
            <w:tcW w:w="1881" w:type="dxa"/>
          </w:tcPr>
          <w:p w14:paraId="30941A9F" w14:textId="77777777" w:rsidR="00F161E1" w:rsidRDefault="00000000">
            <w:r>
              <w:rPr>
                <w:sz w:val="18"/>
              </w:rPr>
              <w:t>RQF027</w:t>
            </w:r>
          </w:p>
        </w:tc>
        <w:tc>
          <w:tcPr>
            <w:tcW w:w="1881" w:type="dxa"/>
          </w:tcPr>
          <w:p w14:paraId="3CCE2273" w14:textId="77777777" w:rsidR="00F161E1" w:rsidRDefault="00000000">
            <w:r>
              <w:rPr>
                <w:sz w:val="18"/>
              </w:rPr>
              <w:t>Should</w:t>
            </w:r>
          </w:p>
        </w:tc>
        <w:tc>
          <w:tcPr>
            <w:tcW w:w="1881" w:type="dxa"/>
          </w:tcPr>
          <w:p w14:paraId="4B0C63B4" w14:textId="77777777" w:rsidR="00F161E1" w:rsidRDefault="00000000">
            <w:r>
              <w:rPr>
                <w:sz w:val="18"/>
              </w:rPr>
              <w:t>Entrega 3</w:t>
            </w:r>
          </w:p>
        </w:tc>
      </w:tr>
      <w:tr w:rsidR="00F161E1" w14:paraId="56AAB0BE" w14:textId="77777777">
        <w:trPr>
          <w:jc w:val="center"/>
        </w:trPr>
        <w:tc>
          <w:tcPr>
            <w:tcW w:w="1881" w:type="dxa"/>
          </w:tcPr>
          <w:p w14:paraId="50261150" w14:textId="77777777" w:rsidR="00F161E1" w:rsidRDefault="00000000">
            <w:r>
              <w:rPr>
                <w:sz w:val="18"/>
              </w:rPr>
              <w:t>HU-016</w:t>
            </w:r>
          </w:p>
        </w:tc>
        <w:tc>
          <w:tcPr>
            <w:tcW w:w="1881" w:type="dxa"/>
          </w:tcPr>
          <w:p w14:paraId="5F730972" w14:textId="77777777" w:rsidR="00F161E1" w:rsidRDefault="00000000">
            <w:r>
              <w:rPr>
                <w:sz w:val="18"/>
              </w:rPr>
              <w:t>Avisos de cambios de estado</w:t>
            </w:r>
          </w:p>
        </w:tc>
        <w:tc>
          <w:tcPr>
            <w:tcW w:w="1881" w:type="dxa"/>
          </w:tcPr>
          <w:p w14:paraId="5B3E3D05" w14:textId="77777777" w:rsidR="00F161E1" w:rsidRDefault="00000000">
            <w:r>
              <w:rPr>
                <w:sz w:val="18"/>
              </w:rPr>
              <w:t>RQF022</w:t>
            </w:r>
          </w:p>
        </w:tc>
        <w:tc>
          <w:tcPr>
            <w:tcW w:w="1881" w:type="dxa"/>
          </w:tcPr>
          <w:p w14:paraId="7DB7C427" w14:textId="77777777" w:rsidR="00F161E1" w:rsidRDefault="00000000">
            <w:r>
              <w:rPr>
                <w:sz w:val="18"/>
              </w:rPr>
              <w:t>Could</w:t>
            </w:r>
          </w:p>
        </w:tc>
        <w:tc>
          <w:tcPr>
            <w:tcW w:w="1881" w:type="dxa"/>
          </w:tcPr>
          <w:p w14:paraId="0DECF61F" w14:textId="77777777" w:rsidR="00F161E1" w:rsidRDefault="00000000">
            <w:r>
              <w:rPr>
                <w:sz w:val="18"/>
              </w:rPr>
              <w:t>Entrega 3</w:t>
            </w:r>
          </w:p>
        </w:tc>
      </w:tr>
      <w:tr w:rsidR="00F161E1" w14:paraId="5E401E70" w14:textId="77777777">
        <w:trPr>
          <w:jc w:val="center"/>
        </w:trPr>
        <w:tc>
          <w:tcPr>
            <w:tcW w:w="1881" w:type="dxa"/>
          </w:tcPr>
          <w:p w14:paraId="6D4B4CAD" w14:textId="77777777" w:rsidR="00F161E1" w:rsidRDefault="00000000">
            <w:r>
              <w:rPr>
                <w:sz w:val="18"/>
              </w:rPr>
              <w:t>HU-017</w:t>
            </w:r>
          </w:p>
        </w:tc>
        <w:tc>
          <w:tcPr>
            <w:tcW w:w="1881" w:type="dxa"/>
          </w:tcPr>
          <w:p w14:paraId="7CC97903" w14:textId="77777777" w:rsidR="00F161E1" w:rsidRPr="00715372" w:rsidRDefault="00000000">
            <w:pPr>
              <w:rPr>
                <w:lang w:val="es-CO"/>
              </w:rPr>
            </w:pPr>
            <w:r w:rsidRPr="00715372">
              <w:rPr>
                <w:sz w:val="18"/>
                <w:lang w:val="es-CO"/>
              </w:rPr>
              <w:t>Adjuntar material a la solicitud</w:t>
            </w:r>
          </w:p>
        </w:tc>
        <w:tc>
          <w:tcPr>
            <w:tcW w:w="1881" w:type="dxa"/>
          </w:tcPr>
          <w:p w14:paraId="58346525" w14:textId="77777777" w:rsidR="00F161E1" w:rsidRDefault="00000000">
            <w:r>
              <w:rPr>
                <w:sz w:val="18"/>
              </w:rPr>
              <w:t>RQF029</w:t>
            </w:r>
          </w:p>
        </w:tc>
        <w:tc>
          <w:tcPr>
            <w:tcW w:w="1881" w:type="dxa"/>
          </w:tcPr>
          <w:p w14:paraId="6D191C6C" w14:textId="77777777" w:rsidR="00F161E1" w:rsidRDefault="00000000">
            <w:r>
              <w:rPr>
                <w:sz w:val="18"/>
              </w:rPr>
              <w:t>Could</w:t>
            </w:r>
          </w:p>
        </w:tc>
        <w:tc>
          <w:tcPr>
            <w:tcW w:w="1881" w:type="dxa"/>
          </w:tcPr>
          <w:p w14:paraId="77644F38" w14:textId="77777777" w:rsidR="00F161E1" w:rsidRDefault="00000000">
            <w:r>
              <w:rPr>
                <w:sz w:val="18"/>
              </w:rPr>
              <w:t>Entrega 3</w:t>
            </w:r>
          </w:p>
        </w:tc>
      </w:tr>
      <w:tr w:rsidR="00F161E1" w14:paraId="42CE6609" w14:textId="77777777">
        <w:trPr>
          <w:jc w:val="center"/>
        </w:trPr>
        <w:tc>
          <w:tcPr>
            <w:tcW w:w="1881" w:type="dxa"/>
          </w:tcPr>
          <w:p w14:paraId="5CDC9BB5" w14:textId="77777777" w:rsidR="00F161E1" w:rsidRDefault="00000000">
            <w:r>
              <w:rPr>
                <w:sz w:val="18"/>
              </w:rPr>
              <w:t>HU-018</w:t>
            </w:r>
          </w:p>
        </w:tc>
        <w:tc>
          <w:tcPr>
            <w:tcW w:w="1881" w:type="dxa"/>
          </w:tcPr>
          <w:p w14:paraId="164E539C" w14:textId="77777777" w:rsidR="00F161E1" w:rsidRDefault="00000000">
            <w:r>
              <w:rPr>
                <w:sz w:val="18"/>
              </w:rPr>
              <w:t>Tutores favoritos</w:t>
            </w:r>
          </w:p>
        </w:tc>
        <w:tc>
          <w:tcPr>
            <w:tcW w:w="1881" w:type="dxa"/>
          </w:tcPr>
          <w:p w14:paraId="55EA4DE1" w14:textId="77777777" w:rsidR="00F161E1" w:rsidRDefault="00000000">
            <w:r>
              <w:rPr>
                <w:sz w:val="18"/>
              </w:rPr>
              <w:t>RQF030</w:t>
            </w:r>
          </w:p>
        </w:tc>
        <w:tc>
          <w:tcPr>
            <w:tcW w:w="1881" w:type="dxa"/>
          </w:tcPr>
          <w:p w14:paraId="18BA9226" w14:textId="77777777" w:rsidR="00F161E1" w:rsidRDefault="00000000">
            <w:r>
              <w:rPr>
                <w:sz w:val="18"/>
              </w:rPr>
              <w:t>Could</w:t>
            </w:r>
          </w:p>
        </w:tc>
        <w:tc>
          <w:tcPr>
            <w:tcW w:w="1881" w:type="dxa"/>
          </w:tcPr>
          <w:p w14:paraId="48857460" w14:textId="77777777" w:rsidR="00F161E1" w:rsidRDefault="00000000">
            <w:r>
              <w:rPr>
                <w:sz w:val="18"/>
              </w:rPr>
              <w:t>Entrega 3</w:t>
            </w:r>
          </w:p>
        </w:tc>
      </w:tr>
      <w:tr w:rsidR="00F161E1" w14:paraId="54D47184" w14:textId="77777777">
        <w:trPr>
          <w:jc w:val="center"/>
        </w:trPr>
        <w:tc>
          <w:tcPr>
            <w:tcW w:w="1881" w:type="dxa"/>
          </w:tcPr>
          <w:p w14:paraId="032D34F9" w14:textId="77777777" w:rsidR="00F161E1" w:rsidRDefault="00000000">
            <w:r>
              <w:rPr>
                <w:sz w:val="18"/>
              </w:rPr>
              <w:t>HU-019</w:t>
            </w:r>
          </w:p>
        </w:tc>
        <w:tc>
          <w:tcPr>
            <w:tcW w:w="1881" w:type="dxa"/>
          </w:tcPr>
          <w:p w14:paraId="7855F5CB" w14:textId="77777777" w:rsidR="00F161E1" w:rsidRPr="00715372" w:rsidRDefault="00000000">
            <w:pPr>
              <w:rPr>
                <w:lang w:val="es-CO"/>
              </w:rPr>
            </w:pPr>
            <w:r w:rsidRPr="00715372">
              <w:rPr>
                <w:sz w:val="18"/>
                <w:lang w:val="es-CO"/>
              </w:rPr>
              <w:t>Reportar un perfil o una reseña</w:t>
            </w:r>
          </w:p>
        </w:tc>
        <w:tc>
          <w:tcPr>
            <w:tcW w:w="1881" w:type="dxa"/>
          </w:tcPr>
          <w:p w14:paraId="14C35593" w14:textId="77777777" w:rsidR="00F161E1" w:rsidRDefault="00000000">
            <w:r>
              <w:rPr>
                <w:sz w:val="18"/>
              </w:rPr>
              <w:t>RQF031</w:t>
            </w:r>
          </w:p>
        </w:tc>
        <w:tc>
          <w:tcPr>
            <w:tcW w:w="1881" w:type="dxa"/>
          </w:tcPr>
          <w:p w14:paraId="24B6B74E" w14:textId="77777777" w:rsidR="00F161E1" w:rsidRDefault="00000000">
            <w:r>
              <w:rPr>
                <w:sz w:val="18"/>
              </w:rPr>
              <w:t>Could</w:t>
            </w:r>
          </w:p>
        </w:tc>
        <w:tc>
          <w:tcPr>
            <w:tcW w:w="1881" w:type="dxa"/>
          </w:tcPr>
          <w:p w14:paraId="10A2E914" w14:textId="77777777" w:rsidR="00F161E1" w:rsidRDefault="00000000">
            <w:r>
              <w:rPr>
                <w:sz w:val="18"/>
              </w:rPr>
              <w:t>Entrega 3</w:t>
            </w:r>
          </w:p>
        </w:tc>
      </w:tr>
    </w:tbl>
    <w:p w14:paraId="7513B934" w14:textId="77777777" w:rsidR="00F161E1" w:rsidRDefault="00F161E1"/>
    <w:p w14:paraId="10B50172" w14:textId="77777777" w:rsidR="00F161E1" w:rsidRPr="00715372" w:rsidRDefault="00000000">
      <w:pPr>
        <w:rPr>
          <w:lang w:val="es-CO"/>
        </w:rPr>
      </w:pPr>
      <w:r w:rsidRPr="00715372">
        <w:rPr>
          <w:lang w:val="es-CO"/>
        </w:rPr>
        <w:t>Las historias HU-006 a HU-010 (aceptar o rechazar solicitudes, Mis sesiones, calificar, cancelar y verificar tutores) están completas en el Anexo 2, en el formato de clase. El backlog queda con las historias que todavía no tienen criterios de aceptación escritos. Algunas ya tienen una pantalla propuesta en el prototipo, pero se detallan cuando se programen.</w:t>
      </w:r>
    </w:p>
    <w:p w14:paraId="0B052824" w14:textId="77777777" w:rsidR="00F161E1" w:rsidRDefault="00000000">
      <w:pPr>
        <w:pStyle w:val="Ttulo2"/>
      </w:pPr>
      <w:bookmarkStart w:id="35" w:name="_Toc240470648"/>
      <w:r>
        <w:rPr>
          <w:color w:val="0F4C5C"/>
        </w:rPr>
        <w:t>14. Diagrama de solución</w:t>
      </w:r>
      <w:bookmarkEnd w:id="35"/>
    </w:p>
    <w:tbl>
      <w:tblPr>
        <w:tblStyle w:val="Tablaconcuadrcula"/>
        <w:tblW w:w="0" w:type="auto"/>
        <w:jc w:val="center"/>
        <w:tblLook w:val="04A0" w:firstRow="1" w:lastRow="0" w:firstColumn="1" w:lastColumn="0" w:noHBand="0" w:noVBand="1"/>
      </w:tblPr>
      <w:tblGrid>
        <w:gridCol w:w="4698"/>
        <w:gridCol w:w="4698"/>
      </w:tblGrid>
      <w:tr w:rsidR="00F161E1" w14:paraId="60BE7F22" w14:textId="77777777">
        <w:trPr>
          <w:jc w:val="center"/>
        </w:trPr>
        <w:tc>
          <w:tcPr>
            <w:tcW w:w="4703" w:type="dxa"/>
            <w:shd w:val="clear" w:color="auto" w:fill="0F4C5C"/>
          </w:tcPr>
          <w:p w14:paraId="5FE1A99E" w14:textId="77777777" w:rsidR="00F161E1" w:rsidRDefault="00000000">
            <w:r>
              <w:rPr>
                <w:b/>
                <w:color w:val="FFFFFF"/>
                <w:sz w:val="18"/>
              </w:rPr>
              <w:t>Módulo</w:t>
            </w:r>
          </w:p>
        </w:tc>
        <w:tc>
          <w:tcPr>
            <w:tcW w:w="4703" w:type="dxa"/>
            <w:shd w:val="clear" w:color="auto" w:fill="0F4C5C"/>
          </w:tcPr>
          <w:p w14:paraId="6F35099B" w14:textId="77777777" w:rsidR="00F161E1" w:rsidRDefault="00000000">
            <w:r>
              <w:rPr>
                <w:b/>
                <w:color w:val="FFFFFF"/>
                <w:sz w:val="18"/>
              </w:rPr>
              <w:t>Responsabilidad</w:t>
            </w:r>
          </w:p>
        </w:tc>
      </w:tr>
      <w:tr w:rsidR="00F161E1" w:rsidRPr="00FA5D95" w14:paraId="168C53EE" w14:textId="77777777">
        <w:trPr>
          <w:jc w:val="center"/>
        </w:trPr>
        <w:tc>
          <w:tcPr>
            <w:tcW w:w="4703" w:type="dxa"/>
          </w:tcPr>
          <w:p w14:paraId="07203710" w14:textId="77777777" w:rsidR="00F161E1" w:rsidRDefault="00000000">
            <w:r>
              <w:rPr>
                <w:sz w:val="18"/>
              </w:rPr>
              <w:t>M1 Autenticación</w:t>
            </w:r>
          </w:p>
        </w:tc>
        <w:tc>
          <w:tcPr>
            <w:tcW w:w="4703" w:type="dxa"/>
          </w:tcPr>
          <w:p w14:paraId="79ED1004" w14:textId="77777777" w:rsidR="00F161E1" w:rsidRPr="00715372" w:rsidRDefault="00000000">
            <w:pPr>
              <w:rPr>
                <w:lang w:val="es-CO"/>
              </w:rPr>
            </w:pPr>
            <w:r w:rsidRPr="00715372">
              <w:rPr>
                <w:sz w:val="18"/>
                <w:lang w:val="es-CO"/>
              </w:rPr>
              <w:t>Registro con correo institucional, inicio y cierre de sesión, cifrado de contraseñas</w:t>
            </w:r>
          </w:p>
        </w:tc>
      </w:tr>
      <w:tr w:rsidR="00F161E1" w:rsidRPr="00FA5D95" w14:paraId="20C21AF9" w14:textId="77777777">
        <w:trPr>
          <w:jc w:val="center"/>
        </w:trPr>
        <w:tc>
          <w:tcPr>
            <w:tcW w:w="4703" w:type="dxa"/>
          </w:tcPr>
          <w:p w14:paraId="207C8949" w14:textId="77777777" w:rsidR="00F161E1" w:rsidRDefault="00000000">
            <w:r>
              <w:rPr>
                <w:sz w:val="18"/>
              </w:rPr>
              <w:t>M2 Perfiles</w:t>
            </w:r>
          </w:p>
        </w:tc>
        <w:tc>
          <w:tcPr>
            <w:tcW w:w="4703" w:type="dxa"/>
          </w:tcPr>
          <w:p w14:paraId="64AB755B" w14:textId="77777777" w:rsidR="00F161E1" w:rsidRPr="00715372" w:rsidRDefault="00000000">
            <w:pPr>
              <w:rPr>
                <w:lang w:val="es-CO"/>
              </w:rPr>
            </w:pPr>
            <w:r w:rsidRPr="00715372">
              <w:rPr>
                <w:sz w:val="18"/>
                <w:lang w:val="es-CO"/>
              </w:rPr>
              <w:t>Perfil del solicitante y del tutor, incluida la disponibilidad horaria</w:t>
            </w:r>
          </w:p>
        </w:tc>
      </w:tr>
      <w:tr w:rsidR="00F161E1" w14:paraId="148E6FC5" w14:textId="77777777">
        <w:trPr>
          <w:jc w:val="center"/>
        </w:trPr>
        <w:tc>
          <w:tcPr>
            <w:tcW w:w="4703" w:type="dxa"/>
          </w:tcPr>
          <w:p w14:paraId="5191800C" w14:textId="77777777" w:rsidR="00F161E1" w:rsidRDefault="00000000">
            <w:r>
              <w:rPr>
                <w:sz w:val="18"/>
              </w:rPr>
              <w:t>M3 Búsqueda y catálogo</w:t>
            </w:r>
          </w:p>
        </w:tc>
        <w:tc>
          <w:tcPr>
            <w:tcW w:w="4703" w:type="dxa"/>
          </w:tcPr>
          <w:p w14:paraId="55EA3209" w14:textId="77777777" w:rsidR="00F161E1" w:rsidRDefault="00000000">
            <w:r>
              <w:rPr>
                <w:sz w:val="18"/>
              </w:rPr>
              <w:t>Catálogo de materias, búsqueda por materia y filtros</w:t>
            </w:r>
          </w:p>
        </w:tc>
      </w:tr>
      <w:tr w:rsidR="00F161E1" w:rsidRPr="00FA5D95" w14:paraId="3900EFA3" w14:textId="77777777">
        <w:trPr>
          <w:jc w:val="center"/>
        </w:trPr>
        <w:tc>
          <w:tcPr>
            <w:tcW w:w="4703" w:type="dxa"/>
          </w:tcPr>
          <w:p w14:paraId="37628CA4" w14:textId="77777777" w:rsidR="00F161E1" w:rsidRDefault="00000000">
            <w:r>
              <w:rPr>
                <w:sz w:val="18"/>
              </w:rPr>
              <w:t>M4 Sesiones</w:t>
            </w:r>
          </w:p>
        </w:tc>
        <w:tc>
          <w:tcPr>
            <w:tcW w:w="4703" w:type="dxa"/>
          </w:tcPr>
          <w:p w14:paraId="5ABA52A2" w14:textId="77777777" w:rsidR="00F161E1" w:rsidRPr="00715372" w:rsidRDefault="00000000">
            <w:pPr>
              <w:rPr>
                <w:lang w:val="es-CO"/>
              </w:rPr>
            </w:pPr>
            <w:r w:rsidRPr="00715372">
              <w:rPr>
                <w:sz w:val="18"/>
                <w:lang w:val="es-CO"/>
              </w:rPr>
              <w:t>Solicitud, confirmación o rechazo, panel de seguimiento y cancelación</w:t>
            </w:r>
          </w:p>
        </w:tc>
      </w:tr>
      <w:tr w:rsidR="00F161E1" w:rsidRPr="00FA5D95" w14:paraId="401BC684" w14:textId="77777777">
        <w:trPr>
          <w:jc w:val="center"/>
        </w:trPr>
        <w:tc>
          <w:tcPr>
            <w:tcW w:w="4703" w:type="dxa"/>
          </w:tcPr>
          <w:p w14:paraId="73F6116F" w14:textId="77777777" w:rsidR="00F161E1" w:rsidRDefault="00000000">
            <w:r>
              <w:rPr>
                <w:sz w:val="18"/>
              </w:rPr>
              <w:t>M5 Calificaciones</w:t>
            </w:r>
          </w:p>
        </w:tc>
        <w:tc>
          <w:tcPr>
            <w:tcW w:w="4703" w:type="dxa"/>
          </w:tcPr>
          <w:p w14:paraId="4207CBA1" w14:textId="77777777" w:rsidR="00F161E1" w:rsidRPr="00715372" w:rsidRDefault="00000000">
            <w:pPr>
              <w:rPr>
                <w:lang w:val="es-CO"/>
              </w:rPr>
            </w:pPr>
            <w:r w:rsidRPr="00715372">
              <w:rPr>
                <w:sz w:val="18"/>
                <w:lang w:val="es-CO"/>
              </w:rPr>
              <w:t>Calificación tras la sesión, reseñas y cálculo del promedio</w:t>
            </w:r>
          </w:p>
        </w:tc>
      </w:tr>
      <w:tr w:rsidR="00F161E1" w:rsidRPr="00FA5D95" w14:paraId="34349DEE" w14:textId="77777777">
        <w:trPr>
          <w:jc w:val="center"/>
        </w:trPr>
        <w:tc>
          <w:tcPr>
            <w:tcW w:w="4703" w:type="dxa"/>
          </w:tcPr>
          <w:p w14:paraId="049B866E" w14:textId="77777777" w:rsidR="00F161E1" w:rsidRDefault="00000000">
            <w:r>
              <w:rPr>
                <w:sz w:val="18"/>
              </w:rPr>
              <w:t>M6 Administración</w:t>
            </w:r>
          </w:p>
        </w:tc>
        <w:tc>
          <w:tcPr>
            <w:tcW w:w="4703" w:type="dxa"/>
          </w:tcPr>
          <w:p w14:paraId="5D80E095" w14:textId="77777777" w:rsidR="00F161E1" w:rsidRPr="00715372" w:rsidRDefault="00000000">
            <w:pPr>
              <w:rPr>
                <w:lang w:val="es-CO"/>
              </w:rPr>
            </w:pPr>
            <w:r w:rsidRPr="00715372">
              <w:rPr>
                <w:sz w:val="18"/>
                <w:lang w:val="es-CO"/>
              </w:rPr>
              <w:t>Verificación de tutores y gestión del catálogo de materias</w:t>
            </w:r>
          </w:p>
        </w:tc>
      </w:tr>
    </w:tbl>
    <w:p w14:paraId="619B7938" w14:textId="77777777" w:rsidR="00F161E1" w:rsidRPr="00715372" w:rsidRDefault="00F161E1">
      <w:pPr>
        <w:rPr>
          <w:lang w:val="es-CO"/>
        </w:rPr>
      </w:pPr>
    </w:p>
    <w:p w14:paraId="2486374E" w14:textId="77777777" w:rsidR="00F161E1" w:rsidRPr="00715372" w:rsidRDefault="00000000">
      <w:pPr>
        <w:rPr>
          <w:lang w:val="es-CO"/>
        </w:rPr>
      </w:pPr>
      <w:r w:rsidRPr="00715372">
        <w:rPr>
          <w:lang w:val="es-CO"/>
        </w:rPr>
        <w:t>M1 es transversal, porque todos los demás módulos necesitan sesión activa. M3 alimenta a M4, y M4 habilita a M5, ya que solo se puede calificar una sesión que terminó. M5 devuelve información a M2 al actualizar el promedio del tutor, y M6 actúa sobre M2 marcando tutores como verificados (Figura 1).</w:t>
      </w:r>
    </w:p>
    <w:p w14:paraId="4C047CA2" w14:textId="77777777" w:rsidR="00F161E1" w:rsidRDefault="00000000">
      <w:pPr>
        <w:jc w:val="center"/>
      </w:pPr>
      <w:r>
        <w:rPr>
          <w:noProof/>
        </w:rPr>
        <w:lastRenderedPageBreak/>
        <w:drawing>
          <wp:inline distT="0" distB="0" distL="0" distR="0" wp14:anchorId="388C1A9A" wp14:editId="71E55E22">
            <wp:extent cx="4860000" cy="7274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agrama_solucion.png"/>
                    <pic:cNvPicPr/>
                  </pic:nvPicPr>
                  <pic:blipFill>
                    <a:blip r:embed="rId8"/>
                    <a:stretch>
                      <a:fillRect/>
                    </a:stretch>
                  </pic:blipFill>
                  <pic:spPr>
                    <a:xfrm>
                      <a:off x="0" y="0"/>
                      <a:ext cx="4860000" cy="7274118"/>
                    </a:xfrm>
                    <a:prstGeom prst="rect">
                      <a:avLst/>
                    </a:prstGeom>
                  </pic:spPr>
                </pic:pic>
              </a:graphicData>
            </a:graphic>
          </wp:inline>
        </w:drawing>
      </w:r>
    </w:p>
    <w:p w14:paraId="632E2FC3" w14:textId="77777777" w:rsidR="00F161E1" w:rsidRPr="00715372" w:rsidRDefault="00000000">
      <w:pPr>
        <w:jc w:val="center"/>
        <w:rPr>
          <w:lang w:val="es-CO"/>
        </w:rPr>
      </w:pPr>
      <w:r w:rsidRPr="00715372">
        <w:rPr>
          <w:i/>
          <w:color w:val="555555"/>
          <w:sz w:val="18"/>
          <w:lang w:val="es-CO"/>
        </w:rPr>
        <w:t>Figura 1. Diagrama de solución. Módulos del sistema y sus relaciones.</w:t>
      </w:r>
    </w:p>
    <w:p w14:paraId="7DEB2EAB" w14:textId="77777777" w:rsidR="00F161E1" w:rsidRPr="00715372" w:rsidRDefault="00000000">
      <w:pPr>
        <w:pStyle w:val="Ttulo2"/>
        <w:rPr>
          <w:lang w:val="es-CO"/>
        </w:rPr>
      </w:pPr>
      <w:bookmarkStart w:id="36" w:name="_Toc240470649"/>
      <w:r w:rsidRPr="00715372">
        <w:rPr>
          <w:color w:val="0F4C5C"/>
          <w:lang w:val="es-CO"/>
        </w:rPr>
        <w:lastRenderedPageBreak/>
        <w:t>15. Diagrama de flujo de la solución</w:t>
      </w:r>
      <w:bookmarkEnd w:id="36"/>
    </w:p>
    <w:p w14:paraId="426A465D" w14:textId="77777777" w:rsidR="00F161E1" w:rsidRPr="00715372" w:rsidRDefault="00000000">
      <w:pPr>
        <w:rPr>
          <w:lang w:val="es-CO"/>
        </w:rPr>
      </w:pPr>
      <w:r w:rsidRPr="00715372">
        <w:rPr>
          <w:lang w:val="es-CO"/>
        </w:rPr>
        <w:t>Este diagrama muestra el orden del proceso y sus bifurcaciones, que es otra cosa distinta del anterior. Los cuatro puntos de decisión son si el usuario tiene cuenta, si el correo pertenece al dominio institucional, si la búsqueda arroja resultados y si el tutor acepta la solicitud. Cada bifurcación negativa tiene una salida definida en la interfaz, y de ahí salen los estados vacíos y de error del prototipo (Figura 2).</w:t>
      </w:r>
    </w:p>
    <w:p w14:paraId="021A3B86" w14:textId="77777777" w:rsidR="00F161E1" w:rsidRDefault="00000000">
      <w:pPr>
        <w:jc w:val="center"/>
      </w:pPr>
      <w:r>
        <w:rPr>
          <w:noProof/>
        </w:rPr>
        <w:drawing>
          <wp:inline distT="0" distB="0" distL="0" distR="0" wp14:anchorId="0759368A" wp14:editId="55B1AD88">
            <wp:extent cx="2135624" cy="628639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ujo_solucion.png"/>
                    <pic:cNvPicPr/>
                  </pic:nvPicPr>
                  <pic:blipFill>
                    <a:blip r:embed="rId9"/>
                    <a:stretch>
                      <a:fillRect/>
                    </a:stretch>
                  </pic:blipFill>
                  <pic:spPr>
                    <a:xfrm>
                      <a:off x="0" y="0"/>
                      <a:ext cx="2140754" cy="6301490"/>
                    </a:xfrm>
                    <a:prstGeom prst="rect">
                      <a:avLst/>
                    </a:prstGeom>
                  </pic:spPr>
                </pic:pic>
              </a:graphicData>
            </a:graphic>
          </wp:inline>
        </w:drawing>
      </w:r>
    </w:p>
    <w:p w14:paraId="436A4012" w14:textId="77777777" w:rsidR="00F161E1" w:rsidRPr="00715372" w:rsidRDefault="00000000">
      <w:pPr>
        <w:jc w:val="center"/>
        <w:rPr>
          <w:lang w:val="es-CO"/>
        </w:rPr>
      </w:pPr>
      <w:r w:rsidRPr="00715372">
        <w:rPr>
          <w:i/>
          <w:color w:val="555555"/>
          <w:sz w:val="18"/>
          <w:lang w:val="es-CO"/>
        </w:rPr>
        <w:t>Figura 2. Diagrama de flujo de la solución, con sus cuatro puntos de decisión.</w:t>
      </w:r>
    </w:p>
    <w:p w14:paraId="5E28DBD0" w14:textId="77777777" w:rsidR="00F161E1" w:rsidRPr="00715372" w:rsidRDefault="00000000">
      <w:pPr>
        <w:pStyle w:val="Ttulo1"/>
        <w:rPr>
          <w:lang w:val="es-CO"/>
        </w:rPr>
      </w:pPr>
      <w:bookmarkStart w:id="37" w:name="_Toc240470650"/>
      <w:r w:rsidRPr="00715372">
        <w:rPr>
          <w:color w:val="0F4C5C"/>
          <w:lang w:val="es-CO"/>
        </w:rPr>
        <w:lastRenderedPageBreak/>
        <w:t>FASE 3 - DISEÑO</w:t>
      </w:r>
      <w:bookmarkEnd w:id="37"/>
    </w:p>
    <w:p w14:paraId="6085B345" w14:textId="77777777" w:rsidR="00F161E1" w:rsidRPr="00715372" w:rsidRDefault="00000000">
      <w:pPr>
        <w:rPr>
          <w:lang w:val="es-CO"/>
        </w:rPr>
      </w:pPr>
      <w:r w:rsidRPr="00715372">
        <w:rPr>
          <w:i/>
          <w:lang w:val="es-CO"/>
        </w:rPr>
        <w:t>(Design Thinking: Prototipar)</w:t>
      </w:r>
    </w:p>
    <w:p w14:paraId="043B4FD0" w14:textId="77777777" w:rsidR="00F161E1" w:rsidRPr="00715372" w:rsidRDefault="00000000">
      <w:pPr>
        <w:pStyle w:val="Ttulo2"/>
        <w:rPr>
          <w:lang w:val="es-CO"/>
        </w:rPr>
      </w:pPr>
      <w:bookmarkStart w:id="38" w:name="_Toc240470651"/>
      <w:r w:rsidRPr="00715372">
        <w:rPr>
          <w:color w:val="0F4C5C"/>
          <w:lang w:val="es-CO"/>
        </w:rPr>
        <w:t>16. Prototipos de baja fidelidad</w:t>
      </w:r>
      <w:bookmarkEnd w:id="38"/>
    </w:p>
    <w:p w14:paraId="727187B2" w14:textId="77777777" w:rsidR="00F161E1" w:rsidRPr="00715372" w:rsidRDefault="00000000">
      <w:pPr>
        <w:rPr>
          <w:lang w:val="es-CO"/>
        </w:rPr>
      </w:pPr>
      <w:r w:rsidRPr="00715372">
        <w:rPr>
          <w:lang w:val="es-CO"/>
        </w:rPr>
        <w:t>Los wireframes los hice a mano antes de abrir la herramienta de diseño. La idea era resolver la estructura y la jerarquía de la información sin distraerme con el color y la tipografía, que es justo lo que pasa cuando uno abre Figma de una vez. Los bocetos se dibujaron en papel cuadriculado, uno por familia de pantalla (P1 a P9), y una hoja aparte con los estados vacíos y de error (Figuras 3 a 6).</w:t>
      </w:r>
    </w:p>
    <w:p w14:paraId="086FAD28" w14:textId="77777777" w:rsidR="00F161E1" w:rsidRPr="00715372" w:rsidRDefault="00000000">
      <w:pPr>
        <w:keepNext/>
        <w:jc w:val="center"/>
        <w:rPr>
          <w:lang w:val="es-CO"/>
        </w:rPr>
      </w:pPr>
      <w:r>
        <w:rPr>
          <w:noProof/>
        </w:rPr>
        <w:drawing>
          <wp:inline distT="0" distB="0" distL="0" distR="0" wp14:anchorId="58993E10" wp14:editId="09EEDEAE">
            <wp:extent cx="1600200" cy="213466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jpeg"/>
                    <pic:cNvPicPr/>
                  </pic:nvPicPr>
                  <pic:blipFill>
                    <a:blip r:embed="rId10"/>
                    <a:stretch>
                      <a:fillRect/>
                    </a:stretch>
                  </pic:blipFill>
                  <pic:spPr>
                    <a:xfrm>
                      <a:off x="0" y="0"/>
                      <a:ext cx="1600200" cy="2134667"/>
                    </a:xfrm>
                    <a:prstGeom prst="rect">
                      <a:avLst/>
                    </a:prstGeom>
                  </pic:spPr>
                </pic:pic>
              </a:graphicData>
            </a:graphic>
          </wp:inline>
        </w:drawing>
      </w:r>
      <w:r w:rsidRPr="00715372">
        <w:rPr>
          <w:lang w:val="es-CO"/>
        </w:rPr>
        <w:t xml:space="preserve"> </w:t>
      </w:r>
      <w:r>
        <w:rPr>
          <w:noProof/>
        </w:rPr>
        <w:drawing>
          <wp:inline distT="0" distB="0" distL="0" distR="0" wp14:anchorId="2BE17E26" wp14:editId="04B12F7B">
            <wp:extent cx="1600200" cy="21346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jpeg"/>
                    <pic:cNvPicPr/>
                  </pic:nvPicPr>
                  <pic:blipFill>
                    <a:blip r:embed="rId11"/>
                    <a:stretch>
                      <a:fillRect/>
                    </a:stretch>
                  </pic:blipFill>
                  <pic:spPr>
                    <a:xfrm>
                      <a:off x="0" y="0"/>
                      <a:ext cx="1600200" cy="2134667"/>
                    </a:xfrm>
                    <a:prstGeom prst="rect">
                      <a:avLst/>
                    </a:prstGeom>
                  </pic:spPr>
                </pic:pic>
              </a:graphicData>
            </a:graphic>
          </wp:inline>
        </w:drawing>
      </w:r>
      <w:r w:rsidRPr="00715372">
        <w:rPr>
          <w:lang w:val="es-CO"/>
        </w:rPr>
        <w:t xml:space="preserve"> </w:t>
      </w:r>
      <w:r>
        <w:rPr>
          <w:noProof/>
        </w:rPr>
        <w:drawing>
          <wp:inline distT="0" distB="0" distL="0" distR="0" wp14:anchorId="1C773397" wp14:editId="2402DA49">
            <wp:extent cx="1600200" cy="21346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jpeg"/>
                    <pic:cNvPicPr/>
                  </pic:nvPicPr>
                  <pic:blipFill>
                    <a:blip r:embed="rId12"/>
                    <a:stretch>
                      <a:fillRect/>
                    </a:stretch>
                  </pic:blipFill>
                  <pic:spPr>
                    <a:xfrm>
                      <a:off x="0" y="0"/>
                      <a:ext cx="1600200" cy="2134667"/>
                    </a:xfrm>
                    <a:prstGeom prst="rect">
                      <a:avLst/>
                    </a:prstGeom>
                  </pic:spPr>
                </pic:pic>
              </a:graphicData>
            </a:graphic>
          </wp:inline>
        </w:drawing>
      </w:r>
    </w:p>
    <w:p w14:paraId="3F5283D0" w14:textId="77777777" w:rsidR="00F161E1" w:rsidRPr="00715372" w:rsidRDefault="00000000">
      <w:pPr>
        <w:jc w:val="center"/>
        <w:rPr>
          <w:lang w:val="es-CO"/>
        </w:rPr>
      </w:pPr>
      <w:r w:rsidRPr="00715372">
        <w:rPr>
          <w:i/>
          <w:color w:val="555555"/>
          <w:sz w:val="18"/>
          <w:lang w:val="es-CO"/>
        </w:rPr>
        <w:t>Figura 3. Bocetos P1 Registro, P2 Inicio de sesión y P3 Búsqueda de tutores.</w:t>
      </w:r>
    </w:p>
    <w:p w14:paraId="5B97A9D0" w14:textId="77777777" w:rsidR="00F161E1" w:rsidRPr="00715372" w:rsidRDefault="00000000">
      <w:pPr>
        <w:keepNext/>
        <w:jc w:val="center"/>
        <w:rPr>
          <w:lang w:val="es-CO"/>
        </w:rPr>
      </w:pPr>
      <w:r>
        <w:rPr>
          <w:noProof/>
        </w:rPr>
        <w:drawing>
          <wp:inline distT="0" distB="0" distL="0" distR="0" wp14:anchorId="1C7CDF5D" wp14:editId="7D91B924">
            <wp:extent cx="1600200" cy="213466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jpeg"/>
                    <pic:cNvPicPr/>
                  </pic:nvPicPr>
                  <pic:blipFill>
                    <a:blip r:embed="rId13"/>
                    <a:stretch>
                      <a:fillRect/>
                    </a:stretch>
                  </pic:blipFill>
                  <pic:spPr>
                    <a:xfrm>
                      <a:off x="0" y="0"/>
                      <a:ext cx="1600200" cy="2134667"/>
                    </a:xfrm>
                    <a:prstGeom prst="rect">
                      <a:avLst/>
                    </a:prstGeom>
                  </pic:spPr>
                </pic:pic>
              </a:graphicData>
            </a:graphic>
          </wp:inline>
        </w:drawing>
      </w:r>
      <w:r w:rsidRPr="00715372">
        <w:rPr>
          <w:lang w:val="es-CO"/>
        </w:rPr>
        <w:t xml:space="preserve"> </w:t>
      </w:r>
      <w:r>
        <w:rPr>
          <w:noProof/>
        </w:rPr>
        <w:drawing>
          <wp:inline distT="0" distB="0" distL="0" distR="0" wp14:anchorId="5A78896C" wp14:editId="5D3CCB13">
            <wp:extent cx="1600200" cy="21346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jpeg"/>
                    <pic:cNvPicPr/>
                  </pic:nvPicPr>
                  <pic:blipFill>
                    <a:blip r:embed="rId14"/>
                    <a:stretch>
                      <a:fillRect/>
                    </a:stretch>
                  </pic:blipFill>
                  <pic:spPr>
                    <a:xfrm>
                      <a:off x="0" y="0"/>
                      <a:ext cx="1600200" cy="2134667"/>
                    </a:xfrm>
                    <a:prstGeom prst="rect">
                      <a:avLst/>
                    </a:prstGeom>
                  </pic:spPr>
                </pic:pic>
              </a:graphicData>
            </a:graphic>
          </wp:inline>
        </w:drawing>
      </w:r>
      <w:r w:rsidRPr="00715372">
        <w:rPr>
          <w:lang w:val="es-CO"/>
        </w:rPr>
        <w:t xml:space="preserve"> </w:t>
      </w:r>
      <w:r>
        <w:rPr>
          <w:noProof/>
        </w:rPr>
        <w:drawing>
          <wp:inline distT="0" distB="0" distL="0" distR="0" wp14:anchorId="004785C0" wp14:editId="52E2D52A">
            <wp:extent cx="1600200" cy="213306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jpeg"/>
                    <pic:cNvPicPr/>
                  </pic:nvPicPr>
                  <pic:blipFill>
                    <a:blip r:embed="rId15"/>
                    <a:stretch>
                      <a:fillRect/>
                    </a:stretch>
                  </pic:blipFill>
                  <pic:spPr>
                    <a:xfrm>
                      <a:off x="0" y="0"/>
                      <a:ext cx="1600200" cy="2133067"/>
                    </a:xfrm>
                    <a:prstGeom prst="rect">
                      <a:avLst/>
                    </a:prstGeom>
                  </pic:spPr>
                </pic:pic>
              </a:graphicData>
            </a:graphic>
          </wp:inline>
        </w:drawing>
      </w:r>
    </w:p>
    <w:p w14:paraId="645A75F0" w14:textId="77777777" w:rsidR="00F161E1" w:rsidRPr="00715372" w:rsidRDefault="00000000">
      <w:pPr>
        <w:jc w:val="center"/>
        <w:rPr>
          <w:lang w:val="es-CO"/>
        </w:rPr>
      </w:pPr>
      <w:r w:rsidRPr="00715372">
        <w:rPr>
          <w:i/>
          <w:color w:val="555555"/>
          <w:sz w:val="18"/>
          <w:lang w:val="es-CO"/>
        </w:rPr>
        <w:t>Figura 4. Bocetos P4 Perfil público del tutor, P5 Solicitud de sesión y P6 Mis sesiones.</w:t>
      </w:r>
    </w:p>
    <w:p w14:paraId="7D6B6F2C" w14:textId="77777777" w:rsidR="00F161E1" w:rsidRPr="00715372" w:rsidRDefault="00000000">
      <w:pPr>
        <w:keepNext/>
        <w:jc w:val="center"/>
        <w:rPr>
          <w:lang w:val="es-CO"/>
        </w:rPr>
      </w:pPr>
      <w:r>
        <w:rPr>
          <w:noProof/>
        </w:rPr>
        <w:lastRenderedPageBreak/>
        <w:drawing>
          <wp:inline distT="0" distB="0" distL="0" distR="0" wp14:anchorId="631891DC" wp14:editId="40A098D6">
            <wp:extent cx="1600200" cy="243773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jpeg"/>
                    <pic:cNvPicPr/>
                  </pic:nvPicPr>
                  <pic:blipFill>
                    <a:blip r:embed="rId16"/>
                    <a:stretch>
                      <a:fillRect/>
                    </a:stretch>
                  </pic:blipFill>
                  <pic:spPr>
                    <a:xfrm>
                      <a:off x="0" y="0"/>
                      <a:ext cx="1600200" cy="2437737"/>
                    </a:xfrm>
                    <a:prstGeom prst="rect">
                      <a:avLst/>
                    </a:prstGeom>
                  </pic:spPr>
                </pic:pic>
              </a:graphicData>
            </a:graphic>
          </wp:inline>
        </w:drawing>
      </w:r>
      <w:r w:rsidRPr="00715372">
        <w:rPr>
          <w:lang w:val="es-CO"/>
        </w:rPr>
        <w:t xml:space="preserve"> </w:t>
      </w:r>
      <w:r>
        <w:rPr>
          <w:noProof/>
        </w:rPr>
        <w:drawing>
          <wp:inline distT="0" distB="0" distL="0" distR="0" wp14:anchorId="6C142381" wp14:editId="5BA2FCEE">
            <wp:extent cx="1600200" cy="213466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jpeg"/>
                    <pic:cNvPicPr/>
                  </pic:nvPicPr>
                  <pic:blipFill>
                    <a:blip r:embed="rId17"/>
                    <a:stretch>
                      <a:fillRect/>
                    </a:stretch>
                  </pic:blipFill>
                  <pic:spPr>
                    <a:xfrm>
                      <a:off x="0" y="0"/>
                      <a:ext cx="1600200" cy="2134667"/>
                    </a:xfrm>
                    <a:prstGeom prst="rect">
                      <a:avLst/>
                    </a:prstGeom>
                  </pic:spPr>
                </pic:pic>
              </a:graphicData>
            </a:graphic>
          </wp:inline>
        </w:drawing>
      </w:r>
      <w:r w:rsidRPr="00715372">
        <w:rPr>
          <w:lang w:val="es-CO"/>
        </w:rPr>
        <w:t xml:space="preserve"> </w:t>
      </w:r>
      <w:r>
        <w:rPr>
          <w:noProof/>
        </w:rPr>
        <w:drawing>
          <wp:inline distT="0" distB="0" distL="0" distR="0" wp14:anchorId="16CE140D" wp14:editId="7AE3E52D">
            <wp:extent cx="1600200" cy="21346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jpeg"/>
                    <pic:cNvPicPr/>
                  </pic:nvPicPr>
                  <pic:blipFill>
                    <a:blip r:embed="rId18"/>
                    <a:stretch>
                      <a:fillRect/>
                    </a:stretch>
                  </pic:blipFill>
                  <pic:spPr>
                    <a:xfrm>
                      <a:off x="0" y="0"/>
                      <a:ext cx="1600200" cy="2134667"/>
                    </a:xfrm>
                    <a:prstGeom prst="rect">
                      <a:avLst/>
                    </a:prstGeom>
                  </pic:spPr>
                </pic:pic>
              </a:graphicData>
            </a:graphic>
          </wp:inline>
        </w:drawing>
      </w:r>
    </w:p>
    <w:p w14:paraId="1D94D5E9" w14:textId="77777777" w:rsidR="00F161E1" w:rsidRPr="00715372" w:rsidRDefault="00000000">
      <w:pPr>
        <w:jc w:val="center"/>
        <w:rPr>
          <w:lang w:val="es-CO"/>
        </w:rPr>
      </w:pPr>
      <w:r w:rsidRPr="00715372">
        <w:rPr>
          <w:i/>
          <w:color w:val="555555"/>
          <w:sz w:val="18"/>
          <w:lang w:val="es-CO"/>
        </w:rPr>
        <w:t>Figura 5. Bocetos P7 Calificar, P8 Perfil y disponibilidad y P9 Verificación de tutores.</w:t>
      </w:r>
    </w:p>
    <w:p w14:paraId="71DF06E9" w14:textId="77777777" w:rsidR="00F161E1" w:rsidRDefault="00000000">
      <w:pPr>
        <w:keepNext/>
        <w:jc w:val="center"/>
      </w:pPr>
      <w:r>
        <w:rPr>
          <w:noProof/>
        </w:rPr>
        <w:drawing>
          <wp:inline distT="0" distB="0" distL="0" distR="0" wp14:anchorId="13DBE0DE" wp14:editId="754E5F50">
            <wp:extent cx="2377440" cy="350359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pciones.jpeg"/>
                    <pic:cNvPicPr/>
                  </pic:nvPicPr>
                  <pic:blipFill>
                    <a:blip r:embed="rId19"/>
                    <a:stretch>
                      <a:fillRect/>
                    </a:stretch>
                  </pic:blipFill>
                  <pic:spPr>
                    <a:xfrm>
                      <a:off x="0" y="0"/>
                      <a:ext cx="2377440" cy="3503596"/>
                    </a:xfrm>
                    <a:prstGeom prst="rect">
                      <a:avLst/>
                    </a:prstGeom>
                  </pic:spPr>
                </pic:pic>
              </a:graphicData>
            </a:graphic>
          </wp:inline>
        </w:drawing>
      </w:r>
    </w:p>
    <w:p w14:paraId="14190C7D" w14:textId="77777777" w:rsidR="00F161E1" w:rsidRPr="00715372" w:rsidRDefault="00000000">
      <w:pPr>
        <w:jc w:val="center"/>
        <w:rPr>
          <w:lang w:val="es-CO"/>
        </w:rPr>
      </w:pPr>
      <w:r w:rsidRPr="00715372">
        <w:rPr>
          <w:i/>
          <w:color w:val="555555"/>
          <w:sz w:val="18"/>
          <w:lang w:val="es-CO"/>
        </w:rPr>
        <w:t>Figura 6. Boceto de estados: búsqueda vacía, correo no institucional y franja ocupada.</w:t>
      </w:r>
    </w:p>
    <w:p w14:paraId="2000C3FF" w14:textId="77777777" w:rsidR="00F161E1" w:rsidRPr="00715372" w:rsidRDefault="00000000">
      <w:pPr>
        <w:pStyle w:val="Ttulo2"/>
        <w:rPr>
          <w:lang w:val="es-CO"/>
        </w:rPr>
      </w:pPr>
      <w:bookmarkStart w:id="39" w:name="_Toc240470652"/>
      <w:r w:rsidRPr="00715372">
        <w:rPr>
          <w:color w:val="0F4C5C"/>
          <w:lang w:val="es-CO"/>
        </w:rPr>
        <w:t>17. UI Kit y Atomic Design</w:t>
      </w:r>
      <w:bookmarkEnd w:id="39"/>
    </w:p>
    <w:p w14:paraId="586BC409" w14:textId="77777777" w:rsidR="00F161E1" w:rsidRPr="00715372" w:rsidRDefault="00000000">
      <w:pPr>
        <w:rPr>
          <w:lang w:val="es-CO"/>
        </w:rPr>
      </w:pPr>
      <w:r w:rsidRPr="00715372">
        <w:rPr>
          <w:lang w:val="es-CO"/>
        </w:rPr>
        <w:t>La página "00 UI Kit" del archivo de Figma reúne los fundamentos (colores, tipografía y medidas), los botones, los componentes de formulario y navegación, y el bloque de información (Figuras 7 a 9).</w:t>
      </w:r>
    </w:p>
    <w:p w14:paraId="394C622A" w14:textId="77777777" w:rsidR="00F161E1" w:rsidRPr="00715372" w:rsidRDefault="00000000">
      <w:pPr>
        <w:rPr>
          <w:lang w:val="es-CO"/>
        </w:rPr>
      </w:pPr>
      <w:r w:rsidRPr="00715372">
        <w:rPr>
          <w:lang w:val="es-CO"/>
        </w:rPr>
        <w:t xml:space="preserve">Para pasar de los bocetos a la alta fidelidad me apoyé en inteligencia artificial. Con mis wireframes, los requisitos y las historias de usuario generé el UI Kit y las primeras pantallas; después fui completando el resto de </w:t>
      </w:r>
      <w:proofErr w:type="gramStart"/>
      <w:r w:rsidRPr="00715372">
        <w:rPr>
          <w:lang w:val="es-CO"/>
        </w:rPr>
        <w:t>pantallas</w:t>
      </w:r>
      <w:proofErr w:type="gramEnd"/>
      <w:r w:rsidRPr="00715372">
        <w:rPr>
          <w:lang w:val="es-CO"/>
        </w:rPr>
        <w:t xml:space="preserve"> y estados, también con ayuda de IA, decidiendo qué hacía falta según las historias y </w:t>
      </w:r>
      <w:r w:rsidRPr="00715372">
        <w:rPr>
          <w:lang w:val="es-CO"/>
        </w:rPr>
        <w:lastRenderedPageBreak/>
        <w:t>revisando cada pantalla. Las conexiones del prototipo las hice con un prompt por falta de tiempo y luego las revisé en modo presentación.</w:t>
      </w:r>
    </w:p>
    <w:p w14:paraId="425EB761" w14:textId="77777777" w:rsidR="00F161E1" w:rsidRDefault="00000000">
      <w:pPr>
        <w:keepNext/>
        <w:jc w:val="center"/>
      </w:pPr>
      <w:r>
        <w:rPr>
          <w:noProof/>
        </w:rPr>
        <w:drawing>
          <wp:inline distT="0" distB="0" distL="0" distR="0" wp14:anchorId="5AAB88E1" wp14:editId="01AF13A8">
            <wp:extent cx="5669280" cy="29606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_01_fundamentos.png"/>
                    <pic:cNvPicPr/>
                  </pic:nvPicPr>
                  <pic:blipFill>
                    <a:blip r:embed="rId20"/>
                    <a:stretch>
                      <a:fillRect/>
                    </a:stretch>
                  </pic:blipFill>
                  <pic:spPr>
                    <a:xfrm>
                      <a:off x="0" y="0"/>
                      <a:ext cx="5669280" cy="2960624"/>
                    </a:xfrm>
                    <a:prstGeom prst="rect">
                      <a:avLst/>
                    </a:prstGeom>
                  </pic:spPr>
                </pic:pic>
              </a:graphicData>
            </a:graphic>
          </wp:inline>
        </w:drawing>
      </w:r>
    </w:p>
    <w:p w14:paraId="46ADE113" w14:textId="77777777" w:rsidR="00F161E1" w:rsidRPr="00715372" w:rsidRDefault="00000000">
      <w:pPr>
        <w:jc w:val="center"/>
        <w:rPr>
          <w:lang w:val="es-CO"/>
        </w:rPr>
      </w:pPr>
      <w:r w:rsidRPr="00715372">
        <w:rPr>
          <w:i/>
          <w:color w:val="555555"/>
          <w:sz w:val="18"/>
          <w:lang w:val="es-CO"/>
        </w:rPr>
        <w:t>Figura 7. UI Kit, fundamentos: paleta, tipografía y medidas.</w:t>
      </w:r>
    </w:p>
    <w:p w14:paraId="17A071C4" w14:textId="77777777" w:rsidR="00F161E1" w:rsidRDefault="00000000">
      <w:pPr>
        <w:keepNext/>
        <w:jc w:val="center"/>
      </w:pPr>
      <w:r>
        <w:rPr>
          <w:noProof/>
        </w:rPr>
        <w:drawing>
          <wp:inline distT="0" distB="0" distL="0" distR="0" wp14:anchorId="3491C76F" wp14:editId="579CB807">
            <wp:extent cx="5669280" cy="32992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_03_componentes.png"/>
                    <pic:cNvPicPr/>
                  </pic:nvPicPr>
                  <pic:blipFill>
                    <a:blip r:embed="rId21"/>
                    <a:stretch>
                      <a:fillRect/>
                    </a:stretch>
                  </pic:blipFill>
                  <pic:spPr>
                    <a:xfrm>
                      <a:off x="0" y="0"/>
                      <a:ext cx="5669280" cy="3299206"/>
                    </a:xfrm>
                    <a:prstGeom prst="rect">
                      <a:avLst/>
                    </a:prstGeom>
                  </pic:spPr>
                </pic:pic>
              </a:graphicData>
            </a:graphic>
          </wp:inline>
        </w:drawing>
      </w:r>
    </w:p>
    <w:p w14:paraId="01393A35" w14:textId="77777777" w:rsidR="00F161E1" w:rsidRPr="00715372" w:rsidRDefault="00000000">
      <w:pPr>
        <w:jc w:val="center"/>
        <w:rPr>
          <w:lang w:val="es-CO"/>
        </w:rPr>
      </w:pPr>
      <w:r w:rsidRPr="00715372">
        <w:rPr>
          <w:i/>
          <w:color w:val="555555"/>
          <w:sz w:val="18"/>
          <w:lang w:val="es-CO"/>
        </w:rPr>
        <w:t>Figura 8. UI Kit, componentes: campos, navegación inferior, tarjeta de tutor, estados de sesión y franjas horarias.</w:t>
      </w:r>
    </w:p>
    <w:p w14:paraId="0B7ABA1B" w14:textId="77777777" w:rsidR="00F161E1" w:rsidRPr="00715372" w:rsidRDefault="00000000">
      <w:pPr>
        <w:keepNext/>
        <w:jc w:val="center"/>
        <w:rPr>
          <w:lang w:val="es-CO"/>
        </w:rPr>
      </w:pPr>
      <w:r>
        <w:rPr>
          <w:noProof/>
        </w:rPr>
        <w:lastRenderedPageBreak/>
        <w:drawing>
          <wp:inline distT="0" distB="0" distL="0" distR="0" wp14:anchorId="324CD90F" wp14:editId="492FD93C">
            <wp:extent cx="2743200" cy="14950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_02_botones.png"/>
                    <pic:cNvPicPr/>
                  </pic:nvPicPr>
                  <pic:blipFill>
                    <a:blip r:embed="rId22"/>
                    <a:stretch>
                      <a:fillRect/>
                    </a:stretch>
                  </pic:blipFill>
                  <pic:spPr>
                    <a:xfrm>
                      <a:off x="0" y="0"/>
                      <a:ext cx="2743200" cy="1495044"/>
                    </a:xfrm>
                    <a:prstGeom prst="rect">
                      <a:avLst/>
                    </a:prstGeom>
                  </pic:spPr>
                </pic:pic>
              </a:graphicData>
            </a:graphic>
          </wp:inline>
        </w:drawing>
      </w:r>
      <w:r w:rsidRPr="00715372">
        <w:rPr>
          <w:lang w:val="es-CO"/>
        </w:rPr>
        <w:t xml:space="preserve">  </w:t>
      </w:r>
      <w:r>
        <w:rPr>
          <w:noProof/>
        </w:rPr>
        <w:drawing>
          <wp:inline distT="0" distB="0" distL="0" distR="0" wp14:anchorId="4BADA2E5" wp14:editId="5F4F0BB3">
            <wp:extent cx="2743200" cy="6789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_04_informacion.png"/>
                    <pic:cNvPicPr/>
                  </pic:nvPicPr>
                  <pic:blipFill>
                    <a:blip r:embed="rId23"/>
                    <a:stretch>
                      <a:fillRect/>
                    </a:stretch>
                  </pic:blipFill>
                  <pic:spPr>
                    <a:xfrm>
                      <a:off x="0" y="0"/>
                      <a:ext cx="2743200" cy="678942"/>
                    </a:xfrm>
                    <a:prstGeom prst="rect">
                      <a:avLst/>
                    </a:prstGeom>
                  </pic:spPr>
                </pic:pic>
              </a:graphicData>
            </a:graphic>
          </wp:inline>
        </w:drawing>
      </w:r>
    </w:p>
    <w:p w14:paraId="7E424FC9" w14:textId="77777777" w:rsidR="00F161E1" w:rsidRPr="00715372" w:rsidRDefault="00000000">
      <w:pPr>
        <w:jc w:val="center"/>
        <w:rPr>
          <w:lang w:val="es-CO"/>
        </w:rPr>
      </w:pPr>
      <w:r w:rsidRPr="00715372">
        <w:rPr>
          <w:i/>
          <w:color w:val="555555"/>
          <w:sz w:val="18"/>
          <w:lang w:val="es-CO"/>
        </w:rPr>
        <w:t>Figura 9. UI Kit, botones (principal, secundario, deshabilitado y al pasar el cursor) y bloque de información.</w:t>
      </w:r>
    </w:p>
    <w:p w14:paraId="50FBBD47" w14:textId="77777777" w:rsidR="00F161E1" w:rsidRPr="00715372" w:rsidRDefault="00000000">
      <w:pPr>
        <w:rPr>
          <w:lang w:val="es-CO"/>
        </w:rPr>
      </w:pPr>
      <w:r w:rsidRPr="00715372">
        <w:rPr>
          <w:lang w:val="es-CO"/>
        </w:rPr>
        <w:t>El sistema de componentes lo construí siguiendo Atomic Design, en tres niveles.</w:t>
      </w:r>
    </w:p>
    <w:tbl>
      <w:tblPr>
        <w:tblStyle w:val="Tablaconcuadrcula"/>
        <w:tblW w:w="0" w:type="auto"/>
        <w:jc w:val="center"/>
        <w:tblLook w:val="04A0" w:firstRow="1" w:lastRow="0" w:firstColumn="1" w:lastColumn="0" w:noHBand="0" w:noVBand="1"/>
      </w:tblPr>
      <w:tblGrid>
        <w:gridCol w:w="3132"/>
        <w:gridCol w:w="3132"/>
        <w:gridCol w:w="3132"/>
      </w:tblGrid>
      <w:tr w:rsidR="00F161E1" w14:paraId="502AE2B3" w14:textId="77777777">
        <w:trPr>
          <w:jc w:val="center"/>
        </w:trPr>
        <w:tc>
          <w:tcPr>
            <w:tcW w:w="3135" w:type="dxa"/>
            <w:shd w:val="clear" w:color="auto" w:fill="0F4C5C"/>
          </w:tcPr>
          <w:p w14:paraId="64993A90" w14:textId="77777777" w:rsidR="00F161E1" w:rsidRDefault="00000000">
            <w:r>
              <w:rPr>
                <w:b/>
                <w:color w:val="FFFFFF"/>
                <w:sz w:val="18"/>
              </w:rPr>
              <w:t>Nivel</w:t>
            </w:r>
          </w:p>
        </w:tc>
        <w:tc>
          <w:tcPr>
            <w:tcW w:w="3135" w:type="dxa"/>
            <w:shd w:val="clear" w:color="auto" w:fill="0F4C5C"/>
          </w:tcPr>
          <w:p w14:paraId="6568841F" w14:textId="77777777" w:rsidR="00F161E1" w:rsidRDefault="00000000">
            <w:r>
              <w:rPr>
                <w:b/>
                <w:color w:val="FFFFFF"/>
                <w:sz w:val="18"/>
              </w:rPr>
              <w:t>Definición</w:t>
            </w:r>
          </w:p>
        </w:tc>
        <w:tc>
          <w:tcPr>
            <w:tcW w:w="3135" w:type="dxa"/>
            <w:shd w:val="clear" w:color="auto" w:fill="0F4C5C"/>
          </w:tcPr>
          <w:p w14:paraId="75A182FC" w14:textId="77777777" w:rsidR="00F161E1" w:rsidRDefault="00000000">
            <w:r>
              <w:rPr>
                <w:b/>
                <w:color w:val="FFFFFF"/>
                <w:sz w:val="18"/>
              </w:rPr>
              <w:t>Componentes en ConectaTutor</w:t>
            </w:r>
          </w:p>
        </w:tc>
      </w:tr>
      <w:tr w:rsidR="00F161E1" w:rsidRPr="00FA5D95" w14:paraId="254EA4A6" w14:textId="77777777">
        <w:trPr>
          <w:jc w:val="center"/>
        </w:trPr>
        <w:tc>
          <w:tcPr>
            <w:tcW w:w="3135" w:type="dxa"/>
          </w:tcPr>
          <w:p w14:paraId="1847CF43" w14:textId="77777777" w:rsidR="00F161E1" w:rsidRDefault="00000000">
            <w:r>
              <w:rPr>
                <w:sz w:val="18"/>
              </w:rPr>
              <w:t>Átomos</w:t>
            </w:r>
          </w:p>
        </w:tc>
        <w:tc>
          <w:tcPr>
            <w:tcW w:w="3135" w:type="dxa"/>
          </w:tcPr>
          <w:p w14:paraId="15E6F5D7" w14:textId="77777777" w:rsidR="00F161E1" w:rsidRPr="00715372" w:rsidRDefault="00000000">
            <w:pPr>
              <w:rPr>
                <w:lang w:val="es-CO"/>
              </w:rPr>
            </w:pPr>
            <w:r w:rsidRPr="00715372">
              <w:rPr>
                <w:sz w:val="18"/>
                <w:lang w:val="es-CO"/>
              </w:rPr>
              <w:t>La mínima unidad de un elemento, la que ya no se puede descomponer</w:t>
            </w:r>
          </w:p>
        </w:tc>
        <w:tc>
          <w:tcPr>
            <w:tcW w:w="3135" w:type="dxa"/>
          </w:tcPr>
          <w:p w14:paraId="5871EAEE" w14:textId="77777777" w:rsidR="00F161E1" w:rsidRPr="00715372" w:rsidRDefault="00000000">
            <w:pPr>
              <w:rPr>
                <w:lang w:val="es-CO"/>
              </w:rPr>
            </w:pPr>
            <w:r w:rsidRPr="00715372">
              <w:rPr>
                <w:sz w:val="18"/>
                <w:lang w:val="es-CO"/>
              </w:rPr>
              <w:t>Ícono, etiqueta de texto, campo de entrada, estrella de calificación, avatar, línea divisoria, contenedor</w:t>
            </w:r>
          </w:p>
        </w:tc>
      </w:tr>
      <w:tr w:rsidR="00F161E1" w:rsidRPr="00FA5D95" w14:paraId="520DA701" w14:textId="77777777">
        <w:trPr>
          <w:jc w:val="center"/>
        </w:trPr>
        <w:tc>
          <w:tcPr>
            <w:tcW w:w="3135" w:type="dxa"/>
          </w:tcPr>
          <w:p w14:paraId="550F3544" w14:textId="77777777" w:rsidR="00F161E1" w:rsidRDefault="00000000">
            <w:r>
              <w:rPr>
                <w:sz w:val="18"/>
              </w:rPr>
              <w:t>Moléculas</w:t>
            </w:r>
          </w:p>
        </w:tc>
        <w:tc>
          <w:tcPr>
            <w:tcW w:w="3135" w:type="dxa"/>
          </w:tcPr>
          <w:p w14:paraId="437B5E0D" w14:textId="77777777" w:rsidR="00F161E1" w:rsidRPr="00715372" w:rsidRDefault="00000000">
            <w:pPr>
              <w:rPr>
                <w:lang w:val="es-CO"/>
              </w:rPr>
            </w:pPr>
            <w:r w:rsidRPr="00715372">
              <w:rPr>
                <w:sz w:val="18"/>
                <w:lang w:val="es-CO"/>
              </w:rPr>
              <w:t>Varios átomos agrupados con una función concreta</w:t>
            </w:r>
          </w:p>
        </w:tc>
        <w:tc>
          <w:tcPr>
            <w:tcW w:w="3135" w:type="dxa"/>
          </w:tcPr>
          <w:p w14:paraId="6ED3E539" w14:textId="77777777" w:rsidR="00F161E1" w:rsidRPr="00715372" w:rsidRDefault="00000000">
            <w:pPr>
              <w:rPr>
                <w:lang w:val="es-CO"/>
              </w:rPr>
            </w:pPr>
            <w:r w:rsidRPr="00715372">
              <w:rPr>
                <w:sz w:val="18"/>
                <w:lang w:val="es-CO"/>
              </w:rPr>
              <w:t>Botón (contenedor más etiqueta), campo de formulario (etiqueta, campo y mensaje de error), barra de búsqueda, bloque de calificación, chip de estado, chip de materia, selector de franja horaria, ítem de sesión</w:t>
            </w:r>
          </w:p>
        </w:tc>
      </w:tr>
      <w:tr w:rsidR="00F161E1" w:rsidRPr="00FA5D95" w14:paraId="34807ECA" w14:textId="77777777">
        <w:trPr>
          <w:jc w:val="center"/>
        </w:trPr>
        <w:tc>
          <w:tcPr>
            <w:tcW w:w="3135" w:type="dxa"/>
          </w:tcPr>
          <w:p w14:paraId="70CCAF65" w14:textId="77777777" w:rsidR="00F161E1" w:rsidRDefault="00000000">
            <w:r>
              <w:rPr>
                <w:sz w:val="18"/>
              </w:rPr>
              <w:t>Organismos</w:t>
            </w:r>
          </w:p>
        </w:tc>
        <w:tc>
          <w:tcPr>
            <w:tcW w:w="3135" w:type="dxa"/>
          </w:tcPr>
          <w:p w14:paraId="7771B451" w14:textId="77777777" w:rsidR="00F161E1" w:rsidRPr="00715372" w:rsidRDefault="00000000">
            <w:pPr>
              <w:rPr>
                <w:lang w:val="es-CO"/>
              </w:rPr>
            </w:pPr>
            <w:r w:rsidRPr="00715372">
              <w:rPr>
                <w:sz w:val="18"/>
                <w:lang w:val="es-CO"/>
              </w:rPr>
              <w:t>Secciones completas y autónomas de la interfaz</w:t>
            </w:r>
          </w:p>
        </w:tc>
        <w:tc>
          <w:tcPr>
            <w:tcW w:w="3135" w:type="dxa"/>
          </w:tcPr>
          <w:p w14:paraId="601F86BA" w14:textId="77777777" w:rsidR="00F161E1" w:rsidRPr="00715372" w:rsidRDefault="00000000">
            <w:pPr>
              <w:rPr>
                <w:lang w:val="es-CO"/>
              </w:rPr>
            </w:pPr>
            <w:r w:rsidRPr="00715372">
              <w:rPr>
                <w:sz w:val="18"/>
                <w:lang w:val="es-CO"/>
              </w:rPr>
              <w:t>Barra de navegación, encabezado, tarjeta de tutor, listado de resultados, formulario de solicitud, calendario de disponibilidad, modal de calificación, estado vacío</w:t>
            </w:r>
          </w:p>
        </w:tc>
      </w:tr>
    </w:tbl>
    <w:p w14:paraId="408CD078" w14:textId="77777777" w:rsidR="00F161E1" w:rsidRPr="00715372" w:rsidRDefault="00F161E1">
      <w:pPr>
        <w:rPr>
          <w:lang w:val="es-CO"/>
        </w:rPr>
      </w:pPr>
    </w:p>
    <w:p w14:paraId="75265133" w14:textId="77777777" w:rsidR="00F161E1" w:rsidRPr="00715372" w:rsidRDefault="00000000">
      <w:pPr>
        <w:rPr>
          <w:lang w:val="es-CO"/>
        </w:rPr>
      </w:pPr>
      <w:r w:rsidRPr="00715372">
        <w:rPr>
          <w:lang w:val="es-CO"/>
        </w:rPr>
        <w:t>El criterio para clasificar fue la descomponibilidad: un elemento es atómico solo si no se puede dividir en partes con sentido propio. Con ese criterio el botón queda como molécula, porque se compone de un contenedor y una etiqueta de texto, y ambos existen por separado dentro del sistema.</w:t>
      </w:r>
    </w:p>
    <w:p w14:paraId="5A0607EA" w14:textId="77777777" w:rsidR="00F161E1" w:rsidRPr="00715372" w:rsidRDefault="00000000">
      <w:pPr>
        <w:rPr>
          <w:lang w:val="es-CO"/>
        </w:rPr>
      </w:pPr>
      <w:r w:rsidRPr="00715372">
        <w:rPr>
          <w:lang w:val="es-CO"/>
        </w:rPr>
        <w:t xml:space="preserve">Armar los componentes antes que </w:t>
      </w:r>
      <w:proofErr w:type="gramStart"/>
      <w:r w:rsidRPr="00715372">
        <w:rPr>
          <w:lang w:val="es-CO"/>
        </w:rPr>
        <w:t>las pantallas tuvo</w:t>
      </w:r>
      <w:proofErr w:type="gramEnd"/>
      <w:r w:rsidRPr="00715372">
        <w:rPr>
          <w:lang w:val="es-CO"/>
        </w:rPr>
        <w:t xml:space="preserve"> un efecto que se puede comprobar mirando el archivo: las pantallas usan los mismos átomos y moléculas. Eso mantiene la coherencia visual y, pensando en la Entrega 2, se traduce casi directo a componentes de React.</w:t>
      </w:r>
    </w:p>
    <w:p w14:paraId="346A758C" w14:textId="77777777" w:rsidR="00F161E1" w:rsidRPr="00715372" w:rsidRDefault="00000000">
      <w:pPr>
        <w:pStyle w:val="Ttulo2"/>
        <w:rPr>
          <w:lang w:val="es-CO"/>
        </w:rPr>
      </w:pPr>
      <w:bookmarkStart w:id="40" w:name="_Toc240470653"/>
      <w:r w:rsidRPr="00715372">
        <w:rPr>
          <w:color w:val="0F4C5C"/>
          <w:lang w:val="es-CO"/>
        </w:rPr>
        <w:t>18. Guía de estilo</w:t>
      </w:r>
      <w:bookmarkEnd w:id="40"/>
    </w:p>
    <w:p w14:paraId="7A00D0FA" w14:textId="6653DE6C" w:rsidR="00715372" w:rsidRPr="00715372" w:rsidRDefault="00000000" w:rsidP="00FA5D95">
      <w:pPr>
        <w:rPr>
          <w:lang w:val="es-CO"/>
        </w:rPr>
      </w:pPr>
      <w:r w:rsidRPr="00715372">
        <w:rPr>
          <w:lang w:val="es-CO"/>
        </w:rPr>
        <w:t>Paleta de color:</w:t>
      </w:r>
    </w:p>
    <w:tbl>
      <w:tblPr>
        <w:tblStyle w:val="Tablaconcuadrcula"/>
        <w:tblW w:w="0" w:type="auto"/>
        <w:jc w:val="center"/>
        <w:tblLook w:val="04A0" w:firstRow="1" w:lastRow="0" w:firstColumn="1" w:lastColumn="0" w:noHBand="0" w:noVBand="1"/>
      </w:tblPr>
      <w:tblGrid>
        <w:gridCol w:w="3132"/>
        <w:gridCol w:w="3132"/>
        <w:gridCol w:w="3132"/>
      </w:tblGrid>
      <w:tr w:rsidR="00F161E1" w14:paraId="11A1C92B" w14:textId="77777777">
        <w:trPr>
          <w:jc w:val="center"/>
        </w:trPr>
        <w:tc>
          <w:tcPr>
            <w:tcW w:w="3135" w:type="dxa"/>
            <w:shd w:val="clear" w:color="auto" w:fill="0F4C5C"/>
          </w:tcPr>
          <w:p w14:paraId="0739A1B2" w14:textId="77777777" w:rsidR="00F161E1" w:rsidRDefault="00000000">
            <w:r>
              <w:rPr>
                <w:b/>
                <w:color w:val="FFFFFF"/>
                <w:sz w:val="18"/>
              </w:rPr>
              <w:t>Rol</w:t>
            </w:r>
          </w:p>
        </w:tc>
        <w:tc>
          <w:tcPr>
            <w:tcW w:w="3135" w:type="dxa"/>
            <w:shd w:val="clear" w:color="auto" w:fill="0F4C5C"/>
          </w:tcPr>
          <w:p w14:paraId="48FCD01A" w14:textId="77777777" w:rsidR="00F161E1" w:rsidRDefault="00000000">
            <w:r>
              <w:rPr>
                <w:b/>
                <w:color w:val="FFFFFF"/>
                <w:sz w:val="18"/>
              </w:rPr>
              <w:t>Color</w:t>
            </w:r>
          </w:p>
        </w:tc>
        <w:tc>
          <w:tcPr>
            <w:tcW w:w="3135" w:type="dxa"/>
            <w:shd w:val="clear" w:color="auto" w:fill="0F4C5C"/>
          </w:tcPr>
          <w:p w14:paraId="25C85641" w14:textId="77777777" w:rsidR="00F161E1" w:rsidRDefault="00000000">
            <w:r>
              <w:rPr>
                <w:b/>
                <w:color w:val="FFFFFF"/>
                <w:sz w:val="18"/>
              </w:rPr>
              <w:t>Uso</w:t>
            </w:r>
          </w:p>
        </w:tc>
      </w:tr>
      <w:tr w:rsidR="00F161E1" w:rsidRPr="00FA5D95" w14:paraId="2BCB45E3" w14:textId="77777777">
        <w:trPr>
          <w:jc w:val="center"/>
        </w:trPr>
        <w:tc>
          <w:tcPr>
            <w:tcW w:w="3135" w:type="dxa"/>
          </w:tcPr>
          <w:p w14:paraId="06AF2A07" w14:textId="77777777" w:rsidR="00F161E1" w:rsidRDefault="00000000">
            <w:r>
              <w:rPr>
                <w:sz w:val="18"/>
              </w:rPr>
              <w:t>Primario</w:t>
            </w:r>
          </w:p>
        </w:tc>
        <w:tc>
          <w:tcPr>
            <w:tcW w:w="3135" w:type="dxa"/>
          </w:tcPr>
          <w:p w14:paraId="08EBF2E3" w14:textId="77777777" w:rsidR="00F161E1" w:rsidRDefault="00000000">
            <w:r>
              <w:rPr>
                <w:rFonts w:ascii="Consolas" w:hAnsi="Consolas"/>
                <w:sz w:val="18"/>
              </w:rPr>
              <w:t>#0F4C5C</w:t>
            </w:r>
          </w:p>
        </w:tc>
        <w:tc>
          <w:tcPr>
            <w:tcW w:w="3135" w:type="dxa"/>
          </w:tcPr>
          <w:p w14:paraId="5ED1A59C" w14:textId="77777777" w:rsidR="00F161E1" w:rsidRPr="00715372" w:rsidRDefault="00000000">
            <w:pPr>
              <w:rPr>
                <w:lang w:val="es-CO"/>
              </w:rPr>
            </w:pPr>
            <w:r w:rsidRPr="00715372">
              <w:rPr>
                <w:sz w:val="18"/>
                <w:lang w:val="es-CO"/>
              </w:rPr>
              <w:t>Acciones principales, barra de navegación, enlaces</w:t>
            </w:r>
          </w:p>
        </w:tc>
      </w:tr>
      <w:tr w:rsidR="00F161E1" w14:paraId="36BCAB89" w14:textId="77777777">
        <w:trPr>
          <w:jc w:val="center"/>
        </w:trPr>
        <w:tc>
          <w:tcPr>
            <w:tcW w:w="3135" w:type="dxa"/>
          </w:tcPr>
          <w:p w14:paraId="3044E4BE" w14:textId="77777777" w:rsidR="00F161E1" w:rsidRDefault="00000000">
            <w:r>
              <w:rPr>
                <w:sz w:val="18"/>
              </w:rPr>
              <w:t>Primario claro</w:t>
            </w:r>
          </w:p>
        </w:tc>
        <w:tc>
          <w:tcPr>
            <w:tcW w:w="3135" w:type="dxa"/>
          </w:tcPr>
          <w:p w14:paraId="5E08073E" w14:textId="77777777" w:rsidR="00F161E1" w:rsidRDefault="00000000">
            <w:r>
              <w:rPr>
                <w:rFonts w:ascii="Consolas" w:hAnsi="Consolas"/>
                <w:sz w:val="18"/>
              </w:rPr>
              <w:t>#1B6E80</w:t>
            </w:r>
          </w:p>
        </w:tc>
        <w:tc>
          <w:tcPr>
            <w:tcW w:w="3135" w:type="dxa"/>
          </w:tcPr>
          <w:p w14:paraId="750AB488" w14:textId="77777777" w:rsidR="00F161E1" w:rsidRDefault="00000000">
            <w:r>
              <w:rPr>
                <w:sz w:val="18"/>
              </w:rPr>
              <w:t>Estados hover y elementos activos</w:t>
            </w:r>
          </w:p>
        </w:tc>
      </w:tr>
      <w:tr w:rsidR="00F161E1" w:rsidRPr="00FA5D95" w14:paraId="6620B297" w14:textId="77777777">
        <w:trPr>
          <w:jc w:val="center"/>
        </w:trPr>
        <w:tc>
          <w:tcPr>
            <w:tcW w:w="3135" w:type="dxa"/>
          </w:tcPr>
          <w:p w14:paraId="7F0D706C" w14:textId="77777777" w:rsidR="00F161E1" w:rsidRDefault="00000000">
            <w:r>
              <w:rPr>
                <w:sz w:val="18"/>
              </w:rPr>
              <w:t>Acento</w:t>
            </w:r>
          </w:p>
        </w:tc>
        <w:tc>
          <w:tcPr>
            <w:tcW w:w="3135" w:type="dxa"/>
          </w:tcPr>
          <w:p w14:paraId="419ECE47" w14:textId="77777777" w:rsidR="00F161E1" w:rsidRDefault="00000000">
            <w:r>
              <w:rPr>
                <w:rFonts w:ascii="Consolas" w:hAnsi="Consolas"/>
                <w:sz w:val="18"/>
              </w:rPr>
              <w:t>#9E2A2B</w:t>
            </w:r>
          </w:p>
        </w:tc>
        <w:tc>
          <w:tcPr>
            <w:tcW w:w="3135" w:type="dxa"/>
          </w:tcPr>
          <w:p w14:paraId="045C5B21" w14:textId="77777777" w:rsidR="00F161E1" w:rsidRPr="00715372" w:rsidRDefault="00000000">
            <w:pPr>
              <w:rPr>
                <w:lang w:val="es-CO"/>
              </w:rPr>
            </w:pPr>
            <w:r w:rsidRPr="00715372">
              <w:rPr>
                <w:sz w:val="18"/>
                <w:lang w:val="es-CO"/>
              </w:rPr>
              <w:t>Elementos destacados y guiño a la identidad institucional</w:t>
            </w:r>
          </w:p>
        </w:tc>
      </w:tr>
      <w:tr w:rsidR="00F161E1" w:rsidRPr="00FA5D95" w14:paraId="764E7C9F" w14:textId="77777777">
        <w:trPr>
          <w:jc w:val="center"/>
        </w:trPr>
        <w:tc>
          <w:tcPr>
            <w:tcW w:w="3135" w:type="dxa"/>
          </w:tcPr>
          <w:p w14:paraId="0F702E24" w14:textId="77777777" w:rsidR="00F161E1" w:rsidRDefault="00000000">
            <w:r>
              <w:rPr>
                <w:sz w:val="18"/>
              </w:rPr>
              <w:lastRenderedPageBreak/>
              <w:t>Éxito</w:t>
            </w:r>
          </w:p>
        </w:tc>
        <w:tc>
          <w:tcPr>
            <w:tcW w:w="3135" w:type="dxa"/>
          </w:tcPr>
          <w:p w14:paraId="5DA6C20A" w14:textId="77777777" w:rsidR="00F161E1" w:rsidRDefault="00000000">
            <w:r>
              <w:rPr>
                <w:rFonts w:ascii="Consolas" w:hAnsi="Consolas"/>
                <w:sz w:val="18"/>
              </w:rPr>
              <w:t>#2E7D5B</w:t>
            </w:r>
          </w:p>
        </w:tc>
        <w:tc>
          <w:tcPr>
            <w:tcW w:w="3135" w:type="dxa"/>
          </w:tcPr>
          <w:p w14:paraId="616EE4DA" w14:textId="77777777" w:rsidR="00F161E1" w:rsidRPr="00715372" w:rsidRDefault="00000000">
            <w:pPr>
              <w:rPr>
                <w:lang w:val="es-CO"/>
              </w:rPr>
            </w:pPr>
            <w:r w:rsidRPr="00715372">
              <w:rPr>
                <w:sz w:val="18"/>
                <w:lang w:val="es-CO"/>
              </w:rPr>
              <w:t>Sesión confirmada, mensajes de confirmación</w:t>
            </w:r>
          </w:p>
        </w:tc>
      </w:tr>
      <w:tr w:rsidR="00F161E1" w:rsidRPr="00FA5D95" w14:paraId="7473A435" w14:textId="77777777">
        <w:trPr>
          <w:jc w:val="center"/>
        </w:trPr>
        <w:tc>
          <w:tcPr>
            <w:tcW w:w="3135" w:type="dxa"/>
          </w:tcPr>
          <w:p w14:paraId="3C0FE283" w14:textId="77777777" w:rsidR="00F161E1" w:rsidRDefault="00000000">
            <w:r>
              <w:rPr>
                <w:sz w:val="18"/>
              </w:rPr>
              <w:t>Advertencia</w:t>
            </w:r>
          </w:p>
        </w:tc>
        <w:tc>
          <w:tcPr>
            <w:tcW w:w="3135" w:type="dxa"/>
          </w:tcPr>
          <w:p w14:paraId="48719414" w14:textId="77777777" w:rsidR="00F161E1" w:rsidRDefault="00000000">
            <w:r>
              <w:rPr>
                <w:rFonts w:ascii="Consolas" w:hAnsi="Consolas"/>
                <w:sz w:val="18"/>
              </w:rPr>
              <w:t>#8A6400</w:t>
            </w:r>
          </w:p>
        </w:tc>
        <w:tc>
          <w:tcPr>
            <w:tcW w:w="3135" w:type="dxa"/>
          </w:tcPr>
          <w:p w14:paraId="484AB0F6" w14:textId="77777777" w:rsidR="00F161E1" w:rsidRPr="00715372" w:rsidRDefault="00000000">
            <w:pPr>
              <w:rPr>
                <w:lang w:val="es-CO"/>
              </w:rPr>
            </w:pPr>
            <w:r w:rsidRPr="00715372">
              <w:rPr>
                <w:sz w:val="18"/>
                <w:lang w:val="es-CO"/>
              </w:rPr>
              <w:t>Texto del chip de sesión pendiente</w:t>
            </w:r>
          </w:p>
        </w:tc>
      </w:tr>
      <w:tr w:rsidR="00F161E1" w:rsidRPr="00FA5D95" w14:paraId="079150FE" w14:textId="77777777">
        <w:trPr>
          <w:jc w:val="center"/>
        </w:trPr>
        <w:tc>
          <w:tcPr>
            <w:tcW w:w="3135" w:type="dxa"/>
          </w:tcPr>
          <w:p w14:paraId="136F731A" w14:textId="77777777" w:rsidR="00F161E1" w:rsidRDefault="00000000">
            <w:r>
              <w:rPr>
                <w:sz w:val="18"/>
              </w:rPr>
              <w:t>Error</w:t>
            </w:r>
          </w:p>
        </w:tc>
        <w:tc>
          <w:tcPr>
            <w:tcW w:w="3135" w:type="dxa"/>
          </w:tcPr>
          <w:p w14:paraId="359F6B03" w14:textId="77777777" w:rsidR="00F161E1" w:rsidRDefault="00000000">
            <w:r>
              <w:rPr>
                <w:rFonts w:ascii="Consolas" w:hAnsi="Consolas"/>
                <w:sz w:val="18"/>
              </w:rPr>
              <w:t>#B3261E</w:t>
            </w:r>
          </w:p>
        </w:tc>
        <w:tc>
          <w:tcPr>
            <w:tcW w:w="3135" w:type="dxa"/>
          </w:tcPr>
          <w:p w14:paraId="3FD91F44" w14:textId="77777777" w:rsidR="00F161E1" w:rsidRPr="00715372" w:rsidRDefault="00000000">
            <w:pPr>
              <w:rPr>
                <w:lang w:val="es-CO"/>
              </w:rPr>
            </w:pPr>
            <w:r w:rsidRPr="00715372">
              <w:rPr>
                <w:sz w:val="18"/>
                <w:lang w:val="es-CO"/>
              </w:rPr>
              <w:t>Mensajes de error y validaciones fallidas</w:t>
            </w:r>
          </w:p>
        </w:tc>
      </w:tr>
      <w:tr w:rsidR="00F161E1" w:rsidRPr="00FA5D95" w14:paraId="73F11D18" w14:textId="77777777">
        <w:trPr>
          <w:jc w:val="center"/>
        </w:trPr>
        <w:tc>
          <w:tcPr>
            <w:tcW w:w="3135" w:type="dxa"/>
          </w:tcPr>
          <w:p w14:paraId="6CDCD937" w14:textId="77777777" w:rsidR="00F161E1" w:rsidRDefault="00000000">
            <w:r>
              <w:rPr>
                <w:sz w:val="18"/>
              </w:rPr>
              <w:t>Texto principal</w:t>
            </w:r>
          </w:p>
        </w:tc>
        <w:tc>
          <w:tcPr>
            <w:tcW w:w="3135" w:type="dxa"/>
          </w:tcPr>
          <w:p w14:paraId="6F8614FA" w14:textId="77777777" w:rsidR="00F161E1" w:rsidRDefault="00000000">
            <w:r>
              <w:rPr>
                <w:rFonts w:ascii="Consolas" w:hAnsi="Consolas"/>
                <w:sz w:val="18"/>
              </w:rPr>
              <w:t>#111827</w:t>
            </w:r>
          </w:p>
        </w:tc>
        <w:tc>
          <w:tcPr>
            <w:tcW w:w="3135" w:type="dxa"/>
          </w:tcPr>
          <w:p w14:paraId="05DFC0B9" w14:textId="77777777" w:rsidR="00F161E1" w:rsidRPr="00715372" w:rsidRDefault="00000000">
            <w:pPr>
              <w:rPr>
                <w:lang w:val="es-CO"/>
              </w:rPr>
            </w:pPr>
            <w:r w:rsidRPr="00715372">
              <w:rPr>
                <w:sz w:val="18"/>
                <w:lang w:val="es-CO"/>
              </w:rPr>
              <w:t>Cuerpo de texto y títulos</w:t>
            </w:r>
          </w:p>
        </w:tc>
      </w:tr>
      <w:tr w:rsidR="00F161E1" w14:paraId="2072099A" w14:textId="77777777">
        <w:trPr>
          <w:jc w:val="center"/>
        </w:trPr>
        <w:tc>
          <w:tcPr>
            <w:tcW w:w="3135" w:type="dxa"/>
          </w:tcPr>
          <w:p w14:paraId="03F62226" w14:textId="77777777" w:rsidR="00F161E1" w:rsidRDefault="00000000">
            <w:r>
              <w:rPr>
                <w:sz w:val="18"/>
              </w:rPr>
              <w:t>Texto secundario</w:t>
            </w:r>
          </w:p>
        </w:tc>
        <w:tc>
          <w:tcPr>
            <w:tcW w:w="3135" w:type="dxa"/>
          </w:tcPr>
          <w:p w14:paraId="1488CC2C" w14:textId="77777777" w:rsidR="00F161E1" w:rsidRDefault="00000000">
            <w:r>
              <w:rPr>
                <w:rFonts w:ascii="Consolas" w:hAnsi="Consolas"/>
                <w:sz w:val="18"/>
              </w:rPr>
              <w:t>#6B7280</w:t>
            </w:r>
          </w:p>
        </w:tc>
        <w:tc>
          <w:tcPr>
            <w:tcW w:w="3135" w:type="dxa"/>
          </w:tcPr>
          <w:p w14:paraId="5F0D6895" w14:textId="77777777" w:rsidR="00F161E1" w:rsidRDefault="00000000">
            <w:r>
              <w:rPr>
                <w:sz w:val="18"/>
              </w:rPr>
              <w:t>Metadatos y ayudas contextuales</w:t>
            </w:r>
          </w:p>
        </w:tc>
      </w:tr>
      <w:tr w:rsidR="00F161E1" w:rsidRPr="00FA5D95" w14:paraId="3AF150D8" w14:textId="77777777">
        <w:trPr>
          <w:jc w:val="center"/>
        </w:trPr>
        <w:tc>
          <w:tcPr>
            <w:tcW w:w="3135" w:type="dxa"/>
          </w:tcPr>
          <w:p w14:paraId="51E71AE2" w14:textId="77777777" w:rsidR="00F161E1" w:rsidRDefault="00000000">
            <w:r>
              <w:rPr>
                <w:sz w:val="18"/>
              </w:rPr>
              <w:t>Borde</w:t>
            </w:r>
          </w:p>
        </w:tc>
        <w:tc>
          <w:tcPr>
            <w:tcW w:w="3135" w:type="dxa"/>
          </w:tcPr>
          <w:p w14:paraId="29FF23F3" w14:textId="77777777" w:rsidR="00F161E1" w:rsidRDefault="00000000">
            <w:r>
              <w:rPr>
                <w:rFonts w:ascii="Consolas" w:hAnsi="Consolas"/>
                <w:sz w:val="18"/>
              </w:rPr>
              <w:t>#E5E7EB</w:t>
            </w:r>
          </w:p>
        </w:tc>
        <w:tc>
          <w:tcPr>
            <w:tcW w:w="3135" w:type="dxa"/>
          </w:tcPr>
          <w:p w14:paraId="3C12DE92" w14:textId="77777777" w:rsidR="00F161E1" w:rsidRPr="00715372" w:rsidRDefault="00000000">
            <w:pPr>
              <w:rPr>
                <w:lang w:val="es-CO"/>
              </w:rPr>
            </w:pPr>
            <w:r w:rsidRPr="00715372">
              <w:rPr>
                <w:sz w:val="18"/>
                <w:lang w:val="es-CO"/>
              </w:rPr>
              <w:t>Separadores y contornos de tarjetas</w:t>
            </w:r>
          </w:p>
        </w:tc>
      </w:tr>
      <w:tr w:rsidR="00F161E1" w14:paraId="778AE46C" w14:textId="77777777">
        <w:trPr>
          <w:jc w:val="center"/>
        </w:trPr>
        <w:tc>
          <w:tcPr>
            <w:tcW w:w="3135" w:type="dxa"/>
          </w:tcPr>
          <w:p w14:paraId="56B74516" w14:textId="77777777" w:rsidR="00F161E1" w:rsidRDefault="00000000">
            <w:r>
              <w:rPr>
                <w:sz w:val="18"/>
              </w:rPr>
              <w:t>Fondo</w:t>
            </w:r>
          </w:p>
        </w:tc>
        <w:tc>
          <w:tcPr>
            <w:tcW w:w="3135" w:type="dxa"/>
          </w:tcPr>
          <w:p w14:paraId="4FE235EE" w14:textId="77777777" w:rsidR="00F161E1" w:rsidRDefault="00000000">
            <w:r>
              <w:rPr>
                <w:rFonts w:ascii="Consolas" w:hAnsi="Consolas"/>
                <w:sz w:val="18"/>
              </w:rPr>
              <w:t>#F9FAFB</w:t>
            </w:r>
          </w:p>
        </w:tc>
        <w:tc>
          <w:tcPr>
            <w:tcW w:w="3135" w:type="dxa"/>
          </w:tcPr>
          <w:p w14:paraId="343BDC9B" w14:textId="77777777" w:rsidR="00F161E1" w:rsidRDefault="00000000">
            <w:r>
              <w:rPr>
                <w:sz w:val="18"/>
              </w:rPr>
              <w:t>Fondo de página</w:t>
            </w:r>
          </w:p>
        </w:tc>
      </w:tr>
      <w:tr w:rsidR="00F161E1" w:rsidRPr="00FA5D95" w14:paraId="39277132" w14:textId="77777777">
        <w:trPr>
          <w:jc w:val="center"/>
        </w:trPr>
        <w:tc>
          <w:tcPr>
            <w:tcW w:w="3135" w:type="dxa"/>
          </w:tcPr>
          <w:p w14:paraId="2669F354" w14:textId="77777777" w:rsidR="00F161E1" w:rsidRDefault="00000000">
            <w:r>
              <w:rPr>
                <w:sz w:val="18"/>
              </w:rPr>
              <w:t>Superficie</w:t>
            </w:r>
          </w:p>
        </w:tc>
        <w:tc>
          <w:tcPr>
            <w:tcW w:w="3135" w:type="dxa"/>
          </w:tcPr>
          <w:p w14:paraId="49A8AD2A" w14:textId="77777777" w:rsidR="00F161E1" w:rsidRDefault="00000000">
            <w:r>
              <w:rPr>
                <w:rFonts w:ascii="Consolas" w:hAnsi="Consolas"/>
                <w:sz w:val="18"/>
              </w:rPr>
              <w:t>#FFFFFF</w:t>
            </w:r>
          </w:p>
        </w:tc>
        <w:tc>
          <w:tcPr>
            <w:tcW w:w="3135" w:type="dxa"/>
          </w:tcPr>
          <w:p w14:paraId="67080151" w14:textId="77777777" w:rsidR="00F161E1" w:rsidRPr="00715372" w:rsidRDefault="00000000">
            <w:pPr>
              <w:rPr>
                <w:lang w:val="es-CO"/>
              </w:rPr>
            </w:pPr>
            <w:r w:rsidRPr="00715372">
              <w:rPr>
                <w:sz w:val="18"/>
                <w:lang w:val="es-CO"/>
              </w:rPr>
              <w:t>Tarjetas, modales y campos de formulario</w:t>
            </w:r>
          </w:p>
        </w:tc>
      </w:tr>
    </w:tbl>
    <w:p w14:paraId="392E4CCD" w14:textId="77777777" w:rsidR="00F161E1" w:rsidRPr="00715372" w:rsidRDefault="00F161E1">
      <w:pPr>
        <w:rPr>
          <w:lang w:val="es-CO"/>
        </w:rPr>
      </w:pPr>
    </w:p>
    <w:p w14:paraId="404532CF" w14:textId="77777777" w:rsidR="00F161E1" w:rsidRPr="00715372" w:rsidRDefault="00000000">
      <w:pPr>
        <w:rPr>
          <w:lang w:val="es-CO"/>
        </w:rPr>
      </w:pPr>
      <w:r w:rsidRPr="00715372">
        <w:rPr>
          <w:lang w:val="es-CO"/>
        </w:rPr>
        <w:t>Revisé el contraste de las combinaciones principales con una herramienta. Pasan el mínimo de 4.5:1 de WCAG AA, salvo dos casos a propósito: la estrella de calificación (es un gráfico y para eso basta 3:1) y el botón deshabilitado (3.9:1, porque los elementos inactivos están exentos). El ámbar de "pendiente" lo oscurecí a #8A6400 porque daba 3.25:1.</w:t>
      </w:r>
    </w:p>
    <w:p w14:paraId="39BAFCFA" w14:textId="77777777" w:rsidR="00F161E1" w:rsidRPr="00715372" w:rsidRDefault="00000000">
      <w:pPr>
        <w:rPr>
          <w:lang w:val="es-CO"/>
        </w:rPr>
      </w:pPr>
      <w:r w:rsidRPr="00715372">
        <w:rPr>
          <w:lang w:val="es-CO"/>
        </w:rPr>
        <w:t>Tipografía: una sola familia sans-serif para toda la interfaz, con seis tamaños. 32 px para títulos de pantalla, 24 para títulos de sección, 20 para subtítulos, 16 para el cuerpo, 14 para metadatos y 12 para etiquetas. Tres pesos: regular, medio y semibold.</w:t>
      </w:r>
    </w:p>
    <w:p w14:paraId="5587CB20" w14:textId="77777777" w:rsidR="00F161E1" w:rsidRPr="00715372" w:rsidRDefault="00000000">
      <w:pPr>
        <w:rPr>
          <w:lang w:val="es-CO"/>
        </w:rPr>
      </w:pPr>
      <w:r w:rsidRPr="00715372">
        <w:rPr>
          <w:lang w:val="es-CO"/>
        </w:rPr>
        <w:t>Espaciado: escala basada en 4 y 8 px (4, 8, 16, 24, 32 y 48). Radio de esquina de 8 px en tarjetas y paneles, 4 px en botones, campos y chips.</w:t>
      </w:r>
    </w:p>
    <w:p w14:paraId="55886F54" w14:textId="77777777" w:rsidR="00F161E1" w:rsidRPr="00715372" w:rsidRDefault="00000000">
      <w:pPr>
        <w:rPr>
          <w:lang w:val="es-CO"/>
        </w:rPr>
      </w:pPr>
      <w:r w:rsidRPr="00715372">
        <w:rPr>
          <w:lang w:val="es-CO"/>
        </w:rPr>
        <w:t>Objetivos táctiles: los botones y campos principales miden al menos 44 px de alto. Esto sale del enfoque mobile first, porque Sofía usa la plataforma desde el celular, de pie y entre clases.</w:t>
      </w:r>
    </w:p>
    <w:p w14:paraId="6E23C826" w14:textId="77777777" w:rsidR="00F161E1" w:rsidRPr="00715372" w:rsidRDefault="00000000">
      <w:pPr>
        <w:pStyle w:val="Ttulo2"/>
        <w:rPr>
          <w:lang w:val="es-CO"/>
        </w:rPr>
      </w:pPr>
      <w:bookmarkStart w:id="41" w:name="_Toc240470654"/>
      <w:r w:rsidRPr="00715372">
        <w:rPr>
          <w:color w:val="0F4C5C"/>
          <w:lang w:val="es-CO"/>
        </w:rPr>
        <w:t>19. Mapa de navegación</w:t>
      </w:r>
      <w:bookmarkEnd w:id="41"/>
    </w:p>
    <w:p w14:paraId="6DC24373" w14:textId="77777777" w:rsidR="00F161E1" w:rsidRPr="00715372" w:rsidRDefault="00000000">
      <w:pPr>
        <w:rPr>
          <w:lang w:val="es-CO"/>
        </w:rPr>
      </w:pPr>
      <w:r w:rsidRPr="00715372">
        <w:rPr>
          <w:lang w:val="es-CO"/>
        </w:rPr>
        <w:t>El mapa de navegación muestra la estructura jerárquica del sitio, o sea qué pantalla cuelga de cuál. Está organizado en dos zonas: la pública, con registro e inicio de sesión, y la autenticada, que se divide en búsqueda, sesiones, cuenta y administración. La zona de administración solo la ve el administrador (Figura 10).</w:t>
      </w:r>
    </w:p>
    <w:p w14:paraId="50A2977A" w14:textId="77777777" w:rsidR="00F161E1" w:rsidRDefault="00000000">
      <w:pPr>
        <w:jc w:val="center"/>
      </w:pPr>
      <w:r>
        <w:rPr>
          <w:noProof/>
        </w:rPr>
        <w:lastRenderedPageBreak/>
        <w:drawing>
          <wp:inline distT="0" distB="0" distL="0" distR="0" wp14:anchorId="7680AA11" wp14:editId="4109386D">
            <wp:extent cx="4860000" cy="21168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pa_navegacion.png"/>
                    <pic:cNvPicPr/>
                  </pic:nvPicPr>
                  <pic:blipFill>
                    <a:blip r:embed="rId24"/>
                    <a:stretch>
                      <a:fillRect/>
                    </a:stretch>
                  </pic:blipFill>
                  <pic:spPr>
                    <a:xfrm>
                      <a:off x="0" y="0"/>
                      <a:ext cx="4860000" cy="2116821"/>
                    </a:xfrm>
                    <a:prstGeom prst="rect">
                      <a:avLst/>
                    </a:prstGeom>
                  </pic:spPr>
                </pic:pic>
              </a:graphicData>
            </a:graphic>
          </wp:inline>
        </w:drawing>
      </w:r>
    </w:p>
    <w:p w14:paraId="0899F12D" w14:textId="77777777" w:rsidR="00F161E1" w:rsidRPr="00715372" w:rsidRDefault="00000000">
      <w:pPr>
        <w:jc w:val="center"/>
        <w:rPr>
          <w:lang w:val="es-CO"/>
        </w:rPr>
      </w:pPr>
      <w:r w:rsidRPr="00715372">
        <w:rPr>
          <w:i/>
          <w:color w:val="555555"/>
          <w:sz w:val="18"/>
          <w:lang w:val="es-CO"/>
        </w:rPr>
        <w:t>Figura 10. Mapa de navegación. Estructura jerárquica del sitio.</w:t>
      </w:r>
    </w:p>
    <w:p w14:paraId="14C5F443" w14:textId="77777777" w:rsidR="00F161E1" w:rsidRPr="00715372" w:rsidRDefault="00000000">
      <w:pPr>
        <w:pStyle w:val="Ttulo2"/>
        <w:rPr>
          <w:lang w:val="es-CO"/>
        </w:rPr>
      </w:pPr>
      <w:bookmarkStart w:id="42" w:name="_Toc240470655"/>
      <w:r w:rsidRPr="00715372">
        <w:rPr>
          <w:color w:val="0F4C5C"/>
          <w:lang w:val="es-CO"/>
        </w:rPr>
        <w:t>20. User flow</w:t>
      </w:r>
      <w:bookmarkEnd w:id="42"/>
    </w:p>
    <w:p w14:paraId="09386890" w14:textId="77777777" w:rsidR="00F161E1" w:rsidRPr="00715372" w:rsidRDefault="00000000">
      <w:pPr>
        <w:rPr>
          <w:lang w:val="es-CO"/>
        </w:rPr>
      </w:pPr>
      <w:r w:rsidRPr="00715372">
        <w:rPr>
          <w:lang w:val="es-CO"/>
        </w:rPr>
        <w:t>El user flow es otra cosa distinta del mapa de navegación, aunque se confundan con frecuencia. El mapa describe la estructura del sitio sin importar quién la recorra. El user flow describe el camino concreto de un usuario para completar una tarea, con sus puntos de decisión y sus devueltas (Figura 11).</w:t>
      </w:r>
    </w:p>
    <w:p w14:paraId="541014F5" w14:textId="77777777" w:rsidR="00F161E1" w:rsidRPr="00715372" w:rsidRDefault="00000000">
      <w:pPr>
        <w:rPr>
          <w:lang w:val="es-CO"/>
        </w:rPr>
      </w:pPr>
      <w:r w:rsidRPr="00715372">
        <w:rPr>
          <w:lang w:val="es-CO"/>
        </w:rPr>
        <w:t>El flujo que documenté es el de Sofía consiguiendo una tutoría de Cálculo Diferencial. Abre la aplicación en el celular, inicia sesión, busca la materia, compara los resultados y evalúa si alguno le sirve. Si ninguno le sirve, ajusta filtros y vuelve atrás. Si alguno le sirve, abre el perfil del tutor, decide si le convence, escoge franja, describe su duda y envía la solicitud.</w:t>
      </w:r>
    </w:p>
    <w:p w14:paraId="0800E123" w14:textId="77777777" w:rsidR="00F161E1" w:rsidRPr="00715372" w:rsidRDefault="00000000">
      <w:pPr>
        <w:rPr>
          <w:lang w:val="es-CO"/>
        </w:rPr>
      </w:pPr>
      <w:r w:rsidRPr="00715372">
        <w:rPr>
          <w:lang w:val="es-CO"/>
        </w:rPr>
        <w:t>Los dos ciclos de devuelta que aparecen en el diagrama importan más de lo que parece: representan el comportamiento real de comparación, y obligan a que la interfaz no pierda el estado de la búsqueda cuando el usuario regresa.</w:t>
      </w:r>
    </w:p>
    <w:p w14:paraId="24C99EEF" w14:textId="77777777" w:rsidR="00F161E1" w:rsidRDefault="00000000">
      <w:pPr>
        <w:jc w:val="center"/>
      </w:pPr>
      <w:r>
        <w:rPr>
          <w:noProof/>
        </w:rPr>
        <w:drawing>
          <wp:inline distT="0" distB="0" distL="0" distR="0" wp14:anchorId="19C676F5" wp14:editId="6DCE41CF">
            <wp:extent cx="4860000" cy="8050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er_flow.png"/>
                    <pic:cNvPicPr/>
                  </pic:nvPicPr>
                  <pic:blipFill>
                    <a:blip r:embed="rId25"/>
                    <a:stretch>
                      <a:fillRect/>
                    </a:stretch>
                  </pic:blipFill>
                  <pic:spPr>
                    <a:xfrm>
                      <a:off x="0" y="0"/>
                      <a:ext cx="4860000" cy="805056"/>
                    </a:xfrm>
                    <a:prstGeom prst="rect">
                      <a:avLst/>
                    </a:prstGeom>
                  </pic:spPr>
                </pic:pic>
              </a:graphicData>
            </a:graphic>
          </wp:inline>
        </w:drawing>
      </w:r>
    </w:p>
    <w:p w14:paraId="65E2F889" w14:textId="77777777" w:rsidR="00F161E1" w:rsidRPr="00715372" w:rsidRDefault="00000000">
      <w:pPr>
        <w:jc w:val="center"/>
        <w:rPr>
          <w:lang w:val="es-CO"/>
        </w:rPr>
      </w:pPr>
      <w:r w:rsidRPr="00715372">
        <w:rPr>
          <w:i/>
          <w:color w:val="555555"/>
          <w:sz w:val="18"/>
          <w:lang w:val="es-CO"/>
        </w:rPr>
        <w:t>Figura 11. User flow. Camino de Sofía para conseguir una tutoría.</w:t>
      </w:r>
    </w:p>
    <w:p w14:paraId="4F658512" w14:textId="77777777" w:rsidR="00F161E1" w:rsidRPr="00715372" w:rsidRDefault="00000000">
      <w:pPr>
        <w:pStyle w:val="Ttulo2"/>
        <w:rPr>
          <w:lang w:val="es-CO"/>
        </w:rPr>
      </w:pPr>
      <w:bookmarkStart w:id="43" w:name="_Toc240470656"/>
      <w:r w:rsidRPr="00715372">
        <w:rPr>
          <w:color w:val="0F4C5C"/>
          <w:lang w:val="es-CO"/>
        </w:rPr>
        <w:t>21. Prototipos de alta fidelidad</w:t>
      </w:r>
      <w:bookmarkEnd w:id="43"/>
    </w:p>
    <w:p w14:paraId="04AEF390" w14:textId="77777777" w:rsidR="00F161E1" w:rsidRPr="00715372" w:rsidRDefault="00000000">
      <w:pPr>
        <w:rPr>
          <w:lang w:val="es-CO"/>
        </w:rPr>
      </w:pPr>
      <w:r w:rsidRPr="00715372">
        <w:rPr>
          <w:lang w:val="es-CO"/>
        </w:rPr>
        <w:t>El prototipo de alta fidelidad tiene 98 pantallas móviles (375 × 812), 6 de escritorio (1440 × 900) y 16 de tablet (768 px de ancho). Las pantallas móviles cubren las nueve familias P1 a P9 de los wireframes y además sus estados de error, vacíos y casos alternativos. En Figma quedaron 12 flujos con nombre para recorrerlo en modo presentación, entre ellos registro, solicitud de tutoría, calificación, tutor, reprogramación y cancelación, recuperación de contraseña, administración, escritorio y tablet. Abajo van las pantallas principales; el resto se puede recorrer en el enlace (Figuras 12 a 18).</w:t>
      </w:r>
    </w:p>
    <w:p w14:paraId="46C27DA1" w14:textId="77777777" w:rsidR="00F161E1" w:rsidRPr="00715372" w:rsidRDefault="00000000">
      <w:pPr>
        <w:rPr>
          <w:lang w:val="es-CO"/>
        </w:rPr>
      </w:pPr>
      <w:r w:rsidRPr="00715372">
        <w:rPr>
          <w:lang w:val="es-CO"/>
        </w:rPr>
        <w:t>Prototipo navegable en Figma: https://www.figma.com/proto/M63zFjGYVnZk1p1Y21V30r. Archivo de diseño: https://www.figma.com/design/M63zFjGYVnZk1p1Y21V30r</w:t>
      </w:r>
    </w:p>
    <w:p w14:paraId="2E5A6AAC" w14:textId="77777777" w:rsidR="00F161E1" w:rsidRPr="00715372" w:rsidRDefault="00000000">
      <w:pPr>
        <w:keepNext/>
        <w:jc w:val="center"/>
        <w:rPr>
          <w:lang w:val="es-CO"/>
        </w:rPr>
      </w:pPr>
      <w:r>
        <w:rPr>
          <w:noProof/>
        </w:rPr>
        <w:lastRenderedPageBreak/>
        <w:drawing>
          <wp:inline distT="0" distB="0" distL="0" distR="0" wp14:anchorId="1CBF93DE" wp14:editId="7C987440">
            <wp:extent cx="1600200" cy="34649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registro.png"/>
                    <pic:cNvPicPr/>
                  </pic:nvPicPr>
                  <pic:blipFill>
                    <a:blip r:embed="rId26"/>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7FB0BBD3" wp14:editId="3A22822B">
            <wp:extent cx="1600200" cy="34649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login.png"/>
                    <pic:cNvPicPr/>
                  </pic:nvPicPr>
                  <pic:blipFill>
                    <a:blip r:embed="rId27"/>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58E8707B" wp14:editId="682FF5C0">
            <wp:extent cx="1600200" cy="34649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busqueda.png"/>
                    <pic:cNvPicPr/>
                  </pic:nvPicPr>
                  <pic:blipFill>
                    <a:blip r:embed="rId28"/>
                    <a:stretch>
                      <a:fillRect/>
                    </a:stretch>
                  </pic:blipFill>
                  <pic:spPr>
                    <a:xfrm>
                      <a:off x="0" y="0"/>
                      <a:ext cx="1600200" cy="3464966"/>
                    </a:xfrm>
                    <a:prstGeom prst="rect">
                      <a:avLst/>
                    </a:prstGeom>
                  </pic:spPr>
                </pic:pic>
              </a:graphicData>
            </a:graphic>
          </wp:inline>
        </w:drawing>
      </w:r>
    </w:p>
    <w:p w14:paraId="5DBB1283" w14:textId="77777777" w:rsidR="00F161E1" w:rsidRPr="00715372" w:rsidRDefault="00000000">
      <w:pPr>
        <w:jc w:val="center"/>
        <w:rPr>
          <w:lang w:val="es-CO"/>
        </w:rPr>
      </w:pPr>
      <w:r w:rsidRPr="00715372">
        <w:rPr>
          <w:i/>
          <w:color w:val="555555"/>
          <w:sz w:val="18"/>
          <w:lang w:val="es-CO"/>
        </w:rPr>
        <w:t>Figura 12. Móvil: P1 Registro, P2 Inicio de sesión y P3 Búsqueda de tutores.</w:t>
      </w:r>
    </w:p>
    <w:p w14:paraId="6CC2171C" w14:textId="77777777" w:rsidR="00F161E1" w:rsidRPr="00715372" w:rsidRDefault="00000000">
      <w:pPr>
        <w:keepNext/>
        <w:jc w:val="center"/>
        <w:rPr>
          <w:lang w:val="es-CO"/>
        </w:rPr>
      </w:pPr>
      <w:r>
        <w:rPr>
          <w:noProof/>
        </w:rPr>
        <w:drawing>
          <wp:inline distT="0" distB="0" distL="0" distR="0" wp14:anchorId="12F3A324" wp14:editId="27C64E22">
            <wp:extent cx="1600200" cy="34649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perfil_tutor.png"/>
                    <pic:cNvPicPr/>
                  </pic:nvPicPr>
                  <pic:blipFill>
                    <a:blip r:embed="rId29"/>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7DB02EB6" wp14:editId="6AFCFD71">
            <wp:extent cx="1600200" cy="34649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solicitud.png"/>
                    <pic:cNvPicPr/>
                  </pic:nvPicPr>
                  <pic:blipFill>
                    <a:blip r:embed="rId30"/>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0693C5AD" wp14:editId="6E13276E">
            <wp:extent cx="1600200" cy="34649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_mis_sesiones.png"/>
                    <pic:cNvPicPr/>
                  </pic:nvPicPr>
                  <pic:blipFill>
                    <a:blip r:embed="rId31"/>
                    <a:stretch>
                      <a:fillRect/>
                    </a:stretch>
                  </pic:blipFill>
                  <pic:spPr>
                    <a:xfrm>
                      <a:off x="0" y="0"/>
                      <a:ext cx="1600200" cy="3464966"/>
                    </a:xfrm>
                    <a:prstGeom prst="rect">
                      <a:avLst/>
                    </a:prstGeom>
                  </pic:spPr>
                </pic:pic>
              </a:graphicData>
            </a:graphic>
          </wp:inline>
        </w:drawing>
      </w:r>
    </w:p>
    <w:p w14:paraId="6CFD801C" w14:textId="77777777" w:rsidR="00F161E1" w:rsidRPr="00715372" w:rsidRDefault="00000000">
      <w:pPr>
        <w:jc w:val="center"/>
        <w:rPr>
          <w:lang w:val="es-CO"/>
        </w:rPr>
      </w:pPr>
      <w:r w:rsidRPr="00715372">
        <w:rPr>
          <w:i/>
          <w:color w:val="555555"/>
          <w:sz w:val="18"/>
          <w:lang w:val="es-CO"/>
        </w:rPr>
        <w:t>Figura 13. Móvil: P4 Perfil del tutor, P5 Solicitud de sesión y P6 Mis sesiones.</w:t>
      </w:r>
    </w:p>
    <w:p w14:paraId="5428A496" w14:textId="77777777" w:rsidR="00F161E1" w:rsidRPr="00715372" w:rsidRDefault="00000000">
      <w:pPr>
        <w:keepNext/>
        <w:jc w:val="center"/>
        <w:rPr>
          <w:lang w:val="es-CO"/>
        </w:rPr>
      </w:pPr>
      <w:r>
        <w:rPr>
          <w:noProof/>
        </w:rPr>
        <w:lastRenderedPageBreak/>
        <w:drawing>
          <wp:inline distT="0" distB="0" distL="0" distR="0" wp14:anchorId="6FDC9FE5" wp14:editId="7DEEF49F">
            <wp:extent cx="1600200" cy="34649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4_calificar.png"/>
                    <pic:cNvPicPr/>
                  </pic:nvPicPr>
                  <pic:blipFill>
                    <a:blip r:embed="rId32"/>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532B6F46" wp14:editId="44589F7B">
            <wp:extent cx="1600200" cy="34649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6_perfil_tutor_disponibilidad.png"/>
                    <pic:cNvPicPr/>
                  </pic:nvPicPr>
                  <pic:blipFill>
                    <a:blip r:embed="rId33"/>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16EAFD5D" wp14:editId="50069DCB">
            <wp:extent cx="1600200" cy="34649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0_admin_verificacion.png"/>
                    <pic:cNvPicPr/>
                  </pic:nvPicPr>
                  <pic:blipFill>
                    <a:blip r:embed="rId34"/>
                    <a:stretch>
                      <a:fillRect/>
                    </a:stretch>
                  </pic:blipFill>
                  <pic:spPr>
                    <a:xfrm>
                      <a:off x="0" y="0"/>
                      <a:ext cx="1600200" cy="3464966"/>
                    </a:xfrm>
                    <a:prstGeom prst="rect">
                      <a:avLst/>
                    </a:prstGeom>
                  </pic:spPr>
                </pic:pic>
              </a:graphicData>
            </a:graphic>
          </wp:inline>
        </w:drawing>
      </w:r>
    </w:p>
    <w:p w14:paraId="363EF66B" w14:textId="77777777" w:rsidR="00F161E1" w:rsidRPr="00715372" w:rsidRDefault="00000000">
      <w:pPr>
        <w:jc w:val="center"/>
        <w:rPr>
          <w:lang w:val="es-CO"/>
        </w:rPr>
      </w:pPr>
      <w:r w:rsidRPr="00715372">
        <w:rPr>
          <w:i/>
          <w:color w:val="555555"/>
          <w:sz w:val="18"/>
          <w:lang w:val="es-CO"/>
        </w:rPr>
        <w:t>Figura 14. Móvil: P7 Calificar, P8 Perfil y disponibilidad del tutor y P9 Verificación de tutores.</w:t>
      </w:r>
    </w:p>
    <w:p w14:paraId="28803E3D" w14:textId="77777777" w:rsidR="00F161E1" w:rsidRDefault="00000000">
      <w:pPr>
        <w:keepNext/>
        <w:jc w:val="center"/>
      </w:pPr>
      <w:r>
        <w:rPr>
          <w:noProof/>
        </w:rPr>
        <w:drawing>
          <wp:inline distT="0" distB="0" distL="0" distR="0" wp14:anchorId="28E059C0" wp14:editId="41DFEEE5">
            <wp:extent cx="5669280" cy="3543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busqueda.png"/>
                    <pic:cNvPicPr/>
                  </pic:nvPicPr>
                  <pic:blipFill>
                    <a:blip r:embed="rId35"/>
                    <a:stretch>
                      <a:fillRect/>
                    </a:stretch>
                  </pic:blipFill>
                  <pic:spPr>
                    <a:xfrm>
                      <a:off x="0" y="0"/>
                      <a:ext cx="5669280" cy="3543300"/>
                    </a:xfrm>
                    <a:prstGeom prst="rect">
                      <a:avLst/>
                    </a:prstGeom>
                  </pic:spPr>
                </pic:pic>
              </a:graphicData>
            </a:graphic>
          </wp:inline>
        </w:drawing>
      </w:r>
    </w:p>
    <w:p w14:paraId="5AE07C0E" w14:textId="77777777" w:rsidR="00F161E1" w:rsidRDefault="00000000">
      <w:pPr>
        <w:jc w:val="center"/>
      </w:pPr>
      <w:r>
        <w:rPr>
          <w:i/>
          <w:color w:val="555555"/>
          <w:sz w:val="18"/>
        </w:rPr>
        <w:t>Figura 15. Escritorio: búsqueda de tutores con filtros.</w:t>
      </w:r>
    </w:p>
    <w:p w14:paraId="71041361" w14:textId="77777777" w:rsidR="00F161E1" w:rsidRDefault="00000000">
      <w:pPr>
        <w:keepNext/>
        <w:jc w:val="center"/>
      </w:pPr>
      <w:r>
        <w:rPr>
          <w:noProof/>
        </w:rPr>
        <w:lastRenderedPageBreak/>
        <w:drawing>
          <wp:inline distT="0" distB="0" distL="0" distR="0" wp14:anchorId="46DCA05B" wp14:editId="1900A2BF">
            <wp:extent cx="5669280" cy="354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perfil.png"/>
                    <pic:cNvPicPr/>
                  </pic:nvPicPr>
                  <pic:blipFill>
                    <a:blip r:embed="rId36"/>
                    <a:stretch>
                      <a:fillRect/>
                    </a:stretch>
                  </pic:blipFill>
                  <pic:spPr>
                    <a:xfrm>
                      <a:off x="0" y="0"/>
                      <a:ext cx="5669280" cy="3543300"/>
                    </a:xfrm>
                    <a:prstGeom prst="rect">
                      <a:avLst/>
                    </a:prstGeom>
                  </pic:spPr>
                </pic:pic>
              </a:graphicData>
            </a:graphic>
          </wp:inline>
        </w:drawing>
      </w:r>
    </w:p>
    <w:p w14:paraId="44685877" w14:textId="77777777" w:rsidR="00F161E1" w:rsidRDefault="00000000">
      <w:pPr>
        <w:jc w:val="center"/>
      </w:pPr>
      <w:r>
        <w:rPr>
          <w:i/>
          <w:color w:val="555555"/>
          <w:sz w:val="18"/>
        </w:rPr>
        <w:t>Figura 16. Escritorio: perfil público del tutor.</w:t>
      </w:r>
    </w:p>
    <w:p w14:paraId="72169A2E" w14:textId="77777777" w:rsidR="00F161E1" w:rsidRDefault="00000000">
      <w:pPr>
        <w:keepNext/>
        <w:jc w:val="center"/>
      </w:pPr>
      <w:r>
        <w:rPr>
          <w:noProof/>
        </w:rPr>
        <w:drawing>
          <wp:inline distT="0" distB="0" distL="0" distR="0" wp14:anchorId="48702B24" wp14:editId="1233CEEF">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mis_sesiones.png"/>
                    <pic:cNvPicPr/>
                  </pic:nvPicPr>
                  <pic:blipFill>
                    <a:blip r:embed="rId37"/>
                    <a:stretch>
                      <a:fillRect/>
                    </a:stretch>
                  </pic:blipFill>
                  <pic:spPr>
                    <a:xfrm>
                      <a:off x="0" y="0"/>
                      <a:ext cx="5669280" cy="3543300"/>
                    </a:xfrm>
                    <a:prstGeom prst="rect">
                      <a:avLst/>
                    </a:prstGeom>
                  </pic:spPr>
                </pic:pic>
              </a:graphicData>
            </a:graphic>
          </wp:inline>
        </w:drawing>
      </w:r>
    </w:p>
    <w:p w14:paraId="6825C574" w14:textId="77777777" w:rsidR="00F161E1" w:rsidRPr="00715372" w:rsidRDefault="00000000">
      <w:pPr>
        <w:jc w:val="center"/>
        <w:rPr>
          <w:lang w:val="es-CO"/>
        </w:rPr>
      </w:pPr>
      <w:r w:rsidRPr="00715372">
        <w:rPr>
          <w:i/>
          <w:color w:val="555555"/>
          <w:sz w:val="18"/>
          <w:lang w:val="es-CO"/>
        </w:rPr>
        <w:t>Figura 17. Escritorio: Mis sesiones.</w:t>
      </w:r>
    </w:p>
    <w:p w14:paraId="0C14DEF7" w14:textId="77777777" w:rsidR="00F161E1" w:rsidRPr="00715372" w:rsidRDefault="00000000">
      <w:pPr>
        <w:keepNext/>
        <w:jc w:val="center"/>
        <w:rPr>
          <w:lang w:val="es-CO"/>
        </w:rPr>
      </w:pPr>
      <w:r>
        <w:rPr>
          <w:noProof/>
        </w:rPr>
        <w:lastRenderedPageBreak/>
        <w:drawing>
          <wp:inline distT="0" distB="0" distL="0" distR="0" wp14:anchorId="68966BE8" wp14:editId="6DB68F40">
            <wp:extent cx="2743200" cy="3657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_tablet_perfil.png"/>
                    <pic:cNvPicPr/>
                  </pic:nvPicPr>
                  <pic:blipFill>
                    <a:blip r:embed="rId38"/>
                    <a:stretch>
                      <a:fillRect/>
                    </a:stretch>
                  </pic:blipFill>
                  <pic:spPr>
                    <a:xfrm>
                      <a:off x="0" y="0"/>
                      <a:ext cx="2743200" cy="3657600"/>
                    </a:xfrm>
                    <a:prstGeom prst="rect">
                      <a:avLst/>
                    </a:prstGeom>
                  </pic:spPr>
                </pic:pic>
              </a:graphicData>
            </a:graphic>
          </wp:inline>
        </w:drawing>
      </w:r>
      <w:r w:rsidRPr="00715372">
        <w:rPr>
          <w:lang w:val="es-CO"/>
        </w:rPr>
        <w:t xml:space="preserve">  </w:t>
      </w:r>
      <w:r>
        <w:rPr>
          <w:noProof/>
        </w:rPr>
        <w:drawing>
          <wp:inline distT="0" distB="0" distL="0" distR="0" wp14:anchorId="0FA280A4" wp14:editId="682DC6C1">
            <wp:extent cx="2743200" cy="3657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_tablet_mis_sesiones.png"/>
                    <pic:cNvPicPr/>
                  </pic:nvPicPr>
                  <pic:blipFill>
                    <a:blip r:embed="rId39"/>
                    <a:stretch>
                      <a:fillRect/>
                    </a:stretch>
                  </pic:blipFill>
                  <pic:spPr>
                    <a:xfrm>
                      <a:off x="0" y="0"/>
                      <a:ext cx="2743200" cy="3657600"/>
                    </a:xfrm>
                    <a:prstGeom prst="rect">
                      <a:avLst/>
                    </a:prstGeom>
                  </pic:spPr>
                </pic:pic>
              </a:graphicData>
            </a:graphic>
          </wp:inline>
        </w:drawing>
      </w:r>
    </w:p>
    <w:p w14:paraId="17BA6BD2" w14:textId="77777777" w:rsidR="00F161E1" w:rsidRPr="00715372" w:rsidRDefault="00000000">
      <w:pPr>
        <w:jc w:val="center"/>
        <w:rPr>
          <w:lang w:val="es-CO"/>
        </w:rPr>
      </w:pPr>
      <w:r w:rsidRPr="00715372">
        <w:rPr>
          <w:i/>
          <w:color w:val="555555"/>
          <w:sz w:val="18"/>
          <w:lang w:val="es-CO"/>
        </w:rPr>
        <w:t>Figura 18. Tablet: perfil del tutor y Mis sesiones.</w:t>
      </w:r>
    </w:p>
    <w:p w14:paraId="65C712B5" w14:textId="77777777" w:rsidR="00F161E1" w:rsidRPr="00715372" w:rsidRDefault="00000000">
      <w:pPr>
        <w:pStyle w:val="Ttulo3"/>
        <w:rPr>
          <w:lang w:val="es-CO"/>
        </w:rPr>
      </w:pPr>
      <w:bookmarkStart w:id="44" w:name="_Toc240470657"/>
      <w:r w:rsidRPr="00715372">
        <w:rPr>
          <w:color w:val="0F4C5C"/>
          <w:lang w:val="es-CO"/>
        </w:rPr>
        <w:t>21.1 Cobertura de módulos</w:t>
      </w:r>
      <w:bookmarkEnd w:id="44"/>
    </w:p>
    <w:p w14:paraId="2125852B" w14:textId="77777777" w:rsidR="00F161E1" w:rsidRPr="00715372" w:rsidRDefault="00000000">
      <w:pPr>
        <w:rPr>
          <w:lang w:val="es-CO"/>
        </w:rPr>
      </w:pPr>
      <w:r w:rsidRPr="00715372">
        <w:rPr>
          <w:lang w:val="es-CO"/>
        </w:rPr>
        <w:t>Todos los módulos están representados en el prototipo. No queda ninguno sin pantalla.</w:t>
      </w:r>
    </w:p>
    <w:tbl>
      <w:tblPr>
        <w:tblStyle w:val="Tablaconcuadrcula"/>
        <w:tblW w:w="0" w:type="auto"/>
        <w:jc w:val="center"/>
        <w:tblLook w:val="04A0" w:firstRow="1" w:lastRow="0" w:firstColumn="1" w:lastColumn="0" w:noHBand="0" w:noVBand="1"/>
      </w:tblPr>
      <w:tblGrid>
        <w:gridCol w:w="4698"/>
        <w:gridCol w:w="4698"/>
      </w:tblGrid>
      <w:tr w:rsidR="00F161E1" w14:paraId="264221D4" w14:textId="77777777">
        <w:trPr>
          <w:jc w:val="center"/>
        </w:trPr>
        <w:tc>
          <w:tcPr>
            <w:tcW w:w="4703" w:type="dxa"/>
            <w:shd w:val="clear" w:color="auto" w:fill="0F4C5C"/>
          </w:tcPr>
          <w:p w14:paraId="37728D2D" w14:textId="77777777" w:rsidR="00F161E1" w:rsidRDefault="00000000">
            <w:r>
              <w:rPr>
                <w:b/>
                <w:color w:val="FFFFFF"/>
                <w:sz w:val="18"/>
              </w:rPr>
              <w:t>Módulo</w:t>
            </w:r>
          </w:p>
        </w:tc>
        <w:tc>
          <w:tcPr>
            <w:tcW w:w="4703" w:type="dxa"/>
            <w:shd w:val="clear" w:color="auto" w:fill="0F4C5C"/>
          </w:tcPr>
          <w:p w14:paraId="409EC6EC" w14:textId="77777777" w:rsidR="00F161E1" w:rsidRDefault="00000000">
            <w:r>
              <w:rPr>
                <w:b/>
                <w:color w:val="FFFFFF"/>
                <w:sz w:val="18"/>
              </w:rPr>
              <w:t>Pantalla que lo representa</w:t>
            </w:r>
          </w:p>
        </w:tc>
      </w:tr>
      <w:tr w:rsidR="00F161E1" w:rsidRPr="00FA5D95" w14:paraId="7A142554" w14:textId="77777777">
        <w:trPr>
          <w:jc w:val="center"/>
        </w:trPr>
        <w:tc>
          <w:tcPr>
            <w:tcW w:w="4703" w:type="dxa"/>
          </w:tcPr>
          <w:p w14:paraId="5218908A" w14:textId="77777777" w:rsidR="00F161E1" w:rsidRDefault="00000000">
            <w:r>
              <w:rPr>
                <w:sz w:val="18"/>
              </w:rPr>
              <w:t>M1 Autenticación</w:t>
            </w:r>
          </w:p>
        </w:tc>
        <w:tc>
          <w:tcPr>
            <w:tcW w:w="4703" w:type="dxa"/>
          </w:tcPr>
          <w:p w14:paraId="136DE5C3" w14:textId="77777777" w:rsidR="00F161E1" w:rsidRPr="00715372" w:rsidRDefault="00000000">
            <w:pPr>
              <w:rPr>
                <w:lang w:val="es-CO"/>
              </w:rPr>
            </w:pPr>
            <w:r w:rsidRPr="00715372">
              <w:rPr>
                <w:sz w:val="18"/>
                <w:lang w:val="es-CO"/>
              </w:rPr>
              <w:t>P1 Registro, P2 Inicio de sesión</w:t>
            </w:r>
          </w:p>
        </w:tc>
      </w:tr>
      <w:tr w:rsidR="00F161E1" w:rsidRPr="00FA5D95" w14:paraId="46247BD3" w14:textId="77777777">
        <w:trPr>
          <w:jc w:val="center"/>
        </w:trPr>
        <w:tc>
          <w:tcPr>
            <w:tcW w:w="4703" w:type="dxa"/>
          </w:tcPr>
          <w:p w14:paraId="71E91042" w14:textId="77777777" w:rsidR="00F161E1" w:rsidRDefault="00000000">
            <w:r>
              <w:rPr>
                <w:sz w:val="18"/>
              </w:rPr>
              <w:t>M2 Perfiles</w:t>
            </w:r>
          </w:p>
        </w:tc>
        <w:tc>
          <w:tcPr>
            <w:tcW w:w="4703" w:type="dxa"/>
          </w:tcPr>
          <w:p w14:paraId="1521A0DA" w14:textId="77777777" w:rsidR="00F161E1" w:rsidRPr="00715372" w:rsidRDefault="00000000">
            <w:pPr>
              <w:rPr>
                <w:lang w:val="es-CO"/>
              </w:rPr>
            </w:pPr>
            <w:r w:rsidRPr="00715372">
              <w:rPr>
                <w:sz w:val="18"/>
                <w:lang w:val="es-CO"/>
              </w:rPr>
              <w:t>P8 Perfil y disponibilidad, P4 Perfil público del tutor</w:t>
            </w:r>
          </w:p>
        </w:tc>
      </w:tr>
      <w:tr w:rsidR="00F161E1" w14:paraId="324A2D42" w14:textId="77777777">
        <w:trPr>
          <w:jc w:val="center"/>
        </w:trPr>
        <w:tc>
          <w:tcPr>
            <w:tcW w:w="4703" w:type="dxa"/>
          </w:tcPr>
          <w:p w14:paraId="00AF2313" w14:textId="77777777" w:rsidR="00F161E1" w:rsidRDefault="00000000">
            <w:r>
              <w:rPr>
                <w:sz w:val="18"/>
              </w:rPr>
              <w:t>M3 Búsqueda y catálogo</w:t>
            </w:r>
          </w:p>
        </w:tc>
        <w:tc>
          <w:tcPr>
            <w:tcW w:w="4703" w:type="dxa"/>
          </w:tcPr>
          <w:p w14:paraId="59E14613" w14:textId="77777777" w:rsidR="00F161E1" w:rsidRDefault="00000000">
            <w:r>
              <w:rPr>
                <w:sz w:val="18"/>
              </w:rPr>
              <w:t>P3 Búsqueda de tutores</w:t>
            </w:r>
          </w:p>
        </w:tc>
      </w:tr>
      <w:tr w:rsidR="00F161E1" w:rsidRPr="00FA5D95" w14:paraId="2EABEA72" w14:textId="77777777">
        <w:trPr>
          <w:jc w:val="center"/>
        </w:trPr>
        <w:tc>
          <w:tcPr>
            <w:tcW w:w="4703" w:type="dxa"/>
          </w:tcPr>
          <w:p w14:paraId="62B7008F" w14:textId="77777777" w:rsidR="00F161E1" w:rsidRDefault="00000000">
            <w:r>
              <w:rPr>
                <w:sz w:val="18"/>
              </w:rPr>
              <w:t>M4 Sesiones</w:t>
            </w:r>
          </w:p>
        </w:tc>
        <w:tc>
          <w:tcPr>
            <w:tcW w:w="4703" w:type="dxa"/>
          </w:tcPr>
          <w:p w14:paraId="219D6802" w14:textId="77777777" w:rsidR="00F161E1" w:rsidRPr="00715372" w:rsidRDefault="00000000">
            <w:pPr>
              <w:rPr>
                <w:lang w:val="es-CO"/>
              </w:rPr>
            </w:pPr>
            <w:r w:rsidRPr="00715372">
              <w:rPr>
                <w:sz w:val="18"/>
                <w:lang w:val="es-CO"/>
              </w:rPr>
              <w:t>P5 Solicitud de sesión, P6 Mis sesiones</w:t>
            </w:r>
          </w:p>
        </w:tc>
      </w:tr>
      <w:tr w:rsidR="00F161E1" w:rsidRPr="00FA5D95" w14:paraId="4A07F148" w14:textId="77777777">
        <w:trPr>
          <w:jc w:val="center"/>
        </w:trPr>
        <w:tc>
          <w:tcPr>
            <w:tcW w:w="4703" w:type="dxa"/>
          </w:tcPr>
          <w:p w14:paraId="144DE977" w14:textId="77777777" w:rsidR="00F161E1" w:rsidRDefault="00000000">
            <w:r>
              <w:rPr>
                <w:sz w:val="18"/>
              </w:rPr>
              <w:t>M5 Calificaciones</w:t>
            </w:r>
          </w:p>
        </w:tc>
        <w:tc>
          <w:tcPr>
            <w:tcW w:w="4703" w:type="dxa"/>
          </w:tcPr>
          <w:p w14:paraId="0C0229BD" w14:textId="77777777" w:rsidR="00F161E1" w:rsidRPr="00715372" w:rsidRDefault="00000000">
            <w:pPr>
              <w:rPr>
                <w:lang w:val="es-CO"/>
              </w:rPr>
            </w:pPr>
            <w:r w:rsidRPr="00715372">
              <w:rPr>
                <w:sz w:val="18"/>
                <w:lang w:val="es-CO"/>
              </w:rPr>
              <w:t>P7 Calificar, y el promedio visible en P4</w:t>
            </w:r>
          </w:p>
        </w:tc>
      </w:tr>
      <w:tr w:rsidR="00F161E1" w14:paraId="7852DBE8" w14:textId="77777777">
        <w:trPr>
          <w:jc w:val="center"/>
        </w:trPr>
        <w:tc>
          <w:tcPr>
            <w:tcW w:w="4703" w:type="dxa"/>
          </w:tcPr>
          <w:p w14:paraId="2DC024C9" w14:textId="77777777" w:rsidR="00F161E1" w:rsidRDefault="00000000">
            <w:r>
              <w:rPr>
                <w:sz w:val="18"/>
              </w:rPr>
              <w:t>M6 Administración</w:t>
            </w:r>
          </w:p>
        </w:tc>
        <w:tc>
          <w:tcPr>
            <w:tcW w:w="4703" w:type="dxa"/>
          </w:tcPr>
          <w:p w14:paraId="3F4FED64" w14:textId="77777777" w:rsidR="00F161E1" w:rsidRDefault="00000000">
            <w:r>
              <w:rPr>
                <w:sz w:val="18"/>
              </w:rPr>
              <w:t>P9 Verificación de tutores</w:t>
            </w:r>
          </w:p>
        </w:tc>
      </w:tr>
    </w:tbl>
    <w:p w14:paraId="1DCB5788" w14:textId="77777777" w:rsidR="00F161E1" w:rsidRDefault="00F161E1"/>
    <w:p w14:paraId="1CE9C6D0" w14:textId="77777777" w:rsidR="00F161E1" w:rsidRDefault="00000000">
      <w:pPr>
        <w:pStyle w:val="Ttulo3"/>
      </w:pPr>
      <w:bookmarkStart w:id="45" w:name="_Toc240470658"/>
      <w:r>
        <w:rPr>
          <w:color w:val="0F4C5C"/>
        </w:rPr>
        <w:t>21.2 Enfoque mobile first</w:t>
      </w:r>
      <w:bookmarkEnd w:id="45"/>
    </w:p>
    <w:p w14:paraId="4F7CDB33" w14:textId="77777777" w:rsidR="00F161E1" w:rsidRPr="00715372" w:rsidRDefault="00000000">
      <w:pPr>
        <w:rPr>
          <w:lang w:val="es-CO"/>
        </w:rPr>
      </w:pPr>
      <w:r w:rsidRPr="00715372">
        <w:rPr>
          <w:lang w:val="es-CO"/>
        </w:rPr>
        <w:t>El diseño arranca en 375 px y después se amplía a tablet y escritorio. Sofía busca tutor desde el celular entre clases, y empezar por la pantalla pequeña obliga a decidir qué es lo importante en cada vista.</w:t>
      </w:r>
    </w:p>
    <w:p w14:paraId="03F211DE" w14:textId="77777777" w:rsidR="00F161E1" w:rsidRDefault="00000000">
      <w:pPr>
        <w:pStyle w:val="Ttulo3"/>
      </w:pPr>
      <w:bookmarkStart w:id="46" w:name="_Toc240470659"/>
      <w:r>
        <w:rPr>
          <w:color w:val="0F4C5C"/>
        </w:rPr>
        <w:t>21.3 Decisiones de UX justificadas</w:t>
      </w:r>
      <w:bookmarkEnd w:id="46"/>
    </w:p>
    <w:tbl>
      <w:tblPr>
        <w:tblStyle w:val="Tablaconcuadrcula"/>
        <w:tblW w:w="0" w:type="auto"/>
        <w:jc w:val="center"/>
        <w:tblLook w:val="04A0" w:firstRow="1" w:lastRow="0" w:firstColumn="1" w:lastColumn="0" w:noHBand="0" w:noVBand="1"/>
      </w:tblPr>
      <w:tblGrid>
        <w:gridCol w:w="4698"/>
        <w:gridCol w:w="4698"/>
      </w:tblGrid>
      <w:tr w:rsidR="00F161E1" w14:paraId="36B5BAAE" w14:textId="77777777">
        <w:trPr>
          <w:jc w:val="center"/>
        </w:trPr>
        <w:tc>
          <w:tcPr>
            <w:tcW w:w="4703" w:type="dxa"/>
            <w:shd w:val="clear" w:color="auto" w:fill="0F4C5C"/>
          </w:tcPr>
          <w:p w14:paraId="78A4190F" w14:textId="77777777" w:rsidR="00F161E1" w:rsidRDefault="00000000">
            <w:r>
              <w:rPr>
                <w:b/>
                <w:color w:val="FFFFFF"/>
                <w:sz w:val="18"/>
              </w:rPr>
              <w:t>Decisión de diseño</w:t>
            </w:r>
          </w:p>
        </w:tc>
        <w:tc>
          <w:tcPr>
            <w:tcW w:w="4703" w:type="dxa"/>
            <w:shd w:val="clear" w:color="auto" w:fill="0F4C5C"/>
          </w:tcPr>
          <w:p w14:paraId="4A62431E" w14:textId="77777777" w:rsidR="00F161E1" w:rsidRDefault="00000000">
            <w:r>
              <w:rPr>
                <w:b/>
                <w:color w:val="FFFFFF"/>
                <w:sz w:val="18"/>
              </w:rPr>
              <w:t>Necesidad que la origina</w:t>
            </w:r>
          </w:p>
        </w:tc>
      </w:tr>
      <w:tr w:rsidR="00F161E1" w:rsidRPr="00FA5D95" w14:paraId="6F520FF8" w14:textId="77777777">
        <w:trPr>
          <w:jc w:val="center"/>
        </w:trPr>
        <w:tc>
          <w:tcPr>
            <w:tcW w:w="4703" w:type="dxa"/>
          </w:tcPr>
          <w:p w14:paraId="74C76473" w14:textId="77777777" w:rsidR="00F161E1" w:rsidRPr="00715372" w:rsidRDefault="00000000">
            <w:pPr>
              <w:rPr>
                <w:lang w:val="es-CO"/>
              </w:rPr>
            </w:pPr>
            <w:r w:rsidRPr="00715372">
              <w:rPr>
                <w:sz w:val="18"/>
                <w:lang w:val="es-CO"/>
              </w:rPr>
              <w:t>La tarjeta de tutor muestra materia, tarifa y calificación sin tener que abrir el perfil</w:t>
            </w:r>
          </w:p>
        </w:tc>
        <w:tc>
          <w:tcPr>
            <w:tcW w:w="4703" w:type="dxa"/>
          </w:tcPr>
          <w:p w14:paraId="2065754F" w14:textId="77777777" w:rsidR="00F161E1" w:rsidRPr="00715372" w:rsidRDefault="00000000">
            <w:pPr>
              <w:rPr>
                <w:lang w:val="es-CO"/>
              </w:rPr>
            </w:pPr>
            <w:r w:rsidRPr="00715372">
              <w:rPr>
                <w:sz w:val="18"/>
                <w:lang w:val="es-CO"/>
              </w:rPr>
              <w:t>Sofía compara varios tutores rápido, sin entrar y salir de pantallas</w:t>
            </w:r>
          </w:p>
        </w:tc>
      </w:tr>
      <w:tr w:rsidR="00F161E1" w14:paraId="40B36833" w14:textId="77777777">
        <w:trPr>
          <w:jc w:val="center"/>
        </w:trPr>
        <w:tc>
          <w:tcPr>
            <w:tcW w:w="4703" w:type="dxa"/>
          </w:tcPr>
          <w:p w14:paraId="3A3B86BE" w14:textId="77777777" w:rsidR="00F161E1" w:rsidRPr="00715372" w:rsidRDefault="00000000">
            <w:pPr>
              <w:rPr>
                <w:lang w:val="es-CO"/>
              </w:rPr>
            </w:pPr>
            <w:r w:rsidRPr="00715372">
              <w:rPr>
                <w:sz w:val="18"/>
                <w:lang w:val="es-CO"/>
              </w:rPr>
              <w:lastRenderedPageBreak/>
              <w:t>La calificación aparece como estrellas y como número, junto al total de tutorías</w:t>
            </w:r>
          </w:p>
        </w:tc>
        <w:tc>
          <w:tcPr>
            <w:tcW w:w="4703" w:type="dxa"/>
          </w:tcPr>
          <w:p w14:paraId="18AD055C" w14:textId="77777777" w:rsidR="00F161E1" w:rsidRDefault="00000000">
            <w:r w:rsidRPr="00715372">
              <w:rPr>
                <w:sz w:val="18"/>
                <w:lang w:val="es-CO"/>
              </w:rPr>
              <w:t xml:space="preserve">Un 5.0 con una sola calificación no es lo mismo que un 4.6 con treinta. </w:t>
            </w:r>
            <w:r>
              <w:rPr>
                <w:sz w:val="18"/>
              </w:rPr>
              <w:t>Mostrar los dos datos evita esa confusión</w:t>
            </w:r>
          </w:p>
        </w:tc>
      </w:tr>
      <w:tr w:rsidR="00F161E1" w:rsidRPr="00FA5D95" w14:paraId="30BD6844" w14:textId="77777777">
        <w:trPr>
          <w:jc w:val="center"/>
        </w:trPr>
        <w:tc>
          <w:tcPr>
            <w:tcW w:w="4703" w:type="dxa"/>
          </w:tcPr>
          <w:p w14:paraId="3DB134D5" w14:textId="77777777" w:rsidR="00F161E1" w:rsidRPr="00715372" w:rsidRDefault="00000000">
            <w:pPr>
              <w:rPr>
                <w:lang w:val="es-CO"/>
              </w:rPr>
            </w:pPr>
            <w:r w:rsidRPr="00715372">
              <w:rPr>
                <w:sz w:val="18"/>
                <w:lang w:val="es-CO"/>
              </w:rPr>
              <w:t>El tutor sin calificaciones muestra "Tutor nuevo" en lugar de un promedio en cero</w:t>
            </w:r>
          </w:p>
        </w:tc>
        <w:tc>
          <w:tcPr>
            <w:tcW w:w="4703" w:type="dxa"/>
          </w:tcPr>
          <w:p w14:paraId="5244B415" w14:textId="77777777" w:rsidR="00F161E1" w:rsidRPr="00715372" w:rsidRDefault="00000000">
            <w:pPr>
              <w:rPr>
                <w:lang w:val="es-CO"/>
              </w:rPr>
            </w:pPr>
            <w:r w:rsidRPr="00715372">
              <w:rPr>
                <w:sz w:val="18"/>
                <w:lang w:val="es-CO"/>
              </w:rPr>
              <w:t>Un cero se lee como mala calificación, y condenaría a los tutores nuevos a no recibir nunca la primera sesión</w:t>
            </w:r>
          </w:p>
        </w:tc>
      </w:tr>
      <w:tr w:rsidR="00F161E1" w:rsidRPr="00FA5D95" w14:paraId="2E91F9FF" w14:textId="77777777">
        <w:trPr>
          <w:jc w:val="center"/>
        </w:trPr>
        <w:tc>
          <w:tcPr>
            <w:tcW w:w="4703" w:type="dxa"/>
          </w:tcPr>
          <w:p w14:paraId="6D55BBFC" w14:textId="77777777" w:rsidR="00F161E1" w:rsidRPr="00715372" w:rsidRDefault="00000000">
            <w:pPr>
              <w:rPr>
                <w:lang w:val="es-CO"/>
              </w:rPr>
            </w:pPr>
            <w:r w:rsidRPr="00715372">
              <w:rPr>
                <w:sz w:val="18"/>
                <w:lang w:val="es-CO"/>
              </w:rPr>
              <w:t>Ningún perfil público muestra teléfono ni documento</w:t>
            </w:r>
          </w:p>
        </w:tc>
        <w:tc>
          <w:tcPr>
            <w:tcW w:w="4703" w:type="dxa"/>
          </w:tcPr>
          <w:p w14:paraId="0D19B719" w14:textId="77777777" w:rsidR="00F161E1" w:rsidRPr="00715372" w:rsidRDefault="00000000">
            <w:pPr>
              <w:rPr>
                <w:lang w:val="es-CO"/>
              </w:rPr>
            </w:pPr>
            <w:r w:rsidRPr="00715372">
              <w:rPr>
                <w:sz w:val="18"/>
                <w:lang w:val="es-CO"/>
              </w:rPr>
              <w:t>Mateo no quiere exponer su número. Es condición para que use la plataforma</w:t>
            </w:r>
          </w:p>
        </w:tc>
      </w:tr>
      <w:tr w:rsidR="00F161E1" w:rsidRPr="00FA5D95" w14:paraId="64F7990D" w14:textId="77777777">
        <w:trPr>
          <w:jc w:val="center"/>
        </w:trPr>
        <w:tc>
          <w:tcPr>
            <w:tcW w:w="4703" w:type="dxa"/>
          </w:tcPr>
          <w:p w14:paraId="31308327" w14:textId="77777777" w:rsidR="00F161E1" w:rsidRPr="00715372" w:rsidRDefault="00000000">
            <w:pPr>
              <w:rPr>
                <w:lang w:val="es-CO"/>
              </w:rPr>
            </w:pPr>
            <w:r w:rsidRPr="00715372">
              <w:rPr>
                <w:sz w:val="18"/>
                <w:lang w:val="es-CO"/>
              </w:rPr>
              <w:t>La disponibilidad se define por franjas y el solicitante solo escoge entre las libres</w:t>
            </w:r>
          </w:p>
        </w:tc>
        <w:tc>
          <w:tcPr>
            <w:tcW w:w="4703" w:type="dxa"/>
          </w:tcPr>
          <w:p w14:paraId="2D244F01" w14:textId="77777777" w:rsidR="00F161E1" w:rsidRPr="00715372" w:rsidRDefault="00000000">
            <w:pPr>
              <w:rPr>
                <w:lang w:val="es-CO"/>
              </w:rPr>
            </w:pPr>
            <w:r w:rsidRPr="00715372">
              <w:rPr>
                <w:sz w:val="18"/>
                <w:lang w:val="es-CO"/>
              </w:rPr>
              <w:t>Elimina la negociación de horarios por chat, que es el costo de coordinación que ambos mencionan</w:t>
            </w:r>
          </w:p>
        </w:tc>
      </w:tr>
      <w:tr w:rsidR="00F161E1" w:rsidRPr="00FA5D95" w14:paraId="77D704D9" w14:textId="77777777">
        <w:trPr>
          <w:jc w:val="center"/>
        </w:trPr>
        <w:tc>
          <w:tcPr>
            <w:tcW w:w="4703" w:type="dxa"/>
          </w:tcPr>
          <w:p w14:paraId="09B770B3" w14:textId="77777777" w:rsidR="00F161E1" w:rsidRPr="00715372" w:rsidRDefault="00000000">
            <w:pPr>
              <w:rPr>
                <w:lang w:val="es-CO"/>
              </w:rPr>
            </w:pPr>
            <w:r w:rsidRPr="00715372">
              <w:rPr>
                <w:sz w:val="18"/>
                <w:lang w:val="es-CO"/>
              </w:rPr>
              <w:t>Describir el tema es obligatorio al solicitar la sesión</w:t>
            </w:r>
          </w:p>
        </w:tc>
        <w:tc>
          <w:tcPr>
            <w:tcW w:w="4703" w:type="dxa"/>
          </w:tcPr>
          <w:p w14:paraId="5D6B48DC" w14:textId="77777777" w:rsidR="00F161E1" w:rsidRPr="00715372" w:rsidRDefault="00000000">
            <w:pPr>
              <w:rPr>
                <w:lang w:val="es-CO"/>
              </w:rPr>
            </w:pPr>
            <w:r w:rsidRPr="00715372">
              <w:rPr>
                <w:sz w:val="18"/>
                <w:lang w:val="es-CO"/>
              </w:rPr>
              <w:t>Mateo necesita llegar preparado. Una tutoría sin tema definido desperdicia la mitad del tiempo</w:t>
            </w:r>
          </w:p>
        </w:tc>
      </w:tr>
      <w:tr w:rsidR="00F161E1" w:rsidRPr="00FA5D95" w14:paraId="085D922A" w14:textId="77777777">
        <w:trPr>
          <w:jc w:val="center"/>
        </w:trPr>
        <w:tc>
          <w:tcPr>
            <w:tcW w:w="4703" w:type="dxa"/>
          </w:tcPr>
          <w:p w14:paraId="0EE1EC60" w14:textId="77777777" w:rsidR="00F161E1" w:rsidRPr="00715372" w:rsidRDefault="00000000">
            <w:pPr>
              <w:rPr>
                <w:lang w:val="es-CO"/>
              </w:rPr>
            </w:pPr>
            <w:r w:rsidRPr="00715372">
              <w:rPr>
                <w:sz w:val="18"/>
                <w:lang w:val="es-CO"/>
              </w:rPr>
              <w:t>La búsqueda sin resultados sugiere materias afines en vez de mostrar una pantalla vacía</w:t>
            </w:r>
          </w:p>
        </w:tc>
        <w:tc>
          <w:tcPr>
            <w:tcW w:w="4703" w:type="dxa"/>
          </w:tcPr>
          <w:p w14:paraId="0C35D5F3" w14:textId="77777777" w:rsidR="00F161E1" w:rsidRPr="00715372" w:rsidRDefault="00000000">
            <w:pPr>
              <w:rPr>
                <w:lang w:val="es-CO"/>
              </w:rPr>
            </w:pPr>
            <w:r w:rsidRPr="00715372">
              <w:rPr>
                <w:sz w:val="18"/>
                <w:lang w:val="es-CO"/>
              </w:rPr>
              <w:t xml:space="preserve">Es el punto donde Sofía abandonaría la plataforma y volvería </w:t>
            </w:r>
            <w:proofErr w:type="gramStart"/>
            <w:r w:rsidRPr="00715372">
              <w:rPr>
                <w:sz w:val="18"/>
                <w:lang w:val="es-CO"/>
              </w:rPr>
              <w:t>al voz</w:t>
            </w:r>
            <w:proofErr w:type="gramEnd"/>
            <w:r w:rsidRPr="00715372">
              <w:rPr>
                <w:sz w:val="18"/>
                <w:lang w:val="es-CO"/>
              </w:rPr>
              <w:t xml:space="preserve"> a voz</w:t>
            </w:r>
          </w:p>
        </w:tc>
      </w:tr>
      <w:tr w:rsidR="00F161E1" w:rsidRPr="00FA5D95" w14:paraId="664FA1E2" w14:textId="77777777">
        <w:trPr>
          <w:jc w:val="center"/>
        </w:trPr>
        <w:tc>
          <w:tcPr>
            <w:tcW w:w="4703" w:type="dxa"/>
          </w:tcPr>
          <w:p w14:paraId="08BD024B" w14:textId="77777777" w:rsidR="00F161E1" w:rsidRPr="00715372" w:rsidRDefault="00000000">
            <w:pPr>
              <w:rPr>
                <w:lang w:val="es-CO"/>
              </w:rPr>
            </w:pPr>
            <w:r w:rsidRPr="00715372">
              <w:rPr>
                <w:sz w:val="18"/>
                <w:lang w:val="es-CO"/>
              </w:rPr>
              <w:t>La tarifa es opcional. El tutor que no la define aparece como gratuito</w:t>
            </w:r>
          </w:p>
        </w:tc>
        <w:tc>
          <w:tcPr>
            <w:tcW w:w="4703" w:type="dxa"/>
          </w:tcPr>
          <w:p w14:paraId="560DB117" w14:textId="77777777" w:rsidR="00F161E1" w:rsidRPr="00715372" w:rsidRDefault="00000000">
            <w:pPr>
              <w:rPr>
                <w:lang w:val="es-CO"/>
              </w:rPr>
            </w:pPr>
            <w:r w:rsidRPr="00715372">
              <w:rPr>
                <w:sz w:val="18"/>
                <w:lang w:val="es-CO"/>
              </w:rPr>
              <w:t>El enunciado de la línea describe tanto al estudiante dispuesto a apoyar como al que necesita un incentivo. Imponer un precio excluiría al primero, y prohibirlo al segundo</w:t>
            </w:r>
          </w:p>
        </w:tc>
      </w:tr>
    </w:tbl>
    <w:p w14:paraId="180255D6" w14:textId="77777777" w:rsidR="00F161E1" w:rsidRPr="00715372" w:rsidRDefault="00F161E1">
      <w:pPr>
        <w:rPr>
          <w:lang w:val="es-CO"/>
        </w:rPr>
      </w:pPr>
    </w:p>
    <w:p w14:paraId="2CA3BA73" w14:textId="77777777" w:rsidR="00F161E1" w:rsidRPr="00715372" w:rsidRDefault="00000000">
      <w:pPr>
        <w:pStyle w:val="Ttulo3"/>
        <w:rPr>
          <w:lang w:val="es-CO"/>
        </w:rPr>
      </w:pPr>
      <w:bookmarkStart w:id="47" w:name="_Toc240470660"/>
      <w:r w:rsidRPr="00715372">
        <w:rPr>
          <w:color w:val="0F4C5C"/>
          <w:lang w:val="es-CO"/>
        </w:rPr>
        <w:t>21.4 Estados de error y casos alternativos</w:t>
      </w:r>
      <w:bookmarkEnd w:id="47"/>
    </w:p>
    <w:p w14:paraId="2034A11A" w14:textId="77777777" w:rsidR="00F161E1" w:rsidRPr="00715372" w:rsidRDefault="00000000">
      <w:pPr>
        <w:rPr>
          <w:lang w:val="es-CO"/>
        </w:rPr>
      </w:pPr>
      <w:r w:rsidRPr="00715372">
        <w:rPr>
          <w:lang w:val="es-CO"/>
        </w:rPr>
        <w:t>Cada historia de usuario tiene sus casos negativos dibujados, para que el prototipo no muestre solo el camino feliz. Algunos ejemplos: correo que no es institucional, búsqueda sin resultados, franja que otra persona acaba de reservar, bandeja de solicitudes del tutor y el aviso de privacidad que se acepta antes de crear la cuenta (Figuras 19 a 20).</w:t>
      </w:r>
    </w:p>
    <w:p w14:paraId="1E151553" w14:textId="77777777" w:rsidR="00F161E1" w:rsidRPr="00715372" w:rsidRDefault="00000000">
      <w:pPr>
        <w:keepNext/>
        <w:jc w:val="center"/>
        <w:rPr>
          <w:lang w:val="es-CO"/>
        </w:rPr>
      </w:pPr>
      <w:r>
        <w:rPr>
          <w:noProof/>
        </w:rPr>
        <w:drawing>
          <wp:inline distT="0" distB="0" distL="0" distR="0" wp14:anchorId="3F2EB647" wp14:editId="7E13854D">
            <wp:extent cx="1600200" cy="346496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correo_invalido.png"/>
                    <pic:cNvPicPr/>
                  </pic:nvPicPr>
                  <pic:blipFill>
                    <a:blip r:embed="rId40"/>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4DEDCE10" wp14:editId="370715A7">
            <wp:extent cx="1600200" cy="346496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sin_resultados.png"/>
                    <pic:cNvPicPr/>
                  </pic:nvPicPr>
                  <pic:blipFill>
                    <a:blip r:embed="rId41"/>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25D67957" wp14:editId="2FF9D7FF">
            <wp:extent cx="1600200" cy="346496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franja_ocupada.png"/>
                    <pic:cNvPicPr/>
                  </pic:nvPicPr>
                  <pic:blipFill>
                    <a:blip r:embed="rId42"/>
                    <a:stretch>
                      <a:fillRect/>
                    </a:stretch>
                  </pic:blipFill>
                  <pic:spPr>
                    <a:xfrm>
                      <a:off x="0" y="0"/>
                      <a:ext cx="1600200" cy="3464966"/>
                    </a:xfrm>
                    <a:prstGeom prst="rect">
                      <a:avLst/>
                    </a:prstGeom>
                  </pic:spPr>
                </pic:pic>
              </a:graphicData>
            </a:graphic>
          </wp:inline>
        </w:drawing>
      </w:r>
    </w:p>
    <w:p w14:paraId="29DFD171" w14:textId="77777777" w:rsidR="00F161E1" w:rsidRPr="00715372" w:rsidRDefault="00000000">
      <w:pPr>
        <w:jc w:val="center"/>
        <w:rPr>
          <w:lang w:val="es-CO"/>
        </w:rPr>
      </w:pPr>
      <w:r w:rsidRPr="00715372">
        <w:rPr>
          <w:i/>
          <w:color w:val="555555"/>
          <w:sz w:val="18"/>
          <w:lang w:val="es-CO"/>
        </w:rPr>
        <w:t>Figura 19. Móvil: correo no institucional, búsqueda sin resultados y franja ocupada.</w:t>
      </w:r>
    </w:p>
    <w:p w14:paraId="0A72B00D" w14:textId="77777777" w:rsidR="00F161E1" w:rsidRPr="00715372" w:rsidRDefault="00000000">
      <w:pPr>
        <w:keepNext/>
        <w:jc w:val="center"/>
        <w:rPr>
          <w:lang w:val="es-CO"/>
        </w:rPr>
      </w:pPr>
      <w:r>
        <w:rPr>
          <w:noProof/>
        </w:rPr>
        <w:lastRenderedPageBreak/>
        <w:drawing>
          <wp:inline distT="0" distB="0" distL="0" distR="0" wp14:anchorId="1EE01FDD" wp14:editId="17332D0A">
            <wp:extent cx="1600200" cy="346496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7_solicitudes_tutor.png"/>
                    <pic:cNvPicPr/>
                  </pic:nvPicPr>
                  <pic:blipFill>
                    <a:blip r:embed="rId43"/>
                    <a:stretch>
                      <a:fillRect/>
                    </a:stretch>
                  </pic:blipFill>
                  <pic:spPr>
                    <a:xfrm>
                      <a:off x="0" y="0"/>
                      <a:ext cx="1600200" cy="3464966"/>
                    </a:xfrm>
                    <a:prstGeom prst="rect">
                      <a:avLst/>
                    </a:prstGeom>
                  </pic:spPr>
                </pic:pic>
              </a:graphicData>
            </a:graphic>
          </wp:inline>
        </w:drawing>
      </w:r>
      <w:r w:rsidRPr="00715372">
        <w:rPr>
          <w:lang w:val="es-CO"/>
        </w:rPr>
        <w:t xml:space="preserve">  </w:t>
      </w:r>
      <w:r>
        <w:rPr>
          <w:noProof/>
        </w:rPr>
        <w:drawing>
          <wp:inline distT="0" distB="0" distL="0" distR="0" wp14:anchorId="2153A49D" wp14:editId="20DED58E">
            <wp:extent cx="1600200" cy="346496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9_consentimiento.png"/>
                    <pic:cNvPicPr/>
                  </pic:nvPicPr>
                  <pic:blipFill>
                    <a:blip r:embed="rId44"/>
                    <a:stretch>
                      <a:fillRect/>
                    </a:stretch>
                  </pic:blipFill>
                  <pic:spPr>
                    <a:xfrm>
                      <a:off x="0" y="0"/>
                      <a:ext cx="1600200" cy="3464966"/>
                    </a:xfrm>
                    <a:prstGeom prst="rect">
                      <a:avLst/>
                    </a:prstGeom>
                  </pic:spPr>
                </pic:pic>
              </a:graphicData>
            </a:graphic>
          </wp:inline>
        </w:drawing>
      </w:r>
    </w:p>
    <w:p w14:paraId="6CD88796" w14:textId="77777777" w:rsidR="00F161E1" w:rsidRPr="00715372" w:rsidRDefault="00000000">
      <w:pPr>
        <w:jc w:val="center"/>
        <w:rPr>
          <w:lang w:val="es-CO"/>
        </w:rPr>
      </w:pPr>
      <w:r w:rsidRPr="00715372">
        <w:rPr>
          <w:i/>
          <w:color w:val="555555"/>
          <w:sz w:val="18"/>
          <w:lang w:val="es-CO"/>
        </w:rPr>
        <w:t>Figura 20. Móvil: solicitudes del tutor y aviso de privacidad con aceptación.</w:t>
      </w:r>
    </w:p>
    <w:p w14:paraId="49D66D6B" w14:textId="77777777" w:rsidR="00F161E1" w:rsidRPr="00715372" w:rsidRDefault="00000000">
      <w:pPr>
        <w:pStyle w:val="Ttulo2"/>
        <w:rPr>
          <w:lang w:val="es-CO"/>
        </w:rPr>
      </w:pPr>
      <w:bookmarkStart w:id="48" w:name="_Toc240470661"/>
      <w:r w:rsidRPr="00715372">
        <w:rPr>
          <w:color w:val="0F4C5C"/>
          <w:lang w:val="es-CO"/>
        </w:rPr>
        <w:t>22. Diagrama de clases (módulo M4, Sesiones)</w:t>
      </w:r>
      <w:bookmarkEnd w:id="48"/>
    </w:p>
    <w:p w14:paraId="42307950" w14:textId="77777777" w:rsidR="00F161E1" w:rsidRPr="00715372" w:rsidRDefault="00000000">
      <w:pPr>
        <w:rPr>
          <w:lang w:val="es-CO"/>
        </w:rPr>
      </w:pPr>
      <w:r w:rsidRPr="00715372">
        <w:rPr>
          <w:lang w:val="es-CO"/>
        </w:rPr>
        <w:t>Modelé un solo módulo, el de Sesiones, por ser el que más relaciones tiene. Usuario es la clase base de la que heredan Solicitante y Tutor, lo que permite compartir los atributos y métodos de autenticación sin duplicarlos (Figura 21).</w:t>
      </w:r>
    </w:p>
    <w:p w14:paraId="58AACAED" w14:textId="77777777" w:rsidR="00F161E1" w:rsidRPr="00715372" w:rsidRDefault="00000000">
      <w:pPr>
        <w:rPr>
          <w:lang w:val="es-CO"/>
        </w:rPr>
      </w:pPr>
      <w:r w:rsidRPr="00715372">
        <w:rPr>
          <w:rFonts w:ascii="Consolas" w:hAnsi="Consolas"/>
          <w:sz w:val="19"/>
          <w:lang w:val="es-CO"/>
        </w:rPr>
        <w:t>Sesion</w:t>
      </w:r>
      <w:r w:rsidRPr="00715372">
        <w:rPr>
          <w:lang w:val="es-CO"/>
        </w:rPr>
        <w:t xml:space="preserve"> es la clase central. Un solicitante puede tener muchas sesiones y un tutor también; cada sesión trata sobre una materia y genera como máximo una calificación. Esa cardinalidad de cero a uno entre </w:t>
      </w:r>
      <w:r w:rsidRPr="00715372">
        <w:rPr>
          <w:rFonts w:ascii="Consolas" w:hAnsi="Consolas"/>
          <w:sz w:val="19"/>
          <w:lang w:val="es-CO"/>
        </w:rPr>
        <w:t>Sesion</w:t>
      </w:r>
      <w:r w:rsidRPr="00715372">
        <w:rPr>
          <w:lang w:val="es-CO"/>
        </w:rPr>
        <w:t xml:space="preserve"> y </w:t>
      </w:r>
      <w:r w:rsidRPr="00715372">
        <w:rPr>
          <w:rFonts w:ascii="Consolas" w:hAnsi="Consolas"/>
          <w:sz w:val="19"/>
          <w:lang w:val="es-CO"/>
        </w:rPr>
        <w:t>Calificacion</w:t>
      </w:r>
      <w:r w:rsidRPr="00715372">
        <w:rPr>
          <w:lang w:val="es-CO"/>
        </w:rPr>
        <w:t xml:space="preserve"> la puse a propósito, porque es lo que impide calificar dos veces la misma sesión. Ese es uno de los escenarios de error que especifiqué en el backlog.</w:t>
      </w:r>
    </w:p>
    <w:p w14:paraId="2B37D046" w14:textId="77777777" w:rsidR="00F161E1" w:rsidRDefault="00000000">
      <w:pPr>
        <w:jc w:val="center"/>
      </w:pPr>
      <w:r>
        <w:rPr>
          <w:noProof/>
        </w:rPr>
        <w:lastRenderedPageBreak/>
        <w:drawing>
          <wp:inline distT="0" distB="0" distL="0" distR="0" wp14:anchorId="1FB37D1B" wp14:editId="43D34A74">
            <wp:extent cx="4860000" cy="70281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grama_clases.png"/>
                    <pic:cNvPicPr/>
                  </pic:nvPicPr>
                  <pic:blipFill>
                    <a:blip r:embed="rId45"/>
                    <a:stretch>
                      <a:fillRect/>
                    </a:stretch>
                  </pic:blipFill>
                  <pic:spPr>
                    <a:xfrm>
                      <a:off x="0" y="0"/>
                      <a:ext cx="4860000" cy="7028144"/>
                    </a:xfrm>
                    <a:prstGeom prst="rect">
                      <a:avLst/>
                    </a:prstGeom>
                  </pic:spPr>
                </pic:pic>
              </a:graphicData>
            </a:graphic>
          </wp:inline>
        </w:drawing>
      </w:r>
    </w:p>
    <w:p w14:paraId="173DCFAB" w14:textId="77777777" w:rsidR="00F161E1" w:rsidRPr="00715372" w:rsidRDefault="00000000">
      <w:pPr>
        <w:jc w:val="center"/>
        <w:rPr>
          <w:lang w:val="es-CO"/>
        </w:rPr>
      </w:pPr>
      <w:r w:rsidRPr="00715372">
        <w:rPr>
          <w:i/>
          <w:color w:val="555555"/>
          <w:sz w:val="18"/>
          <w:lang w:val="es-CO"/>
        </w:rPr>
        <w:t>Figura 21. Diagrama de clases del módulo M4, Sesiones.</w:t>
      </w:r>
    </w:p>
    <w:p w14:paraId="39549C7A" w14:textId="77777777" w:rsidR="00F161E1" w:rsidRPr="00715372" w:rsidRDefault="00000000">
      <w:pPr>
        <w:pStyle w:val="Ttulo2"/>
        <w:rPr>
          <w:lang w:val="es-CO"/>
        </w:rPr>
      </w:pPr>
      <w:bookmarkStart w:id="49" w:name="_Toc240470662"/>
      <w:r w:rsidRPr="00715372">
        <w:rPr>
          <w:color w:val="0F4C5C"/>
          <w:lang w:val="es-CO"/>
        </w:rPr>
        <w:lastRenderedPageBreak/>
        <w:t>23. Arquitectura de base de datos</w:t>
      </w:r>
      <w:bookmarkEnd w:id="49"/>
    </w:p>
    <w:p w14:paraId="7E03C77D" w14:textId="77777777" w:rsidR="00F161E1" w:rsidRPr="00715372" w:rsidRDefault="00000000">
      <w:pPr>
        <w:rPr>
          <w:lang w:val="es-CO"/>
        </w:rPr>
      </w:pPr>
      <w:r w:rsidRPr="00715372">
        <w:rPr>
          <w:lang w:val="es-CO"/>
        </w:rPr>
        <w:t>El modelo de datos no es entidad-relación. La base del proyecto es MongoDB Atlas, que es NoSQL orientada a documentos, así que lo que se modela son colecciones de documentos con referencias entre ellas y objetos embebidos (Figura 22).</w:t>
      </w:r>
    </w:p>
    <w:tbl>
      <w:tblPr>
        <w:tblStyle w:val="Tablaconcuadrcula"/>
        <w:tblW w:w="0" w:type="auto"/>
        <w:jc w:val="center"/>
        <w:tblLook w:val="04A0" w:firstRow="1" w:lastRow="0" w:firstColumn="1" w:lastColumn="0" w:noHBand="0" w:noVBand="1"/>
      </w:tblPr>
      <w:tblGrid>
        <w:gridCol w:w="4698"/>
        <w:gridCol w:w="4698"/>
      </w:tblGrid>
      <w:tr w:rsidR="00F161E1" w14:paraId="7796484C" w14:textId="77777777">
        <w:trPr>
          <w:jc w:val="center"/>
        </w:trPr>
        <w:tc>
          <w:tcPr>
            <w:tcW w:w="4703" w:type="dxa"/>
            <w:shd w:val="clear" w:color="auto" w:fill="0F4C5C"/>
          </w:tcPr>
          <w:p w14:paraId="7208F813" w14:textId="77777777" w:rsidR="00F161E1" w:rsidRDefault="00000000">
            <w:r>
              <w:rPr>
                <w:b/>
                <w:color w:val="FFFFFF"/>
                <w:sz w:val="18"/>
              </w:rPr>
              <w:t>Colección</w:t>
            </w:r>
          </w:p>
        </w:tc>
        <w:tc>
          <w:tcPr>
            <w:tcW w:w="4703" w:type="dxa"/>
            <w:shd w:val="clear" w:color="auto" w:fill="0F4C5C"/>
          </w:tcPr>
          <w:p w14:paraId="5D21DFDF" w14:textId="77777777" w:rsidR="00F161E1" w:rsidRDefault="00000000">
            <w:r>
              <w:rPr>
                <w:b/>
                <w:color w:val="FFFFFF"/>
                <w:sz w:val="18"/>
              </w:rPr>
              <w:t>Contenido</w:t>
            </w:r>
          </w:p>
        </w:tc>
      </w:tr>
      <w:tr w:rsidR="00F161E1" w:rsidRPr="00FA5D95" w14:paraId="18B6D414" w14:textId="77777777">
        <w:trPr>
          <w:jc w:val="center"/>
        </w:trPr>
        <w:tc>
          <w:tcPr>
            <w:tcW w:w="4703" w:type="dxa"/>
          </w:tcPr>
          <w:p w14:paraId="5B608717" w14:textId="77777777" w:rsidR="00F161E1" w:rsidRDefault="00000000">
            <w:r>
              <w:rPr>
                <w:rFonts w:ascii="Consolas" w:hAnsi="Consolas"/>
                <w:sz w:val="18"/>
              </w:rPr>
              <w:t>usuarios</w:t>
            </w:r>
          </w:p>
        </w:tc>
        <w:tc>
          <w:tcPr>
            <w:tcW w:w="4703" w:type="dxa"/>
          </w:tcPr>
          <w:p w14:paraId="212B6462" w14:textId="77777777" w:rsidR="00F161E1" w:rsidRPr="00715372" w:rsidRDefault="00000000">
            <w:pPr>
              <w:rPr>
                <w:lang w:val="es-CO"/>
              </w:rPr>
            </w:pPr>
            <w:r w:rsidRPr="00715372">
              <w:rPr>
                <w:sz w:val="18"/>
                <w:lang w:val="es-CO"/>
              </w:rPr>
              <w:t>Identificador, nombre, correo, contraseña cifrada, rol, programa y semestre</w:t>
            </w:r>
          </w:p>
        </w:tc>
      </w:tr>
      <w:tr w:rsidR="00F161E1" w:rsidRPr="00FA5D95" w14:paraId="629FAD76" w14:textId="77777777">
        <w:trPr>
          <w:jc w:val="center"/>
        </w:trPr>
        <w:tc>
          <w:tcPr>
            <w:tcW w:w="4703" w:type="dxa"/>
          </w:tcPr>
          <w:p w14:paraId="38F2B9E4" w14:textId="77777777" w:rsidR="00F161E1" w:rsidRDefault="00000000">
            <w:r>
              <w:rPr>
                <w:rFonts w:ascii="Consolas" w:hAnsi="Consolas"/>
                <w:sz w:val="18"/>
              </w:rPr>
              <w:t>perfilesTutor</w:t>
            </w:r>
          </w:p>
        </w:tc>
        <w:tc>
          <w:tcPr>
            <w:tcW w:w="4703" w:type="dxa"/>
          </w:tcPr>
          <w:p w14:paraId="52D22343" w14:textId="77777777" w:rsidR="00F161E1" w:rsidRPr="00715372" w:rsidRDefault="00000000">
            <w:pPr>
              <w:rPr>
                <w:lang w:val="es-CO"/>
              </w:rPr>
            </w:pPr>
            <w:r w:rsidRPr="00715372">
              <w:rPr>
                <w:sz w:val="18"/>
                <w:lang w:val="es-CO"/>
              </w:rPr>
              <w:t>Referencia al usuario, biografía, materias, tarifa, disponibilidad embebida, verificación y promedio</w:t>
            </w:r>
          </w:p>
        </w:tc>
      </w:tr>
      <w:tr w:rsidR="00F161E1" w:rsidRPr="00FA5D95" w14:paraId="282DA4FA" w14:textId="77777777">
        <w:trPr>
          <w:jc w:val="center"/>
        </w:trPr>
        <w:tc>
          <w:tcPr>
            <w:tcW w:w="4703" w:type="dxa"/>
          </w:tcPr>
          <w:p w14:paraId="22CE65D4" w14:textId="77777777" w:rsidR="00F161E1" w:rsidRDefault="00000000">
            <w:r>
              <w:rPr>
                <w:rFonts w:ascii="Consolas" w:hAnsi="Consolas"/>
                <w:sz w:val="18"/>
              </w:rPr>
              <w:t>materias</w:t>
            </w:r>
          </w:p>
        </w:tc>
        <w:tc>
          <w:tcPr>
            <w:tcW w:w="4703" w:type="dxa"/>
          </w:tcPr>
          <w:p w14:paraId="63254750" w14:textId="77777777" w:rsidR="00F161E1" w:rsidRPr="00715372" w:rsidRDefault="00000000">
            <w:pPr>
              <w:rPr>
                <w:lang w:val="es-CO"/>
              </w:rPr>
            </w:pPr>
            <w:r w:rsidRPr="00715372">
              <w:rPr>
                <w:sz w:val="18"/>
                <w:lang w:val="es-CO"/>
              </w:rPr>
              <w:t>Catálogo con nombre y código</w:t>
            </w:r>
          </w:p>
        </w:tc>
      </w:tr>
      <w:tr w:rsidR="00F161E1" w:rsidRPr="00FA5D95" w14:paraId="122BB594" w14:textId="77777777">
        <w:trPr>
          <w:jc w:val="center"/>
        </w:trPr>
        <w:tc>
          <w:tcPr>
            <w:tcW w:w="4703" w:type="dxa"/>
          </w:tcPr>
          <w:p w14:paraId="7A1EC749" w14:textId="77777777" w:rsidR="00F161E1" w:rsidRDefault="00000000">
            <w:r>
              <w:rPr>
                <w:rFonts w:ascii="Consolas" w:hAnsi="Consolas"/>
                <w:sz w:val="18"/>
              </w:rPr>
              <w:t>sesiones</w:t>
            </w:r>
          </w:p>
        </w:tc>
        <w:tc>
          <w:tcPr>
            <w:tcW w:w="4703" w:type="dxa"/>
          </w:tcPr>
          <w:p w14:paraId="09D02BC4" w14:textId="77777777" w:rsidR="00F161E1" w:rsidRPr="00715372" w:rsidRDefault="00000000">
            <w:pPr>
              <w:rPr>
                <w:lang w:val="es-CO"/>
              </w:rPr>
            </w:pPr>
            <w:r w:rsidRPr="00715372">
              <w:rPr>
                <w:sz w:val="18"/>
                <w:lang w:val="es-CO"/>
              </w:rPr>
              <w:t>Referencias a solicitante, tutor y materia, más fecha, franja, tema y estado</w:t>
            </w:r>
          </w:p>
        </w:tc>
      </w:tr>
      <w:tr w:rsidR="00F161E1" w:rsidRPr="00FA5D95" w14:paraId="19C1EE8C" w14:textId="77777777">
        <w:trPr>
          <w:jc w:val="center"/>
        </w:trPr>
        <w:tc>
          <w:tcPr>
            <w:tcW w:w="4703" w:type="dxa"/>
          </w:tcPr>
          <w:p w14:paraId="31E1AB29" w14:textId="77777777" w:rsidR="00F161E1" w:rsidRDefault="00000000">
            <w:r>
              <w:rPr>
                <w:rFonts w:ascii="Consolas" w:hAnsi="Consolas"/>
                <w:sz w:val="18"/>
              </w:rPr>
              <w:t>calificaciones</w:t>
            </w:r>
          </w:p>
        </w:tc>
        <w:tc>
          <w:tcPr>
            <w:tcW w:w="4703" w:type="dxa"/>
          </w:tcPr>
          <w:p w14:paraId="397006CE" w14:textId="77777777" w:rsidR="00F161E1" w:rsidRPr="00715372" w:rsidRDefault="00000000">
            <w:pPr>
              <w:rPr>
                <w:lang w:val="es-CO"/>
              </w:rPr>
            </w:pPr>
            <w:r w:rsidRPr="00715372">
              <w:rPr>
                <w:sz w:val="18"/>
                <w:lang w:val="es-CO"/>
              </w:rPr>
              <w:t>Referencias a la sesión y al tutor, puntaje, reseña y fecha</w:t>
            </w:r>
          </w:p>
        </w:tc>
      </w:tr>
    </w:tbl>
    <w:p w14:paraId="3FE91EF1" w14:textId="77777777" w:rsidR="00F161E1" w:rsidRPr="00715372" w:rsidRDefault="00F161E1">
      <w:pPr>
        <w:rPr>
          <w:lang w:val="es-CO"/>
        </w:rPr>
      </w:pPr>
    </w:p>
    <w:p w14:paraId="6D54D239" w14:textId="77777777" w:rsidR="00F161E1" w:rsidRPr="00715372" w:rsidRDefault="00000000">
      <w:pPr>
        <w:rPr>
          <w:lang w:val="es-CO"/>
        </w:rPr>
      </w:pPr>
      <w:r w:rsidRPr="00715372">
        <w:rPr>
          <w:lang w:val="es-CO"/>
        </w:rPr>
        <w:t>La decisión de usar NoSQL y no un modelo relacional tiene que ver con la forma de los datos, no solo con que sea la base del curso.</w:t>
      </w:r>
    </w:p>
    <w:p w14:paraId="6A11CA44" w14:textId="77777777" w:rsidR="00F161E1" w:rsidRPr="00715372" w:rsidRDefault="00000000">
      <w:pPr>
        <w:rPr>
          <w:lang w:val="es-CO"/>
        </w:rPr>
      </w:pPr>
      <w:r w:rsidRPr="00715372">
        <w:rPr>
          <w:lang w:val="es-CO"/>
        </w:rPr>
        <w:t>El esquema es flexible, y aquí hace falta: el perfil del tutor y el del solicitante tienen formas distintas, y meterlos en un esquema común daría tablas con columnas vacías.</w:t>
      </w:r>
    </w:p>
    <w:p w14:paraId="478992C1" w14:textId="77777777" w:rsidR="00F161E1" w:rsidRPr="00715372" w:rsidRDefault="00000000">
      <w:pPr>
        <w:rPr>
          <w:lang w:val="es-CO"/>
        </w:rPr>
      </w:pPr>
      <w:r w:rsidRPr="00715372">
        <w:rPr>
          <w:lang w:val="es-CO"/>
        </w:rPr>
        <w:t>La disponibilidad del tutor es un arreglo de franjas de longitud variable. En un modelo relacional eso pediría una tabla aparte y una unión en cada consulta; embebida en el documento se lee de una sola vez.</w:t>
      </w:r>
    </w:p>
    <w:p w14:paraId="03CFE037" w14:textId="77777777" w:rsidR="00F161E1" w:rsidRPr="00715372" w:rsidRDefault="00000000">
      <w:pPr>
        <w:rPr>
          <w:lang w:val="es-CO"/>
        </w:rPr>
      </w:pPr>
      <w:r w:rsidRPr="00715372">
        <w:rPr>
          <w:lang w:val="es-CO"/>
        </w:rPr>
        <w:t>El sistema lee mucho más de lo que escribe. La operación más frecuente es buscar tutores por materia, y eso se resuelve con un índice sobre el arreglo de materias.</w:t>
      </w:r>
    </w:p>
    <w:p w14:paraId="58D9593F" w14:textId="77777777" w:rsidR="00F161E1" w:rsidRPr="00715372" w:rsidRDefault="00000000">
      <w:pPr>
        <w:rPr>
          <w:lang w:val="es-CO"/>
        </w:rPr>
      </w:pPr>
      <w:r w:rsidRPr="00715372">
        <w:rPr>
          <w:lang w:val="es-CO"/>
        </w:rPr>
        <w:t>A eso se suma que MongoDB Atlas es la base definida en los lineamientos, así que la decisión técnica y la restricción del curso coinciden.</w:t>
      </w:r>
    </w:p>
    <w:p w14:paraId="2541B9BA" w14:textId="77777777" w:rsidR="00F161E1" w:rsidRDefault="00000000">
      <w:pPr>
        <w:jc w:val="center"/>
      </w:pPr>
      <w:r>
        <w:rPr>
          <w:noProof/>
        </w:rPr>
        <w:lastRenderedPageBreak/>
        <w:drawing>
          <wp:inline distT="0" distB="0" distL="0" distR="0" wp14:anchorId="1BDC0F39" wp14:editId="6440B155">
            <wp:extent cx="4860000" cy="35255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rquitectura_bd.png"/>
                    <pic:cNvPicPr/>
                  </pic:nvPicPr>
                  <pic:blipFill>
                    <a:blip r:embed="rId46"/>
                    <a:stretch>
                      <a:fillRect/>
                    </a:stretch>
                  </pic:blipFill>
                  <pic:spPr>
                    <a:xfrm>
                      <a:off x="0" y="0"/>
                      <a:ext cx="4860000" cy="3525563"/>
                    </a:xfrm>
                    <a:prstGeom prst="rect">
                      <a:avLst/>
                    </a:prstGeom>
                  </pic:spPr>
                </pic:pic>
              </a:graphicData>
            </a:graphic>
          </wp:inline>
        </w:drawing>
      </w:r>
    </w:p>
    <w:p w14:paraId="657EE75D" w14:textId="77777777" w:rsidR="00F161E1" w:rsidRPr="00715372" w:rsidRDefault="00000000">
      <w:pPr>
        <w:jc w:val="center"/>
        <w:rPr>
          <w:lang w:val="es-CO"/>
        </w:rPr>
      </w:pPr>
      <w:r w:rsidRPr="00715372">
        <w:rPr>
          <w:i/>
          <w:color w:val="555555"/>
          <w:sz w:val="18"/>
          <w:lang w:val="es-CO"/>
        </w:rPr>
        <w:t>Figura 22. Arquitectura de la base de datos. Modelo de documentos en MongoDB.</w:t>
      </w:r>
    </w:p>
    <w:p w14:paraId="507ECFF9" w14:textId="77777777" w:rsidR="00F161E1" w:rsidRPr="00715372" w:rsidRDefault="00000000">
      <w:pPr>
        <w:pStyle w:val="Ttulo2"/>
        <w:rPr>
          <w:lang w:val="es-CO"/>
        </w:rPr>
      </w:pPr>
      <w:bookmarkStart w:id="50" w:name="_Toc240470663"/>
      <w:r w:rsidRPr="00715372">
        <w:rPr>
          <w:color w:val="0F4C5C"/>
          <w:lang w:val="es-CO"/>
        </w:rPr>
        <w:t>24. Evaluación de usabilidad</w:t>
      </w:r>
      <w:bookmarkEnd w:id="50"/>
    </w:p>
    <w:p w14:paraId="2BFD6098" w14:textId="77777777" w:rsidR="00F161E1" w:rsidRPr="00715372" w:rsidRDefault="00000000">
      <w:pPr>
        <w:pStyle w:val="Ttulo3"/>
        <w:rPr>
          <w:lang w:val="es-CO"/>
        </w:rPr>
      </w:pPr>
      <w:bookmarkStart w:id="51" w:name="_Toc240470664"/>
      <w:r w:rsidRPr="00715372">
        <w:rPr>
          <w:color w:val="0F4C5C"/>
          <w:lang w:val="es-CO"/>
        </w:rPr>
        <w:t>24.1 Métricas definidas</w:t>
      </w:r>
      <w:bookmarkEnd w:id="51"/>
    </w:p>
    <w:p w14:paraId="326F7898" w14:textId="77777777" w:rsidR="00F161E1" w:rsidRPr="00715372" w:rsidRDefault="00000000">
      <w:pPr>
        <w:rPr>
          <w:lang w:val="es-CO"/>
        </w:rPr>
      </w:pPr>
      <w:r w:rsidRPr="00715372">
        <w:rPr>
          <w:lang w:val="es-CO"/>
        </w:rPr>
        <w:t>Para cada tarea medí la tasa de éxito (llegar a la pantalla final), cuántas personas siguieron la ruta directa, el tiempo promedio y qué tan fácil les pareció (escala de 1 a 5). Al final se aplicó el cuestionario SUS, que da un puntaje de 0 a 100; 68 es el promedio de referencia.</w:t>
      </w:r>
    </w:p>
    <w:p w14:paraId="79721CBB" w14:textId="77777777" w:rsidR="00F161E1" w:rsidRPr="00715372" w:rsidRDefault="00000000">
      <w:pPr>
        <w:pStyle w:val="Ttulo3"/>
        <w:rPr>
          <w:lang w:val="es-CO"/>
        </w:rPr>
      </w:pPr>
      <w:bookmarkStart w:id="52" w:name="_Toc240470665"/>
      <w:r w:rsidRPr="00715372">
        <w:rPr>
          <w:color w:val="0F4C5C"/>
          <w:lang w:val="es-CO"/>
        </w:rPr>
        <w:t>24.2 Test SUS, instrumento y método</w:t>
      </w:r>
      <w:bookmarkEnd w:id="52"/>
    </w:p>
    <w:p w14:paraId="29C53702" w14:textId="77777777" w:rsidR="00F161E1" w:rsidRPr="00715372" w:rsidRDefault="00000000">
      <w:pPr>
        <w:rPr>
          <w:lang w:val="es-CO"/>
        </w:rPr>
      </w:pPr>
      <w:r w:rsidRPr="00715372">
        <w:rPr>
          <w:lang w:val="es-CO"/>
        </w:rPr>
        <w:t>La prueba fue virtual y sin moderador, en Maze conectado al prototipo de Figma, el 16 de septiembre de 2026. Invité por WhatsApp a estudiantes de la universidad; 10 entraron y 7 completaron todo (3 solo respondieron la primera pregunta). Hubo dos tareas: pedir una tutoría de Cálculo Diferencial (de "Iniciar sesión" a "Sesiones pendientes") y calificar una tutoría terminada (de "Sesiones finalizadas" a "Calificación enviada"). Después venían las 10 afirmaciones del SUS y una pregunta abierta. De los 7 que terminaron, 2 cursan 1-2 semestre, 4 cursan 3-4 y 1 cursa 7 o más.</w:t>
      </w:r>
    </w:p>
    <w:p w14:paraId="0DDC11FC" w14:textId="77777777" w:rsidR="00F161E1" w:rsidRPr="00715372" w:rsidRDefault="00000000">
      <w:pPr>
        <w:pStyle w:val="Ttulo3"/>
        <w:rPr>
          <w:lang w:val="es-CO"/>
        </w:rPr>
      </w:pPr>
      <w:bookmarkStart w:id="53" w:name="_Toc240470666"/>
      <w:r w:rsidRPr="00715372">
        <w:rPr>
          <w:color w:val="0F4C5C"/>
          <w:lang w:val="es-CO"/>
        </w:rPr>
        <w:t>24.3 Resultados</w:t>
      </w:r>
      <w:bookmarkEnd w:id="53"/>
    </w:p>
    <w:p w14:paraId="4EAAA43F" w14:textId="77777777" w:rsidR="00F161E1" w:rsidRPr="00715372" w:rsidRDefault="00000000">
      <w:pPr>
        <w:rPr>
          <w:lang w:val="es-CO"/>
        </w:rPr>
      </w:pPr>
      <w:r w:rsidRPr="00715372">
        <w:rPr>
          <w:lang w:val="es-CO"/>
        </w:rPr>
        <w:t>Las dos tareas tuvieron el mismo éxito, pero pedir la tutoría costó bastante más: tomó más tiempo, casi nadie siguió la ruta directa y la facilidad quedó en 3 sobre 5.</w:t>
      </w:r>
    </w:p>
    <w:tbl>
      <w:tblPr>
        <w:tblStyle w:val="Tablaconcuadrcula"/>
        <w:tblW w:w="0" w:type="auto"/>
        <w:jc w:val="center"/>
        <w:tblLook w:val="04A0" w:firstRow="1" w:lastRow="0" w:firstColumn="1" w:lastColumn="0" w:noHBand="0" w:noVBand="1"/>
      </w:tblPr>
      <w:tblGrid>
        <w:gridCol w:w="3168"/>
        <w:gridCol w:w="3024"/>
        <w:gridCol w:w="3024"/>
      </w:tblGrid>
      <w:tr w:rsidR="00F161E1" w14:paraId="294527B4" w14:textId="77777777">
        <w:trPr>
          <w:jc w:val="center"/>
        </w:trPr>
        <w:tc>
          <w:tcPr>
            <w:tcW w:w="3168" w:type="dxa"/>
            <w:shd w:val="clear" w:color="auto" w:fill="0F4C5C"/>
          </w:tcPr>
          <w:p w14:paraId="036BEB78" w14:textId="77777777" w:rsidR="00F161E1" w:rsidRDefault="00000000">
            <w:r>
              <w:rPr>
                <w:b/>
                <w:color w:val="FFFFFF"/>
                <w:sz w:val="18"/>
              </w:rPr>
              <w:t>Indicador</w:t>
            </w:r>
          </w:p>
        </w:tc>
        <w:tc>
          <w:tcPr>
            <w:tcW w:w="3024" w:type="dxa"/>
            <w:shd w:val="clear" w:color="auto" w:fill="0F4C5C"/>
          </w:tcPr>
          <w:p w14:paraId="5E350141" w14:textId="77777777" w:rsidR="00F161E1" w:rsidRDefault="00000000">
            <w:r>
              <w:rPr>
                <w:b/>
                <w:color w:val="FFFFFF"/>
                <w:sz w:val="18"/>
              </w:rPr>
              <w:t>Pedir tutoría</w:t>
            </w:r>
          </w:p>
        </w:tc>
        <w:tc>
          <w:tcPr>
            <w:tcW w:w="3024" w:type="dxa"/>
            <w:shd w:val="clear" w:color="auto" w:fill="0F4C5C"/>
          </w:tcPr>
          <w:p w14:paraId="327E1054" w14:textId="77777777" w:rsidR="00F161E1" w:rsidRDefault="00000000">
            <w:r>
              <w:rPr>
                <w:b/>
                <w:color w:val="FFFFFF"/>
                <w:sz w:val="18"/>
              </w:rPr>
              <w:t>Calificar tutor</w:t>
            </w:r>
          </w:p>
        </w:tc>
      </w:tr>
      <w:tr w:rsidR="00F161E1" w14:paraId="6AEDADAA" w14:textId="77777777">
        <w:trPr>
          <w:jc w:val="center"/>
        </w:trPr>
        <w:tc>
          <w:tcPr>
            <w:tcW w:w="3168" w:type="dxa"/>
          </w:tcPr>
          <w:p w14:paraId="5D10FF47" w14:textId="77777777" w:rsidR="00F161E1" w:rsidRDefault="00000000">
            <w:r>
              <w:rPr>
                <w:sz w:val="18"/>
              </w:rPr>
              <w:t>Participantes</w:t>
            </w:r>
          </w:p>
        </w:tc>
        <w:tc>
          <w:tcPr>
            <w:tcW w:w="3024" w:type="dxa"/>
          </w:tcPr>
          <w:p w14:paraId="701E2D4B" w14:textId="77777777" w:rsidR="00F161E1" w:rsidRDefault="00000000">
            <w:r>
              <w:rPr>
                <w:sz w:val="18"/>
              </w:rPr>
              <w:t>7</w:t>
            </w:r>
          </w:p>
        </w:tc>
        <w:tc>
          <w:tcPr>
            <w:tcW w:w="3024" w:type="dxa"/>
          </w:tcPr>
          <w:p w14:paraId="50BC82AB" w14:textId="77777777" w:rsidR="00F161E1" w:rsidRDefault="00000000">
            <w:r>
              <w:rPr>
                <w:sz w:val="18"/>
              </w:rPr>
              <w:t>7</w:t>
            </w:r>
          </w:p>
        </w:tc>
      </w:tr>
      <w:tr w:rsidR="00F161E1" w14:paraId="49525D52" w14:textId="77777777">
        <w:trPr>
          <w:jc w:val="center"/>
        </w:trPr>
        <w:tc>
          <w:tcPr>
            <w:tcW w:w="3168" w:type="dxa"/>
          </w:tcPr>
          <w:p w14:paraId="3B2C40E7" w14:textId="77777777" w:rsidR="00F161E1" w:rsidRDefault="00000000">
            <w:r>
              <w:rPr>
                <w:sz w:val="18"/>
              </w:rPr>
              <w:t>Éxito</w:t>
            </w:r>
          </w:p>
        </w:tc>
        <w:tc>
          <w:tcPr>
            <w:tcW w:w="3024" w:type="dxa"/>
          </w:tcPr>
          <w:p w14:paraId="2BC2B85C" w14:textId="77777777" w:rsidR="00F161E1" w:rsidRDefault="00000000">
            <w:r>
              <w:rPr>
                <w:sz w:val="18"/>
              </w:rPr>
              <w:t>6 (85,7 %)</w:t>
            </w:r>
          </w:p>
        </w:tc>
        <w:tc>
          <w:tcPr>
            <w:tcW w:w="3024" w:type="dxa"/>
          </w:tcPr>
          <w:p w14:paraId="68275E1D" w14:textId="77777777" w:rsidR="00F161E1" w:rsidRDefault="00000000">
            <w:r>
              <w:rPr>
                <w:sz w:val="18"/>
              </w:rPr>
              <w:t>6 (85,7 %)</w:t>
            </w:r>
          </w:p>
        </w:tc>
      </w:tr>
      <w:tr w:rsidR="00F161E1" w14:paraId="0F977B60" w14:textId="77777777">
        <w:trPr>
          <w:jc w:val="center"/>
        </w:trPr>
        <w:tc>
          <w:tcPr>
            <w:tcW w:w="3168" w:type="dxa"/>
          </w:tcPr>
          <w:p w14:paraId="77D2E402" w14:textId="77777777" w:rsidR="00F161E1" w:rsidRDefault="00000000">
            <w:r>
              <w:rPr>
                <w:sz w:val="18"/>
              </w:rPr>
              <w:lastRenderedPageBreak/>
              <w:t>Sin terminar</w:t>
            </w:r>
          </w:p>
        </w:tc>
        <w:tc>
          <w:tcPr>
            <w:tcW w:w="3024" w:type="dxa"/>
          </w:tcPr>
          <w:p w14:paraId="70821D08" w14:textId="77777777" w:rsidR="00F161E1" w:rsidRDefault="00000000">
            <w:r>
              <w:rPr>
                <w:sz w:val="18"/>
              </w:rPr>
              <w:t>1</w:t>
            </w:r>
          </w:p>
        </w:tc>
        <w:tc>
          <w:tcPr>
            <w:tcW w:w="3024" w:type="dxa"/>
          </w:tcPr>
          <w:p w14:paraId="4AA0A2EF" w14:textId="77777777" w:rsidR="00F161E1" w:rsidRDefault="00000000">
            <w:r>
              <w:rPr>
                <w:sz w:val="18"/>
              </w:rPr>
              <w:t>1</w:t>
            </w:r>
          </w:p>
        </w:tc>
      </w:tr>
      <w:tr w:rsidR="00F161E1" w:rsidRPr="00FA5D95" w14:paraId="75BFB1BA" w14:textId="77777777">
        <w:trPr>
          <w:jc w:val="center"/>
        </w:trPr>
        <w:tc>
          <w:tcPr>
            <w:tcW w:w="3168" w:type="dxa"/>
          </w:tcPr>
          <w:p w14:paraId="4164CF77" w14:textId="77777777" w:rsidR="00F161E1" w:rsidRDefault="00000000">
            <w:r>
              <w:rPr>
                <w:sz w:val="18"/>
              </w:rPr>
              <w:t>Ruta directa</w:t>
            </w:r>
          </w:p>
        </w:tc>
        <w:tc>
          <w:tcPr>
            <w:tcW w:w="3024" w:type="dxa"/>
          </w:tcPr>
          <w:p w14:paraId="5377EDE8" w14:textId="77777777" w:rsidR="00F161E1" w:rsidRDefault="00000000">
            <w:r>
              <w:rPr>
                <w:sz w:val="18"/>
              </w:rPr>
              <w:t>2 de 7</w:t>
            </w:r>
          </w:p>
        </w:tc>
        <w:tc>
          <w:tcPr>
            <w:tcW w:w="3024" w:type="dxa"/>
          </w:tcPr>
          <w:p w14:paraId="3AEEC9C7" w14:textId="77777777" w:rsidR="00F161E1" w:rsidRPr="00715372" w:rsidRDefault="00000000">
            <w:pPr>
              <w:rPr>
                <w:lang w:val="es-CO"/>
              </w:rPr>
            </w:pPr>
            <w:r w:rsidRPr="00715372">
              <w:rPr>
                <w:sz w:val="18"/>
                <w:lang w:val="es-CO"/>
              </w:rPr>
              <w:t>5 de 7 por la ruta más común</w:t>
            </w:r>
          </w:p>
        </w:tc>
      </w:tr>
      <w:tr w:rsidR="00F161E1" w14:paraId="58EC2830" w14:textId="77777777">
        <w:trPr>
          <w:jc w:val="center"/>
        </w:trPr>
        <w:tc>
          <w:tcPr>
            <w:tcW w:w="3168" w:type="dxa"/>
          </w:tcPr>
          <w:p w14:paraId="561235FD" w14:textId="77777777" w:rsidR="00F161E1" w:rsidRDefault="00000000">
            <w:r>
              <w:rPr>
                <w:sz w:val="18"/>
              </w:rPr>
              <w:t>Tiempo promedio</w:t>
            </w:r>
          </w:p>
        </w:tc>
        <w:tc>
          <w:tcPr>
            <w:tcW w:w="3024" w:type="dxa"/>
          </w:tcPr>
          <w:p w14:paraId="13AE09D9" w14:textId="77777777" w:rsidR="00F161E1" w:rsidRDefault="00000000">
            <w:r>
              <w:rPr>
                <w:sz w:val="18"/>
              </w:rPr>
              <w:t>75,3 s</w:t>
            </w:r>
          </w:p>
        </w:tc>
        <w:tc>
          <w:tcPr>
            <w:tcW w:w="3024" w:type="dxa"/>
          </w:tcPr>
          <w:p w14:paraId="16BC82A1" w14:textId="77777777" w:rsidR="00F161E1" w:rsidRDefault="00000000">
            <w:r>
              <w:rPr>
                <w:sz w:val="18"/>
              </w:rPr>
              <w:t>50,4 s</w:t>
            </w:r>
          </w:p>
        </w:tc>
      </w:tr>
      <w:tr w:rsidR="00F161E1" w14:paraId="24F36972" w14:textId="77777777">
        <w:trPr>
          <w:jc w:val="center"/>
        </w:trPr>
        <w:tc>
          <w:tcPr>
            <w:tcW w:w="3168" w:type="dxa"/>
          </w:tcPr>
          <w:p w14:paraId="76CEA123" w14:textId="77777777" w:rsidR="00F161E1" w:rsidRDefault="00000000">
            <w:r>
              <w:rPr>
                <w:sz w:val="18"/>
              </w:rPr>
              <w:t>Clics fuera de zona</w:t>
            </w:r>
          </w:p>
        </w:tc>
        <w:tc>
          <w:tcPr>
            <w:tcW w:w="3024" w:type="dxa"/>
          </w:tcPr>
          <w:p w14:paraId="7008A489" w14:textId="77777777" w:rsidR="00F161E1" w:rsidRDefault="00000000">
            <w:r>
              <w:rPr>
                <w:sz w:val="18"/>
              </w:rPr>
              <w:t>77,2 %</w:t>
            </w:r>
          </w:p>
        </w:tc>
        <w:tc>
          <w:tcPr>
            <w:tcW w:w="3024" w:type="dxa"/>
          </w:tcPr>
          <w:p w14:paraId="169D2078" w14:textId="77777777" w:rsidR="00F161E1" w:rsidRDefault="00000000">
            <w:r>
              <w:rPr>
                <w:sz w:val="18"/>
              </w:rPr>
              <w:t>74,2 %</w:t>
            </w:r>
          </w:p>
        </w:tc>
      </w:tr>
      <w:tr w:rsidR="00F161E1" w14:paraId="68303C47" w14:textId="77777777">
        <w:trPr>
          <w:jc w:val="center"/>
        </w:trPr>
        <w:tc>
          <w:tcPr>
            <w:tcW w:w="3168" w:type="dxa"/>
          </w:tcPr>
          <w:p w14:paraId="292109B1" w14:textId="77777777" w:rsidR="00F161E1" w:rsidRDefault="00000000">
            <w:r>
              <w:rPr>
                <w:sz w:val="18"/>
              </w:rPr>
              <w:t>Facilidad (1 a 5)</w:t>
            </w:r>
          </w:p>
        </w:tc>
        <w:tc>
          <w:tcPr>
            <w:tcW w:w="3024" w:type="dxa"/>
          </w:tcPr>
          <w:p w14:paraId="737D8584" w14:textId="77777777" w:rsidR="00F161E1" w:rsidRDefault="00000000">
            <w:r>
              <w:rPr>
                <w:sz w:val="18"/>
              </w:rPr>
              <w:t>3,0</w:t>
            </w:r>
          </w:p>
        </w:tc>
        <w:tc>
          <w:tcPr>
            <w:tcW w:w="3024" w:type="dxa"/>
          </w:tcPr>
          <w:p w14:paraId="31781E54" w14:textId="77777777" w:rsidR="00F161E1" w:rsidRDefault="00000000">
            <w:r>
              <w:rPr>
                <w:sz w:val="18"/>
              </w:rPr>
              <w:t>4,1</w:t>
            </w:r>
          </w:p>
        </w:tc>
      </w:tr>
    </w:tbl>
    <w:p w14:paraId="1D855FBD" w14:textId="77777777" w:rsidR="00F161E1" w:rsidRPr="00715372" w:rsidRDefault="00000000">
      <w:pPr>
        <w:rPr>
          <w:lang w:val="es-CO"/>
        </w:rPr>
      </w:pPr>
      <w:r w:rsidRPr="00715372">
        <w:rPr>
          <w:lang w:val="es-CO"/>
        </w:rPr>
        <w:t xml:space="preserve">El puntaje </w:t>
      </w:r>
      <w:proofErr w:type="gramStart"/>
      <w:r w:rsidRPr="00715372">
        <w:rPr>
          <w:lang w:val="es-CO"/>
        </w:rPr>
        <w:t>SUS promedio</w:t>
      </w:r>
      <w:proofErr w:type="gramEnd"/>
      <w:r w:rsidRPr="00715372">
        <w:rPr>
          <w:lang w:val="es-CO"/>
        </w:rPr>
        <w:t xml:space="preserve"> fue 77,9 (mínimo 55,0, máximo 90,0). Está por encima de 68, así que la usabilidad percibida es buena, aunque con 7 personas es un resultado inicial y no una medición estadística. Un participante marcó 5 tanto en "la </w:t>
      </w:r>
      <w:proofErr w:type="gramStart"/>
      <w:r w:rsidRPr="00715372">
        <w:rPr>
          <w:lang w:val="es-CO"/>
        </w:rPr>
        <w:t>app</w:t>
      </w:r>
      <w:proofErr w:type="gramEnd"/>
      <w:r w:rsidRPr="00715372">
        <w:rPr>
          <w:lang w:val="es-CO"/>
        </w:rPr>
        <w:t xml:space="preserve"> es complicada" como en las afirmaciones positivas; se dejó su respuesta tal cual.</w:t>
      </w:r>
    </w:p>
    <w:tbl>
      <w:tblPr>
        <w:tblStyle w:val="Tablaconcuadrcula"/>
        <w:tblW w:w="0" w:type="auto"/>
        <w:jc w:val="center"/>
        <w:tblLook w:val="04A0" w:firstRow="1" w:lastRow="0" w:firstColumn="1" w:lastColumn="0" w:noHBand="0" w:noVBand="1"/>
      </w:tblPr>
      <w:tblGrid>
        <w:gridCol w:w="1440"/>
        <w:gridCol w:w="605"/>
        <w:gridCol w:w="605"/>
        <w:gridCol w:w="605"/>
        <w:gridCol w:w="605"/>
        <w:gridCol w:w="605"/>
        <w:gridCol w:w="605"/>
        <w:gridCol w:w="605"/>
        <w:gridCol w:w="605"/>
        <w:gridCol w:w="605"/>
        <w:gridCol w:w="605"/>
        <w:gridCol w:w="864"/>
      </w:tblGrid>
      <w:tr w:rsidR="00F161E1" w14:paraId="2CCE9CE7" w14:textId="77777777">
        <w:trPr>
          <w:jc w:val="center"/>
        </w:trPr>
        <w:tc>
          <w:tcPr>
            <w:tcW w:w="1440" w:type="dxa"/>
            <w:shd w:val="clear" w:color="auto" w:fill="0F4C5C"/>
          </w:tcPr>
          <w:p w14:paraId="20B69760" w14:textId="77777777" w:rsidR="00F161E1" w:rsidRDefault="00000000">
            <w:r>
              <w:rPr>
                <w:b/>
                <w:color w:val="FFFFFF"/>
                <w:sz w:val="18"/>
              </w:rPr>
              <w:t>Participante</w:t>
            </w:r>
          </w:p>
        </w:tc>
        <w:tc>
          <w:tcPr>
            <w:tcW w:w="605" w:type="dxa"/>
            <w:shd w:val="clear" w:color="auto" w:fill="0F4C5C"/>
          </w:tcPr>
          <w:p w14:paraId="17D9FCD1" w14:textId="77777777" w:rsidR="00F161E1" w:rsidRDefault="00000000">
            <w:r>
              <w:rPr>
                <w:b/>
                <w:color w:val="FFFFFF"/>
                <w:sz w:val="18"/>
              </w:rPr>
              <w:t>P1</w:t>
            </w:r>
          </w:p>
        </w:tc>
        <w:tc>
          <w:tcPr>
            <w:tcW w:w="605" w:type="dxa"/>
            <w:shd w:val="clear" w:color="auto" w:fill="0F4C5C"/>
          </w:tcPr>
          <w:p w14:paraId="20C4A795" w14:textId="77777777" w:rsidR="00F161E1" w:rsidRDefault="00000000">
            <w:r>
              <w:rPr>
                <w:b/>
                <w:color w:val="FFFFFF"/>
                <w:sz w:val="18"/>
              </w:rPr>
              <w:t>P2</w:t>
            </w:r>
          </w:p>
        </w:tc>
        <w:tc>
          <w:tcPr>
            <w:tcW w:w="605" w:type="dxa"/>
            <w:shd w:val="clear" w:color="auto" w:fill="0F4C5C"/>
          </w:tcPr>
          <w:p w14:paraId="335DC7CF" w14:textId="77777777" w:rsidR="00F161E1" w:rsidRDefault="00000000">
            <w:r>
              <w:rPr>
                <w:b/>
                <w:color w:val="FFFFFF"/>
                <w:sz w:val="18"/>
              </w:rPr>
              <w:t>P3</w:t>
            </w:r>
          </w:p>
        </w:tc>
        <w:tc>
          <w:tcPr>
            <w:tcW w:w="605" w:type="dxa"/>
            <w:shd w:val="clear" w:color="auto" w:fill="0F4C5C"/>
          </w:tcPr>
          <w:p w14:paraId="2FC73162" w14:textId="77777777" w:rsidR="00F161E1" w:rsidRDefault="00000000">
            <w:r>
              <w:rPr>
                <w:b/>
                <w:color w:val="FFFFFF"/>
                <w:sz w:val="18"/>
              </w:rPr>
              <w:t>P4</w:t>
            </w:r>
          </w:p>
        </w:tc>
        <w:tc>
          <w:tcPr>
            <w:tcW w:w="605" w:type="dxa"/>
            <w:shd w:val="clear" w:color="auto" w:fill="0F4C5C"/>
          </w:tcPr>
          <w:p w14:paraId="07BE46A2" w14:textId="77777777" w:rsidR="00F161E1" w:rsidRDefault="00000000">
            <w:r>
              <w:rPr>
                <w:b/>
                <w:color w:val="FFFFFF"/>
                <w:sz w:val="18"/>
              </w:rPr>
              <w:t>P5</w:t>
            </w:r>
          </w:p>
        </w:tc>
        <w:tc>
          <w:tcPr>
            <w:tcW w:w="605" w:type="dxa"/>
            <w:shd w:val="clear" w:color="auto" w:fill="0F4C5C"/>
          </w:tcPr>
          <w:p w14:paraId="29A87A03" w14:textId="77777777" w:rsidR="00F161E1" w:rsidRDefault="00000000">
            <w:r>
              <w:rPr>
                <w:b/>
                <w:color w:val="FFFFFF"/>
                <w:sz w:val="18"/>
              </w:rPr>
              <w:t>P6</w:t>
            </w:r>
          </w:p>
        </w:tc>
        <w:tc>
          <w:tcPr>
            <w:tcW w:w="605" w:type="dxa"/>
            <w:shd w:val="clear" w:color="auto" w:fill="0F4C5C"/>
          </w:tcPr>
          <w:p w14:paraId="3F5D91AB" w14:textId="77777777" w:rsidR="00F161E1" w:rsidRDefault="00000000">
            <w:r>
              <w:rPr>
                <w:b/>
                <w:color w:val="FFFFFF"/>
                <w:sz w:val="18"/>
              </w:rPr>
              <w:t>P7</w:t>
            </w:r>
          </w:p>
        </w:tc>
        <w:tc>
          <w:tcPr>
            <w:tcW w:w="605" w:type="dxa"/>
            <w:shd w:val="clear" w:color="auto" w:fill="0F4C5C"/>
          </w:tcPr>
          <w:p w14:paraId="03AA1907" w14:textId="77777777" w:rsidR="00F161E1" w:rsidRDefault="00000000">
            <w:r>
              <w:rPr>
                <w:b/>
                <w:color w:val="FFFFFF"/>
                <w:sz w:val="18"/>
              </w:rPr>
              <w:t>P8</w:t>
            </w:r>
          </w:p>
        </w:tc>
        <w:tc>
          <w:tcPr>
            <w:tcW w:w="605" w:type="dxa"/>
            <w:shd w:val="clear" w:color="auto" w:fill="0F4C5C"/>
          </w:tcPr>
          <w:p w14:paraId="2F8ED518" w14:textId="77777777" w:rsidR="00F161E1" w:rsidRDefault="00000000">
            <w:r>
              <w:rPr>
                <w:b/>
                <w:color w:val="FFFFFF"/>
                <w:sz w:val="18"/>
              </w:rPr>
              <w:t>P9</w:t>
            </w:r>
          </w:p>
        </w:tc>
        <w:tc>
          <w:tcPr>
            <w:tcW w:w="605" w:type="dxa"/>
            <w:shd w:val="clear" w:color="auto" w:fill="0F4C5C"/>
          </w:tcPr>
          <w:p w14:paraId="1591D25D" w14:textId="77777777" w:rsidR="00F161E1" w:rsidRDefault="00000000">
            <w:r>
              <w:rPr>
                <w:b/>
                <w:color w:val="FFFFFF"/>
                <w:sz w:val="18"/>
              </w:rPr>
              <w:t>P10</w:t>
            </w:r>
          </w:p>
        </w:tc>
        <w:tc>
          <w:tcPr>
            <w:tcW w:w="864" w:type="dxa"/>
            <w:shd w:val="clear" w:color="auto" w:fill="0F4C5C"/>
          </w:tcPr>
          <w:p w14:paraId="163FE8B1" w14:textId="77777777" w:rsidR="00F161E1" w:rsidRDefault="00000000">
            <w:r>
              <w:rPr>
                <w:b/>
                <w:color w:val="FFFFFF"/>
                <w:sz w:val="18"/>
              </w:rPr>
              <w:t>SUS</w:t>
            </w:r>
          </w:p>
        </w:tc>
      </w:tr>
      <w:tr w:rsidR="00F161E1" w14:paraId="61676DDA" w14:textId="77777777">
        <w:trPr>
          <w:jc w:val="center"/>
        </w:trPr>
        <w:tc>
          <w:tcPr>
            <w:tcW w:w="1440" w:type="dxa"/>
          </w:tcPr>
          <w:p w14:paraId="0D661227" w14:textId="77777777" w:rsidR="00F161E1" w:rsidRDefault="00000000">
            <w:r>
              <w:rPr>
                <w:sz w:val="18"/>
              </w:rPr>
              <w:t>1</w:t>
            </w:r>
          </w:p>
        </w:tc>
        <w:tc>
          <w:tcPr>
            <w:tcW w:w="605" w:type="dxa"/>
          </w:tcPr>
          <w:p w14:paraId="1FD3198B" w14:textId="77777777" w:rsidR="00F161E1" w:rsidRDefault="00000000">
            <w:r>
              <w:rPr>
                <w:sz w:val="18"/>
              </w:rPr>
              <w:t>4</w:t>
            </w:r>
          </w:p>
        </w:tc>
        <w:tc>
          <w:tcPr>
            <w:tcW w:w="605" w:type="dxa"/>
          </w:tcPr>
          <w:p w14:paraId="0087A5E4" w14:textId="77777777" w:rsidR="00F161E1" w:rsidRDefault="00000000">
            <w:r>
              <w:rPr>
                <w:sz w:val="18"/>
              </w:rPr>
              <w:t>1</w:t>
            </w:r>
          </w:p>
        </w:tc>
        <w:tc>
          <w:tcPr>
            <w:tcW w:w="605" w:type="dxa"/>
          </w:tcPr>
          <w:p w14:paraId="6EF3DEBD" w14:textId="77777777" w:rsidR="00F161E1" w:rsidRDefault="00000000">
            <w:r>
              <w:rPr>
                <w:sz w:val="18"/>
              </w:rPr>
              <w:t>1</w:t>
            </w:r>
          </w:p>
        </w:tc>
        <w:tc>
          <w:tcPr>
            <w:tcW w:w="605" w:type="dxa"/>
          </w:tcPr>
          <w:p w14:paraId="1CB4DA5F" w14:textId="77777777" w:rsidR="00F161E1" w:rsidRDefault="00000000">
            <w:r>
              <w:rPr>
                <w:sz w:val="18"/>
              </w:rPr>
              <w:t>1</w:t>
            </w:r>
          </w:p>
        </w:tc>
        <w:tc>
          <w:tcPr>
            <w:tcW w:w="605" w:type="dxa"/>
          </w:tcPr>
          <w:p w14:paraId="612A2821" w14:textId="77777777" w:rsidR="00F161E1" w:rsidRDefault="00000000">
            <w:r>
              <w:rPr>
                <w:sz w:val="18"/>
              </w:rPr>
              <w:t>5</w:t>
            </w:r>
          </w:p>
        </w:tc>
        <w:tc>
          <w:tcPr>
            <w:tcW w:w="605" w:type="dxa"/>
          </w:tcPr>
          <w:p w14:paraId="29526DFB" w14:textId="77777777" w:rsidR="00F161E1" w:rsidRDefault="00000000">
            <w:r>
              <w:rPr>
                <w:sz w:val="18"/>
              </w:rPr>
              <w:t>3</w:t>
            </w:r>
          </w:p>
        </w:tc>
        <w:tc>
          <w:tcPr>
            <w:tcW w:w="605" w:type="dxa"/>
          </w:tcPr>
          <w:p w14:paraId="5A51F08D" w14:textId="77777777" w:rsidR="00F161E1" w:rsidRDefault="00000000">
            <w:r>
              <w:rPr>
                <w:sz w:val="18"/>
              </w:rPr>
              <w:t>5</w:t>
            </w:r>
          </w:p>
        </w:tc>
        <w:tc>
          <w:tcPr>
            <w:tcW w:w="605" w:type="dxa"/>
          </w:tcPr>
          <w:p w14:paraId="14863E2C" w14:textId="77777777" w:rsidR="00F161E1" w:rsidRDefault="00000000">
            <w:r>
              <w:rPr>
                <w:sz w:val="18"/>
              </w:rPr>
              <w:t>1</w:t>
            </w:r>
          </w:p>
        </w:tc>
        <w:tc>
          <w:tcPr>
            <w:tcW w:w="605" w:type="dxa"/>
          </w:tcPr>
          <w:p w14:paraId="7D0BD581" w14:textId="77777777" w:rsidR="00F161E1" w:rsidRDefault="00000000">
            <w:r>
              <w:rPr>
                <w:sz w:val="18"/>
              </w:rPr>
              <w:t>5</w:t>
            </w:r>
          </w:p>
        </w:tc>
        <w:tc>
          <w:tcPr>
            <w:tcW w:w="605" w:type="dxa"/>
          </w:tcPr>
          <w:p w14:paraId="4A0AA68E" w14:textId="77777777" w:rsidR="00F161E1" w:rsidRDefault="00000000">
            <w:r>
              <w:rPr>
                <w:sz w:val="18"/>
              </w:rPr>
              <w:t>1</w:t>
            </w:r>
          </w:p>
        </w:tc>
        <w:tc>
          <w:tcPr>
            <w:tcW w:w="864" w:type="dxa"/>
          </w:tcPr>
          <w:p w14:paraId="15A4769F" w14:textId="77777777" w:rsidR="00F161E1" w:rsidRDefault="00000000">
            <w:r>
              <w:rPr>
                <w:sz w:val="18"/>
              </w:rPr>
              <w:t>82,5</w:t>
            </w:r>
          </w:p>
        </w:tc>
      </w:tr>
      <w:tr w:rsidR="00F161E1" w14:paraId="0E115DE3" w14:textId="77777777">
        <w:trPr>
          <w:jc w:val="center"/>
        </w:trPr>
        <w:tc>
          <w:tcPr>
            <w:tcW w:w="1440" w:type="dxa"/>
          </w:tcPr>
          <w:p w14:paraId="57EE37F5" w14:textId="77777777" w:rsidR="00F161E1" w:rsidRDefault="00000000">
            <w:r>
              <w:rPr>
                <w:sz w:val="18"/>
              </w:rPr>
              <w:t>2</w:t>
            </w:r>
          </w:p>
        </w:tc>
        <w:tc>
          <w:tcPr>
            <w:tcW w:w="605" w:type="dxa"/>
          </w:tcPr>
          <w:p w14:paraId="68E5A431" w14:textId="77777777" w:rsidR="00F161E1" w:rsidRDefault="00000000">
            <w:r>
              <w:rPr>
                <w:sz w:val="18"/>
              </w:rPr>
              <w:t>5</w:t>
            </w:r>
          </w:p>
        </w:tc>
        <w:tc>
          <w:tcPr>
            <w:tcW w:w="605" w:type="dxa"/>
          </w:tcPr>
          <w:p w14:paraId="4CD8E51C" w14:textId="77777777" w:rsidR="00F161E1" w:rsidRDefault="00000000">
            <w:r>
              <w:rPr>
                <w:sz w:val="18"/>
              </w:rPr>
              <w:t>1</w:t>
            </w:r>
          </w:p>
        </w:tc>
        <w:tc>
          <w:tcPr>
            <w:tcW w:w="605" w:type="dxa"/>
          </w:tcPr>
          <w:p w14:paraId="37DA3FEF" w14:textId="77777777" w:rsidR="00F161E1" w:rsidRDefault="00000000">
            <w:r>
              <w:rPr>
                <w:sz w:val="18"/>
              </w:rPr>
              <w:t>5</w:t>
            </w:r>
          </w:p>
        </w:tc>
        <w:tc>
          <w:tcPr>
            <w:tcW w:w="605" w:type="dxa"/>
          </w:tcPr>
          <w:p w14:paraId="4AD388B8" w14:textId="77777777" w:rsidR="00F161E1" w:rsidRDefault="00000000">
            <w:r>
              <w:rPr>
                <w:sz w:val="18"/>
              </w:rPr>
              <w:t>5</w:t>
            </w:r>
          </w:p>
        </w:tc>
        <w:tc>
          <w:tcPr>
            <w:tcW w:w="605" w:type="dxa"/>
          </w:tcPr>
          <w:p w14:paraId="3030CCF7" w14:textId="77777777" w:rsidR="00F161E1" w:rsidRDefault="00000000">
            <w:r>
              <w:rPr>
                <w:sz w:val="18"/>
              </w:rPr>
              <w:t>5</w:t>
            </w:r>
          </w:p>
        </w:tc>
        <w:tc>
          <w:tcPr>
            <w:tcW w:w="605" w:type="dxa"/>
          </w:tcPr>
          <w:p w14:paraId="5B33FC91" w14:textId="77777777" w:rsidR="00F161E1" w:rsidRDefault="00000000">
            <w:r>
              <w:rPr>
                <w:sz w:val="18"/>
              </w:rPr>
              <w:t>1</w:t>
            </w:r>
          </w:p>
        </w:tc>
        <w:tc>
          <w:tcPr>
            <w:tcW w:w="605" w:type="dxa"/>
          </w:tcPr>
          <w:p w14:paraId="746D2289" w14:textId="77777777" w:rsidR="00F161E1" w:rsidRDefault="00000000">
            <w:r>
              <w:rPr>
                <w:sz w:val="18"/>
              </w:rPr>
              <w:t>5</w:t>
            </w:r>
          </w:p>
        </w:tc>
        <w:tc>
          <w:tcPr>
            <w:tcW w:w="605" w:type="dxa"/>
          </w:tcPr>
          <w:p w14:paraId="19D2D623" w14:textId="77777777" w:rsidR="00F161E1" w:rsidRDefault="00000000">
            <w:r>
              <w:rPr>
                <w:sz w:val="18"/>
              </w:rPr>
              <w:t>1</w:t>
            </w:r>
          </w:p>
        </w:tc>
        <w:tc>
          <w:tcPr>
            <w:tcW w:w="605" w:type="dxa"/>
          </w:tcPr>
          <w:p w14:paraId="486DB3A3" w14:textId="77777777" w:rsidR="00F161E1" w:rsidRDefault="00000000">
            <w:r>
              <w:rPr>
                <w:sz w:val="18"/>
              </w:rPr>
              <w:t>5</w:t>
            </w:r>
          </w:p>
        </w:tc>
        <w:tc>
          <w:tcPr>
            <w:tcW w:w="605" w:type="dxa"/>
          </w:tcPr>
          <w:p w14:paraId="33915386" w14:textId="77777777" w:rsidR="00F161E1" w:rsidRDefault="00000000">
            <w:r>
              <w:rPr>
                <w:sz w:val="18"/>
              </w:rPr>
              <w:t>1</w:t>
            </w:r>
          </w:p>
        </w:tc>
        <w:tc>
          <w:tcPr>
            <w:tcW w:w="864" w:type="dxa"/>
          </w:tcPr>
          <w:p w14:paraId="693E1751" w14:textId="77777777" w:rsidR="00F161E1" w:rsidRDefault="00000000">
            <w:r>
              <w:rPr>
                <w:sz w:val="18"/>
              </w:rPr>
              <w:t>90,0</w:t>
            </w:r>
          </w:p>
        </w:tc>
      </w:tr>
      <w:tr w:rsidR="00F161E1" w14:paraId="138C06C8" w14:textId="77777777">
        <w:trPr>
          <w:jc w:val="center"/>
        </w:trPr>
        <w:tc>
          <w:tcPr>
            <w:tcW w:w="1440" w:type="dxa"/>
          </w:tcPr>
          <w:p w14:paraId="4B4B90AD" w14:textId="77777777" w:rsidR="00F161E1" w:rsidRDefault="00000000">
            <w:r>
              <w:rPr>
                <w:sz w:val="18"/>
              </w:rPr>
              <w:t>3</w:t>
            </w:r>
          </w:p>
        </w:tc>
        <w:tc>
          <w:tcPr>
            <w:tcW w:w="605" w:type="dxa"/>
          </w:tcPr>
          <w:p w14:paraId="2CFA1411" w14:textId="77777777" w:rsidR="00F161E1" w:rsidRDefault="00000000">
            <w:r>
              <w:rPr>
                <w:sz w:val="18"/>
              </w:rPr>
              <w:t>3</w:t>
            </w:r>
          </w:p>
        </w:tc>
        <w:tc>
          <w:tcPr>
            <w:tcW w:w="605" w:type="dxa"/>
          </w:tcPr>
          <w:p w14:paraId="10E09424" w14:textId="77777777" w:rsidR="00F161E1" w:rsidRDefault="00000000">
            <w:r>
              <w:rPr>
                <w:sz w:val="18"/>
              </w:rPr>
              <w:t>4</w:t>
            </w:r>
          </w:p>
        </w:tc>
        <w:tc>
          <w:tcPr>
            <w:tcW w:w="605" w:type="dxa"/>
          </w:tcPr>
          <w:p w14:paraId="129FD2E4" w14:textId="77777777" w:rsidR="00F161E1" w:rsidRDefault="00000000">
            <w:r>
              <w:rPr>
                <w:sz w:val="18"/>
              </w:rPr>
              <w:t>5</w:t>
            </w:r>
          </w:p>
        </w:tc>
        <w:tc>
          <w:tcPr>
            <w:tcW w:w="605" w:type="dxa"/>
          </w:tcPr>
          <w:p w14:paraId="186A35F2" w14:textId="77777777" w:rsidR="00F161E1" w:rsidRDefault="00000000">
            <w:r>
              <w:rPr>
                <w:sz w:val="18"/>
              </w:rPr>
              <w:t>2</w:t>
            </w:r>
          </w:p>
        </w:tc>
        <w:tc>
          <w:tcPr>
            <w:tcW w:w="605" w:type="dxa"/>
          </w:tcPr>
          <w:p w14:paraId="3DA43279" w14:textId="77777777" w:rsidR="00F161E1" w:rsidRDefault="00000000">
            <w:r>
              <w:rPr>
                <w:sz w:val="18"/>
              </w:rPr>
              <w:t>4</w:t>
            </w:r>
          </w:p>
        </w:tc>
        <w:tc>
          <w:tcPr>
            <w:tcW w:w="605" w:type="dxa"/>
          </w:tcPr>
          <w:p w14:paraId="5F311037" w14:textId="77777777" w:rsidR="00F161E1" w:rsidRDefault="00000000">
            <w:r>
              <w:rPr>
                <w:sz w:val="18"/>
              </w:rPr>
              <w:t>3</w:t>
            </w:r>
          </w:p>
        </w:tc>
        <w:tc>
          <w:tcPr>
            <w:tcW w:w="605" w:type="dxa"/>
          </w:tcPr>
          <w:p w14:paraId="7847FA06" w14:textId="77777777" w:rsidR="00F161E1" w:rsidRDefault="00000000">
            <w:r>
              <w:rPr>
                <w:sz w:val="18"/>
              </w:rPr>
              <w:t>5</w:t>
            </w:r>
          </w:p>
        </w:tc>
        <w:tc>
          <w:tcPr>
            <w:tcW w:w="605" w:type="dxa"/>
          </w:tcPr>
          <w:p w14:paraId="7C4FB588" w14:textId="77777777" w:rsidR="00F161E1" w:rsidRDefault="00000000">
            <w:r>
              <w:rPr>
                <w:sz w:val="18"/>
              </w:rPr>
              <w:t>5</w:t>
            </w:r>
          </w:p>
        </w:tc>
        <w:tc>
          <w:tcPr>
            <w:tcW w:w="605" w:type="dxa"/>
          </w:tcPr>
          <w:p w14:paraId="18F41E44" w14:textId="77777777" w:rsidR="00F161E1" w:rsidRDefault="00000000">
            <w:r>
              <w:rPr>
                <w:sz w:val="18"/>
              </w:rPr>
              <w:t>5</w:t>
            </w:r>
          </w:p>
        </w:tc>
        <w:tc>
          <w:tcPr>
            <w:tcW w:w="605" w:type="dxa"/>
          </w:tcPr>
          <w:p w14:paraId="6839D3EB" w14:textId="77777777" w:rsidR="00F161E1" w:rsidRDefault="00000000">
            <w:r>
              <w:rPr>
                <w:sz w:val="18"/>
              </w:rPr>
              <w:t>1</w:t>
            </w:r>
          </w:p>
        </w:tc>
        <w:tc>
          <w:tcPr>
            <w:tcW w:w="864" w:type="dxa"/>
          </w:tcPr>
          <w:p w14:paraId="0D83C793" w14:textId="77777777" w:rsidR="00F161E1" w:rsidRDefault="00000000">
            <w:r>
              <w:rPr>
                <w:sz w:val="18"/>
              </w:rPr>
              <w:t>67,5</w:t>
            </w:r>
          </w:p>
        </w:tc>
      </w:tr>
      <w:tr w:rsidR="00F161E1" w14:paraId="5C70106B" w14:textId="77777777">
        <w:trPr>
          <w:jc w:val="center"/>
        </w:trPr>
        <w:tc>
          <w:tcPr>
            <w:tcW w:w="1440" w:type="dxa"/>
          </w:tcPr>
          <w:p w14:paraId="7DECD8DB" w14:textId="77777777" w:rsidR="00F161E1" w:rsidRDefault="00000000">
            <w:r>
              <w:rPr>
                <w:sz w:val="18"/>
              </w:rPr>
              <w:t>4</w:t>
            </w:r>
          </w:p>
        </w:tc>
        <w:tc>
          <w:tcPr>
            <w:tcW w:w="605" w:type="dxa"/>
          </w:tcPr>
          <w:p w14:paraId="02483E3A" w14:textId="77777777" w:rsidR="00F161E1" w:rsidRDefault="00000000">
            <w:r>
              <w:rPr>
                <w:sz w:val="18"/>
              </w:rPr>
              <w:t>3</w:t>
            </w:r>
          </w:p>
        </w:tc>
        <w:tc>
          <w:tcPr>
            <w:tcW w:w="605" w:type="dxa"/>
          </w:tcPr>
          <w:p w14:paraId="2887E381" w14:textId="77777777" w:rsidR="00F161E1" w:rsidRDefault="00000000">
            <w:r>
              <w:rPr>
                <w:sz w:val="18"/>
              </w:rPr>
              <w:t>2</w:t>
            </w:r>
          </w:p>
        </w:tc>
        <w:tc>
          <w:tcPr>
            <w:tcW w:w="605" w:type="dxa"/>
          </w:tcPr>
          <w:p w14:paraId="002F9AB2" w14:textId="77777777" w:rsidR="00F161E1" w:rsidRDefault="00000000">
            <w:r>
              <w:rPr>
                <w:sz w:val="18"/>
              </w:rPr>
              <w:t>2</w:t>
            </w:r>
          </w:p>
        </w:tc>
        <w:tc>
          <w:tcPr>
            <w:tcW w:w="605" w:type="dxa"/>
          </w:tcPr>
          <w:p w14:paraId="3D4E4614" w14:textId="77777777" w:rsidR="00F161E1" w:rsidRDefault="00000000">
            <w:r>
              <w:rPr>
                <w:sz w:val="18"/>
              </w:rPr>
              <w:t>1</w:t>
            </w:r>
          </w:p>
        </w:tc>
        <w:tc>
          <w:tcPr>
            <w:tcW w:w="605" w:type="dxa"/>
          </w:tcPr>
          <w:p w14:paraId="7EE33592" w14:textId="77777777" w:rsidR="00F161E1" w:rsidRDefault="00000000">
            <w:r>
              <w:rPr>
                <w:sz w:val="18"/>
              </w:rPr>
              <w:t>4</w:t>
            </w:r>
          </w:p>
        </w:tc>
        <w:tc>
          <w:tcPr>
            <w:tcW w:w="605" w:type="dxa"/>
          </w:tcPr>
          <w:p w14:paraId="6D8B1520" w14:textId="77777777" w:rsidR="00F161E1" w:rsidRDefault="00000000">
            <w:r>
              <w:rPr>
                <w:sz w:val="18"/>
              </w:rPr>
              <w:t>2</w:t>
            </w:r>
          </w:p>
        </w:tc>
        <w:tc>
          <w:tcPr>
            <w:tcW w:w="605" w:type="dxa"/>
          </w:tcPr>
          <w:p w14:paraId="0BB66CD5" w14:textId="77777777" w:rsidR="00F161E1" w:rsidRDefault="00000000">
            <w:r>
              <w:rPr>
                <w:sz w:val="18"/>
              </w:rPr>
              <w:t>5</w:t>
            </w:r>
          </w:p>
        </w:tc>
        <w:tc>
          <w:tcPr>
            <w:tcW w:w="605" w:type="dxa"/>
          </w:tcPr>
          <w:p w14:paraId="7079D2C2" w14:textId="77777777" w:rsidR="00F161E1" w:rsidRDefault="00000000">
            <w:r>
              <w:rPr>
                <w:sz w:val="18"/>
              </w:rPr>
              <w:t>4</w:t>
            </w:r>
          </w:p>
        </w:tc>
        <w:tc>
          <w:tcPr>
            <w:tcW w:w="605" w:type="dxa"/>
          </w:tcPr>
          <w:p w14:paraId="0C976333" w14:textId="77777777" w:rsidR="00F161E1" w:rsidRDefault="00000000">
            <w:r>
              <w:rPr>
                <w:sz w:val="18"/>
              </w:rPr>
              <w:t>5</w:t>
            </w:r>
          </w:p>
        </w:tc>
        <w:tc>
          <w:tcPr>
            <w:tcW w:w="605" w:type="dxa"/>
          </w:tcPr>
          <w:p w14:paraId="26C565C8" w14:textId="77777777" w:rsidR="00F161E1" w:rsidRDefault="00000000">
            <w:r>
              <w:rPr>
                <w:sz w:val="18"/>
              </w:rPr>
              <w:t>1</w:t>
            </w:r>
          </w:p>
        </w:tc>
        <w:tc>
          <w:tcPr>
            <w:tcW w:w="864" w:type="dxa"/>
          </w:tcPr>
          <w:p w14:paraId="7DDE83B7" w14:textId="77777777" w:rsidR="00F161E1" w:rsidRDefault="00000000">
            <w:r>
              <w:rPr>
                <w:sz w:val="18"/>
              </w:rPr>
              <w:t>72,5</w:t>
            </w:r>
          </w:p>
        </w:tc>
      </w:tr>
      <w:tr w:rsidR="00F161E1" w14:paraId="2F10DAD7" w14:textId="77777777">
        <w:trPr>
          <w:jc w:val="center"/>
        </w:trPr>
        <w:tc>
          <w:tcPr>
            <w:tcW w:w="1440" w:type="dxa"/>
          </w:tcPr>
          <w:p w14:paraId="5232CC56" w14:textId="77777777" w:rsidR="00F161E1" w:rsidRDefault="00000000">
            <w:r>
              <w:rPr>
                <w:sz w:val="18"/>
              </w:rPr>
              <w:t>5</w:t>
            </w:r>
          </w:p>
        </w:tc>
        <w:tc>
          <w:tcPr>
            <w:tcW w:w="605" w:type="dxa"/>
          </w:tcPr>
          <w:p w14:paraId="01D5D590" w14:textId="77777777" w:rsidR="00F161E1" w:rsidRDefault="00000000">
            <w:r>
              <w:rPr>
                <w:sz w:val="18"/>
              </w:rPr>
              <w:t>5</w:t>
            </w:r>
          </w:p>
        </w:tc>
        <w:tc>
          <w:tcPr>
            <w:tcW w:w="605" w:type="dxa"/>
          </w:tcPr>
          <w:p w14:paraId="036EB262" w14:textId="77777777" w:rsidR="00F161E1" w:rsidRDefault="00000000">
            <w:r>
              <w:rPr>
                <w:sz w:val="18"/>
              </w:rPr>
              <w:t>5</w:t>
            </w:r>
          </w:p>
        </w:tc>
        <w:tc>
          <w:tcPr>
            <w:tcW w:w="605" w:type="dxa"/>
          </w:tcPr>
          <w:p w14:paraId="48BE0E81" w14:textId="77777777" w:rsidR="00F161E1" w:rsidRDefault="00000000">
            <w:r>
              <w:rPr>
                <w:sz w:val="18"/>
              </w:rPr>
              <w:t>5</w:t>
            </w:r>
          </w:p>
        </w:tc>
        <w:tc>
          <w:tcPr>
            <w:tcW w:w="605" w:type="dxa"/>
          </w:tcPr>
          <w:p w14:paraId="3E3F3E79" w14:textId="77777777" w:rsidR="00F161E1" w:rsidRDefault="00000000">
            <w:r>
              <w:rPr>
                <w:sz w:val="18"/>
              </w:rPr>
              <w:t>3</w:t>
            </w:r>
          </w:p>
        </w:tc>
        <w:tc>
          <w:tcPr>
            <w:tcW w:w="605" w:type="dxa"/>
          </w:tcPr>
          <w:p w14:paraId="1B4C8DCA" w14:textId="77777777" w:rsidR="00F161E1" w:rsidRDefault="00000000">
            <w:r>
              <w:rPr>
                <w:sz w:val="18"/>
              </w:rPr>
              <w:t>3</w:t>
            </w:r>
          </w:p>
        </w:tc>
        <w:tc>
          <w:tcPr>
            <w:tcW w:w="605" w:type="dxa"/>
          </w:tcPr>
          <w:p w14:paraId="62E82C16" w14:textId="77777777" w:rsidR="00F161E1" w:rsidRDefault="00000000">
            <w:r>
              <w:rPr>
                <w:sz w:val="18"/>
              </w:rPr>
              <w:t>4</w:t>
            </w:r>
          </w:p>
        </w:tc>
        <w:tc>
          <w:tcPr>
            <w:tcW w:w="605" w:type="dxa"/>
          </w:tcPr>
          <w:p w14:paraId="7FF0408C" w14:textId="77777777" w:rsidR="00F161E1" w:rsidRDefault="00000000">
            <w:r>
              <w:rPr>
                <w:sz w:val="18"/>
              </w:rPr>
              <w:t>3</w:t>
            </w:r>
          </w:p>
        </w:tc>
        <w:tc>
          <w:tcPr>
            <w:tcW w:w="605" w:type="dxa"/>
          </w:tcPr>
          <w:p w14:paraId="3EE94507" w14:textId="77777777" w:rsidR="00F161E1" w:rsidRDefault="00000000">
            <w:r>
              <w:rPr>
                <w:sz w:val="18"/>
              </w:rPr>
              <w:t>3</w:t>
            </w:r>
          </w:p>
        </w:tc>
        <w:tc>
          <w:tcPr>
            <w:tcW w:w="605" w:type="dxa"/>
          </w:tcPr>
          <w:p w14:paraId="1609F549" w14:textId="77777777" w:rsidR="00F161E1" w:rsidRDefault="00000000">
            <w:r>
              <w:rPr>
                <w:sz w:val="18"/>
              </w:rPr>
              <w:t>5</w:t>
            </w:r>
          </w:p>
        </w:tc>
        <w:tc>
          <w:tcPr>
            <w:tcW w:w="605" w:type="dxa"/>
          </w:tcPr>
          <w:p w14:paraId="1713BFE6" w14:textId="77777777" w:rsidR="00F161E1" w:rsidRDefault="00000000">
            <w:r>
              <w:rPr>
                <w:sz w:val="18"/>
              </w:rPr>
              <w:t>4</w:t>
            </w:r>
          </w:p>
        </w:tc>
        <w:tc>
          <w:tcPr>
            <w:tcW w:w="864" w:type="dxa"/>
          </w:tcPr>
          <w:p w14:paraId="6BB58DE1" w14:textId="77777777" w:rsidR="00F161E1" w:rsidRDefault="00000000">
            <w:r>
              <w:rPr>
                <w:sz w:val="18"/>
              </w:rPr>
              <w:t>55,0</w:t>
            </w:r>
          </w:p>
        </w:tc>
      </w:tr>
      <w:tr w:rsidR="00F161E1" w14:paraId="4F1CDB9B" w14:textId="77777777">
        <w:trPr>
          <w:jc w:val="center"/>
        </w:trPr>
        <w:tc>
          <w:tcPr>
            <w:tcW w:w="1440" w:type="dxa"/>
          </w:tcPr>
          <w:p w14:paraId="34A82560" w14:textId="77777777" w:rsidR="00F161E1" w:rsidRDefault="00000000">
            <w:r>
              <w:rPr>
                <w:sz w:val="18"/>
              </w:rPr>
              <w:t>6</w:t>
            </w:r>
          </w:p>
        </w:tc>
        <w:tc>
          <w:tcPr>
            <w:tcW w:w="605" w:type="dxa"/>
          </w:tcPr>
          <w:p w14:paraId="31AEA15A" w14:textId="77777777" w:rsidR="00F161E1" w:rsidRDefault="00000000">
            <w:r>
              <w:rPr>
                <w:sz w:val="18"/>
              </w:rPr>
              <w:t>5</w:t>
            </w:r>
          </w:p>
        </w:tc>
        <w:tc>
          <w:tcPr>
            <w:tcW w:w="605" w:type="dxa"/>
          </w:tcPr>
          <w:p w14:paraId="1370CC7E" w14:textId="77777777" w:rsidR="00F161E1" w:rsidRDefault="00000000">
            <w:r>
              <w:rPr>
                <w:sz w:val="18"/>
              </w:rPr>
              <w:t>2</w:t>
            </w:r>
          </w:p>
        </w:tc>
        <w:tc>
          <w:tcPr>
            <w:tcW w:w="605" w:type="dxa"/>
          </w:tcPr>
          <w:p w14:paraId="6961CC99" w14:textId="77777777" w:rsidR="00F161E1" w:rsidRDefault="00000000">
            <w:r>
              <w:rPr>
                <w:sz w:val="18"/>
              </w:rPr>
              <w:t>4</w:t>
            </w:r>
          </w:p>
        </w:tc>
        <w:tc>
          <w:tcPr>
            <w:tcW w:w="605" w:type="dxa"/>
          </w:tcPr>
          <w:p w14:paraId="67F2E6B7" w14:textId="77777777" w:rsidR="00F161E1" w:rsidRDefault="00000000">
            <w:r>
              <w:rPr>
                <w:sz w:val="18"/>
              </w:rPr>
              <w:t>1</w:t>
            </w:r>
          </w:p>
        </w:tc>
        <w:tc>
          <w:tcPr>
            <w:tcW w:w="605" w:type="dxa"/>
          </w:tcPr>
          <w:p w14:paraId="6C89F237" w14:textId="77777777" w:rsidR="00F161E1" w:rsidRDefault="00000000">
            <w:r>
              <w:rPr>
                <w:sz w:val="18"/>
              </w:rPr>
              <w:t>4</w:t>
            </w:r>
          </w:p>
        </w:tc>
        <w:tc>
          <w:tcPr>
            <w:tcW w:w="605" w:type="dxa"/>
          </w:tcPr>
          <w:p w14:paraId="031E0BDD" w14:textId="77777777" w:rsidR="00F161E1" w:rsidRDefault="00000000">
            <w:r>
              <w:rPr>
                <w:sz w:val="18"/>
              </w:rPr>
              <w:t>2</w:t>
            </w:r>
          </w:p>
        </w:tc>
        <w:tc>
          <w:tcPr>
            <w:tcW w:w="605" w:type="dxa"/>
          </w:tcPr>
          <w:p w14:paraId="32B9D5B5" w14:textId="77777777" w:rsidR="00F161E1" w:rsidRDefault="00000000">
            <w:r>
              <w:rPr>
                <w:sz w:val="18"/>
              </w:rPr>
              <w:t>5</w:t>
            </w:r>
          </w:p>
        </w:tc>
        <w:tc>
          <w:tcPr>
            <w:tcW w:w="605" w:type="dxa"/>
          </w:tcPr>
          <w:p w14:paraId="1E4851FB" w14:textId="77777777" w:rsidR="00F161E1" w:rsidRDefault="00000000">
            <w:r>
              <w:rPr>
                <w:sz w:val="18"/>
              </w:rPr>
              <w:t>1</w:t>
            </w:r>
          </w:p>
        </w:tc>
        <w:tc>
          <w:tcPr>
            <w:tcW w:w="605" w:type="dxa"/>
          </w:tcPr>
          <w:p w14:paraId="577DD0C4" w14:textId="77777777" w:rsidR="00F161E1" w:rsidRDefault="00000000">
            <w:r>
              <w:rPr>
                <w:sz w:val="18"/>
              </w:rPr>
              <w:t>4</w:t>
            </w:r>
          </w:p>
        </w:tc>
        <w:tc>
          <w:tcPr>
            <w:tcW w:w="605" w:type="dxa"/>
          </w:tcPr>
          <w:p w14:paraId="10BECD17" w14:textId="77777777" w:rsidR="00F161E1" w:rsidRDefault="00000000">
            <w:r>
              <w:rPr>
                <w:sz w:val="18"/>
              </w:rPr>
              <w:t>1</w:t>
            </w:r>
          </w:p>
        </w:tc>
        <w:tc>
          <w:tcPr>
            <w:tcW w:w="864" w:type="dxa"/>
          </w:tcPr>
          <w:p w14:paraId="02CEB5B0" w14:textId="77777777" w:rsidR="00F161E1" w:rsidRDefault="00000000">
            <w:r>
              <w:rPr>
                <w:sz w:val="18"/>
              </w:rPr>
              <w:t>87,5</w:t>
            </w:r>
          </w:p>
        </w:tc>
      </w:tr>
      <w:tr w:rsidR="00F161E1" w14:paraId="329751A4" w14:textId="77777777">
        <w:trPr>
          <w:jc w:val="center"/>
        </w:trPr>
        <w:tc>
          <w:tcPr>
            <w:tcW w:w="1440" w:type="dxa"/>
          </w:tcPr>
          <w:p w14:paraId="2121ABC5" w14:textId="77777777" w:rsidR="00F161E1" w:rsidRDefault="00000000">
            <w:r>
              <w:rPr>
                <w:sz w:val="18"/>
              </w:rPr>
              <w:t>7</w:t>
            </w:r>
          </w:p>
        </w:tc>
        <w:tc>
          <w:tcPr>
            <w:tcW w:w="605" w:type="dxa"/>
          </w:tcPr>
          <w:p w14:paraId="23C7629C" w14:textId="77777777" w:rsidR="00F161E1" w:rsidRDefault="00000000">
            <w:r>
              <w:rPr>
                <w:sz w:val="18"/>
              </w:rPr>
              <w:t>5</w:t>
            </w:r>
          </w:p>
        </w:tc>
        <w:tc>
          <w:tcPr>
            <w:tcW w:w="605" w:type="dxa"/>
          </w:tcPr>
          <w:p w14:paraId="331EBD6F" w14:textId="77777777" w:rsidR="00F161E1" w:rsidRDefault="00000000">
            <w:r>
              <w:rPr>
                <w:sz w:val="18"/>
              </w:rPr>
              <w:t>5</w:t>
            </w:r>
          </w:p>
        </w:tc>
        <w:tc>
          <w:tcPr>
            <w:tcW w:w="605" w:type="dxa"/>
          </w:tcPr>
          <w:p w14:paraId="3D561F18" w14:textId="77777777" w:rsidR="00F161E1" w:rsidRDefault="00000000">
            <w:r>
              <w:rPr>
                <w:sz w:val="18"/>
              </w:rPr>
              <w:t>5</w:t>
            </w:r>
          </w:p>
        </w:tc>
        <w:tc>
          <w:tcPr>
            <w:tcW w:w="605" w:type="dxa"/>
          </w:tcPr>
          <w:p w14:paraId="2BF3B868" w14:textId="77777777" w:rsidR="00F161E1" w:rsidRDefault="00000000">
            <w:r>
              <w:rPr>
                <w:sz w:val="18"/>
              </w:rPr>
              <w:t>1</w:t>
            </w:r>
          </w:p>
        </w:tc>
        <w:tc>
          <w:tcPr>
            <w:tcW w:w="605" w:type="dxa"/>
          </w:tcPr>
          <w:p w14:paraId="3FF63BB5" w14:textId="77777777" w:rsidR="00F161E1" w:rsidRDefault="00000000">
            <w:r>
              <w:rPr>
                <w:sz w:val="18"/>
              </w:rPr>
              <w:t>5</w:t>
            </w:r>
          </w:p>
        </w:tc>
        <w:tc>
          <w:tcPr>
            <w:tcW w:w="605" w:type="dxa"/>
          </w:tcPr>
          <w:p w14:paraId="645D64FF" w14:textId="77777777" w:rsidR="00F161E1" w:rsidRDefault="00000000">
            <w:r>
              <w:rPr>
                <w:sz w:val="18"/>
              </w:rPr>
              <w:t>1</w:t>
            </w:r>
          </w:p>
        </w:tc>
        <w:tc>
          <w:tcPr>
            <w:tcW w:w="605" w:type="dxa"/>
          </w:tcPr>
          <w:p w14:paraId="6DF86719" w14:textId="77777777" w:rsidR="00F161E1" w:rsidRDefault="00000000">
            <w:r>
              <w:rPr>
                <w:sz w:val="18"/>
              </w:rPr>
              <w:t>5</w:t>
            </w:r>
          </w:p>
        </w:tc>
        <w:tc>
          <w:tcPr>
            <w:tcW w:w="605" w:type="dxa"/>
          </w:tcPr>
          <w:p w14:paraId="6D980977" w14:textId="77777777" w:rsidR="00F161E1" w:rsidRDefault="00000000">
            <w:r>
              <w:rPr>
                <w:sz w:val="18"/>
              </w:rPr>
              <w:t>1</w:t>
            </w:r>
          </w:p>
        </w:tc>
        <w:tc>
          <w:tcPr>
            <w:tcW w:w="605" w:type="dxa"/>
          </w:tcPr>
          <w:p w14:paraId="7CAFFCE8" w14:textId="77777777" w:rsidR="00F161E1" w:rsidRDefault="00000000">
            <w:r>
              <w:rPr>
                <w:sz w:val="18"/>
              </w:rPr>
              <w:t>5</w:t>
            </w:r>
          </w:p>
        </w:tc>
        <w:tc>
          <w:tcPr>
            <w:tcW w:w="605" w:type="dxa"/>
          </w:tcPr>
          <w:p w14:paraId="06865907" w14:textId="77777777" w:rsidR="00F161E1" w:rsidRDefault="00000000">
            <w:r>
              <w:rPr>
                <w:sz w:val="18"/>
              </w:rPr>
              <w:t>1</w:t>
            </w:r>
          </w:p>
        </w:tc>
        <w:tc>
          <w:tcPr>
            <w:tcW w:w="864" w:type="dxa"/>
          </w:tcPr>
          <w:p w14:paraId="6B12280C" w14:textId="77777777" w:rsidR="00F161E1" w:rsidRDefault="00000000">
            <w:r>
              <w:rPr>
                <w:sz w:val="18"/>
              </w:rPr>
              <w:t>90,0</w:t>
            </w:r>
          </w:p>
        </w:tc>
      </w:tr>
    </w:tbl>
    <w:p w14:paraId="7223CF06" w14:textId="77777777" w:rsidR="00F161E1" w:rsidRDefault="00000000">
      <w:pPr>
        <w:pStyle w:val="Ttulo3"/>
      </w:pPr>
      <w:bookmarkStart w:id="54" w:name="_Toc240470667"/>
      <w:r>
        <w:rPr>
          <w:color w:val="0F4C5C"/>
        </w:rPr>
        <w:t>24.4 Hallazgos y cambios propuestos</w:t>
      </w:r>
      <w:bookmarkEnd w:id="54"/>
    </w:p>
    <w:p w14:paraId="62CA2033" w14:textId="77777777" w:rsidR="00F161E1" w:rsidRPr="00715372" w:rsidRDefault="00000000">
      <w:pPr>
        <w:rPr>
          <w:lang w:val="es-CO"/>
        </w:rPr>
      </w:pPr>
      <w:r w:rsidRPr="00715372">
        <w:rPr>
          <w:lang w:val="es-CO"/>
        </w:rPr>
        <w:t>Los hallazgos salen de los tiempos, las rutas y los 7 comentarios. Los cambios quedan propuestos para la siguiente versión del diseño y para la Entrega 2.</w:t>
      </w:r>
    </w:p>
    <w:tbl>
      <w:tblPr>
        <w:tblStyle w:val="Tablaconcuadrcula"/>
        <w:tblW w:w="0" w:type="auto"/>
        <w:jc w:val="center"/>
        <w:tblLook w:val="04A0" w:firstRow="1" w:lastRow="0" w:firstColumn="1" w:lastColumn="0" w:noHBand="0" w:noVBand="1"/>
      </w:tblPr>
      <w:tblGrid>
        <w:gridCol w:w="2880"/>
        <w:gridCol w:w="3312"/>
        <w:gridCol w:w="3168"/>
      </w:tblGrid>
      <w:tr w:rsidR="00F161E1" w14:paraId="0694646F" w14:textId="77777777">
        <w:trPr>
          <w:jc w:val="center"/>
        </w:trPr>
        <w:tc>
          <w:tcPr>
            <w:tcW w:w="2880" w:type="dxa"/>
            <w:shd w:val="clear" w:color="auto" w:fill="0F4C5C"/>
          </w:tcPr>
          <w:p w14:paraId="7F422AA7" w14:textId="77777777" w:rsidR="00F161E1" w:rsidRDefault="00000000">
            <w:r>
              <w:rPr>
                <w:b/>
                <w:color w:val="FFFFFF"/>
                <w:sz w:val="18"/>
              </w:rPr>
              <w:t>Hallazgo</w:t>
            </w:r>
          </w:p>
        </w:tc>
        <w:tc>
          <w:tcPr>
            <w:tcW w:w="3312" w:type="dxa"/>
            <w:shd w:val="clear" w:color="auto" w:fill="0F4C5C"/>
          </w:tcPr>
          <w:p w14:paraId="286B389D" w14:textId="77777777" w:rsidR="00F161E1" w:rsidRDefault="00000000">
            <w:r>
              <w:rPr>
                <w:b/>
                <w:color w:val="FFFFFF"/>
                <w:sz w:val="18"/>
              </w:rPr>
              <w:t>Evidencia</w:t>
            </w:r>
          </w:p>
        </w:tc>
        <w:tc>
          <w:tcPr>
            <w:tcW w:w="3168" w:type="dxa"/>
            <w:shd w:val="clear" w:color="auto" w:fill="0F4C5C"/>
          </w:tcPr>
          <w:p w14:paraId="3467A0E6" w14:textId="77777777" w:rsidR="00F161E1" w:rsidRDefault="00000000">
            <w:r>
              <w:rPr>
                <w:b/>
                <w:color w:val="FFFFFF"/>
                <w:sz w:val="18"/>
              </w:rPr>
              <w:t>Cambio propuesto</w:t>
            </w:r>
          </w:p>
        </w:tc>
      </w:tr>
      <w:tr w:rsidR="00F161E1" w:rsidRPr="00FA5D95" w14:paraId="1592FA52" w14:textId="77777777">
        <w:trPr>
          <w:jc w:val="center"/>
        </w:trPr>
        <w:tc>
          <w:tcPr>
            <w:tcW w:w="2880" w:type="dxa"/>
          </w:tcPr>
          <w:p w14:paraId="05DDB7BE" w14:textId="77777777" w:rsidR="00F161E1" w:rsidRPr="00715372" w:rsidRDefault="00000000">
            <w:pPr>
              <w:rPr>
                <w:lang w:val="es-CO"/>
              </w:rPr>
            </w:pPr>
            <w:r w:rsidRPr="00715372">
              <w:rPr>
                <w:sz w:val="18"/>
                <w:lang w:val="es-CO"/>
              </w:rPr>
              <w:t>Pedir la tutoría fue la tarea más difícil</w:t>
            </w:r>
          </w:p>
        </w:tc>
        <w:tc>
          <w:tcPr>
            <w:tcW w:w="3312" w:type="dxa"/>
          </w:tcPr>
          <w:p w14:paraId="25DE9718" w14:textId="77777777" w:rsidR="00F161E1" w:rsidRPr="00715372" w:rsidRDefault="00000000">
            <w:pPr>
              <w:rPr>
                <w:lang w:val="es-CO"/>
              </w:rPr>
            </w:pPr>
            <w:r w:rsidRPr="00715372">
              <w:rPr>
                <w:sz w:val="18"/>
                <w:lang w:val="es-CO"/>
              </w:rPr>
              <w:t>Facilidad 3/5, solo 2 de 7 por la ruta directa, un participante tardó 206 s</w:t>
            </w:r>
          </w:p>
        </w:tc>
        <w:tc>
          <w:tcPr>
            <w:tcW w:w="3168" w:type="dxa"/>
          </w:tcPr>
          <w:p w14:paraId="6757277E" w14:textId="77777777" w:rsidR="00F161E1" w:rsidRPr="00715372" w:rsidRDefault="00000000">
            <w:pPr>
              <w:rPr>
                <w:lang w:val="es-CO"/>
              </w:rPr>
            </w:pPr>
            <w:r w:rsidRPr="00715372">
              <w:rPr>
                <w:sz w:val="18"/>
                <w:lang w:val="es-CO"/>
              </w:rPr>
              <w:t>Poner la búsqueda por materia más visible al entrar y hacer que toda la tarjeta del tutor abra su perfil</w:t>
            </w:r>
          </w:p>
        </w:tc>
      </w:tr>
      <w:tr w:rsidR="00F161E1" w:rsidRPr="00FA5D95" w14:paraId="016901EC" w14:textId="77777777">
        <w:trPr>
          <w:jc w:val="center"/>
        </w:trPr>
        <w:tc>
          <w:tcPr>
            <w:tcW w:w="2880" w:type="dxa"/>
          </w:tcPr>
          <w:p w14:paraId="4299E4B2" w14:textId="77777777" w:rsidR="00F161E1" w:rsidRPr="00715372" w:rsidRDefault="00000000">
            <w:pPr>
              <w:rPr>
                <w:lang w:val="es-CO"/>
              </w:rPr>
            </w:pPr>
            <w:r w:rsidRPr="00715372">
              <w:rPr>
                <w:sz w:val="18"/>
                <w:lang w:val="es-CO"/>
              </w:rPr>
              <w:t>Muchos clics fuera de las zonas activas</w:t>
            </w:r>
          </w:p>
        </w:tc>
        <w:tc>
          <w:tcPr>
            <w:tcW w:w="3312" w:type="dxa"/>
          </w:tcPr>
          <w:p w14:paraId="24E75064" w14:textId="77777777" w:rsidR="00F161E1" w:rsidRPr="00715372" w:rsidRDefault="00000000">
            <w:pPr>
              <w:rPr>
                <w:lang w:val="es-CO"/>
              </w:rPr>
            </w:pPr>
            <w:r w:rsidRPr="00715372">
              <w:rPr>
                <w:sz w:val="18"/>
                <w:lang w:val="es-CO"/>
              </w:rPr>
              <w:t>74 a 77 % de clics fuera de zona en las dos tareas</w:t>
            </w:r>
          </w:p>
        </w:tc>
        <w:tc>
          <w:tcPr>
            <w:tcW w:w="3168" w:type="dxa"/>
          </w:tcPr>
          <w:p w14:paraId="5903C9FE" w14:textId="77777777" w:rsidR="00F161E1" w:rsidRPr="00715372" w:rsidRDefault="00000000">
            <w:pPr>
              <w:rPr>
                <w:lang w:val="es-CO"/>
              </w:rPr>
            </w:pPr>
            <w:r w:rsidRPr="00715372">
              <w:rPr>
                <w:sz w:val="18"/>
                <w:lang w:val="es-CO"/>
              </w:rPr>
              <w:t xml:space="preserve">Ampliar las zonas clicables; en la </w:t>
            </w:r>
            <w:proofErr w:type="gramStart"/>
            <w:r w:rsidRPr="00715372">
              <w:rPr>
                <w:sz w:val="18"/>
                <w:lang w:val="es-CO"/>
              </w:rPr>
              <w:t>app</w:t>
            </w:r>
            <w:proofErr w:type="gramEnd"/>
            <w:r w:rsidRPr="00715372">
              <w:rPr>
                <w:sz w:val="18"/>
                <w:lang w:val="es-CO"/>
              </w:rPr>
              <w:t xml:space="preserve"> real todos los elementos que parecen botón deben funcionar</w:t>
            </w:r>
          </w:p>
        </w:tc>
      </w:tr>
      <w:tr w:rsidR="00F161E1" w:rsidRPr="00FA5D95" w14:paraId="2AC09625" w14:textId="77777777">
        <w:trPr>
          <w:jc w:val="center"/>
        </w:trPr>
        <w:tc>
          <w:tcPr>
            <w:tcW w:w="2880" w:type="dxa"/>
          </w:tcPr>
          <w:p w14:paraId="347B7CBF" w14:textId="77777777" w:rsidR="00F161E1" w:rsidRPr="00715372" w:rsidRDefault="00000000">
            <w:pPr>
              <w:rPr>
                <w:lang w:val="es-CO"/>
              </w:rPr>
            </w:pPr>
            <w:r w:rsidRPr="00715372">
              <w:rPr>
                <w:sz w:val="18"/>
                <w:lang w:val="es-CO"/>
              </w:rPr>
              <w:t>Los botones fijos de abajo no respondían en Safari</w:t>
            </w:r>
          </w:p>
        </w:tc>
        <w:tc>
          <w:tcPr>
            <w:tcW w:w="3312" w:type="dxa"/>
          </w:tcPr>
          <w:p w14:paraId="006D8635" w14:textId="77777777" w:rsidR="00F161E1" w:rsidRPr="00715372" w:rsidRDefault="00000000">
            <w:pPr>
              <w:rPr>
                <w:lang w:val="es-CO"/>
              </w:rPr>
            </w:pPr>
            <w:r w:rsidRPr="00715372">
              <w:rPr>
                <w:sz w:val="18"/>
                <w:lang w:val="es-CO"/>
              </w:rPr>
              <w:t>Comentario: "nunca sirvió el de realizar reserva ni el de enviar calificación"</w:t>
            </w:r>
          </w:p>
        </w:tc>
        <w:tc>
          <w:tcPr>
            <w:tcW w:w="3168" w:type="dxa"/>
          </w:tcPr>
          <w:p w14:paraId="04C23D91" w14:textId="77777777" w:rsidR="00F161E1" w:rsidRPr="00715372" w:rsidRDefault="00000000">
            <w:pPr>
              <w:rPr>
                <w:lang w:val="es-CO"/>
              </w:rPr>
            </w:pPr>
            <w:r w:rsidRPr="00715372">
              <w:rPr>
                <w:sz w:val="18"/>
                <w:lang w:val="es-CO"/>
              </w:rPr>
              <w:t>Revisar la barra fija inferior y probar en Safari de iPhone (RQNF006)</w:t>
            </w:r>
          </w:p>
        </w:tc>
      </w:tr>
      <w:tr w:rsidR="00F161E1" w:rsidRPr="00FA5D95" w14:paraId="08A52951" w14:textId="77777777">
        <w:trPr>
          <w:jc w:val="center"/>
        </w:trPr>
        <w:tc>
          <w:tcPr>
            <w:tcW w:w="2880" w:type="dxa"/>
          </w:tcPr>
          <w:p w14:paraId="394CC215" w14:textId="77777777" w:rsidR="00F161E1" w:rsidRPr="00715372" w:rsidRDefault="00000000">
            <w:pPr>
              <w:rPr>
                <w:lang w:val="es-CO"/>
              </w:rPr>
            </w:pPr>
            <w:r w:rsidRPr="00715372">
              <w:rPr>
                <w:sz w:val="18"/>
                <w:lang w:val="es-CO"/>
              </w:rPr>
              <w:t>No encontró cómo registrarse como tutor</w:t>
            </w:r>
          </w:p>
        </w:tc>
        <w:tc>
          <w:tcPr>
            <w:tcW w:w="3312" w:type="dxa"/>
          </w:tcPr>
          <w:p w14:paraId="50BE7E1D" w14:textId="77777777" w:rsidR="00F161E1" w:rsidRDefault="00000000">
            <w:r>
              <w:rPr>
                <w:sz w:val="18"/>
              </w:rPr>
              <w:t>Comentario: "¿dónde se registra como tutor?"</w:t>
            </w:r>
          </w:p>
        </w:tc>
        <w:tc>
          <w:tcPr>
            <w:tcW w:w="3168" w:type="dxa"/>
          </w:tcPr>
          <w:p w14:paraId="36F8FA40" w14:textId="77777777" w:rsidR="00F161E1" w:rsidRPr="00715372" w:rsidRDefault="00000000">
            <w:pPr>
              <w:rPr>
                <w:lang w:val="es-CO"/>
              </w:rPr>
            </w:pPr>
            <w:r w:rsidRPr="00715372">
              <w:rPr>
                <w:sz w:val="18"/>
                <w:lang w:val="es-CO"/>
              </w:rPr>
              <w:t>Hacer más visible la opción "Quiero enseñar" en el registro y agregar un enlace en el inicio de sesión</w:t>
            </w:r>
          </w:p>
        </w:tc>
      </w:tr>
      <w:tr w:rsidR="00F161E1" w:rsidRPr="00FA5D95" w14:paraId="5B7CEE8A" w14:textId="77777777">
        <w:trPr>
          <w:jc w:val="center"/>
        </w:trPr>
        <w:tc>
          <w:tcPr>
            <w:tcW w:w="2880" w:type="dxa"/>
          </w:tcPr>
          <w:p w14:paraId="432EC784" w14:textId="77777777" w:rsidR="00F161E1" w:rsidRPr="00715372" w:rsidRDefault="00000000">
            <w:pPr>
              <w:rPr>
                <w:lang w:val="es-CO"/>
              </w:rPr>
            </w:pPr>
            <w:r w:rsidRPr="00715372">
              <w:rPr>
                <w:sz w:val="18"/>
                <w:lang w:val="es-CO"/>
              </w:rPr>
              <w:t>El botón para continuar no se veía bien al inicio</w:t>
            </w:r>
          </w:p>
        </w:tc>
        <w:tc>
          <w:tcPr>
            <w:tcW w:w="3312" w:type="dxa"/>
          </w:tcPr>
          <w:p w14:paraId="74A8EA8B" w14:textId="77777777" w:rsidR="00F161E1" w:rsidRDefault="00000000">
            <w:r>
              <w:rPr>
                <w:sz w:val="18"/>
              </w:rPr>
              <w:t>Comentario de un participante</w:t>
            </w:r>
          </w:p>
        </w:tc>
        <w:tc>
          <w:tcPr>
            <w:tcW w:w="3168" w:type="dxa"/>
          </w:tcPr>
          <w:p w14:paraId="0F3ABD4D" w14:textId="77777777" w:rsidR="00F161E1" w:rsidRPr="00715372" w:rsidRDefault="00000000">
            <w:pPr>
              <w:rPr>
                <w:lang w:val="es-CO"/>
              </w:rPr>
            </w:pPr>
            <w:r w:rsidRPr="00715372">
              <w:rPr>
                <w:sz w:val="18"/>
                <w:lang w:val="es-CO"/>
              </w:rPr>
              <w:t>Revisar tamaño y contraste del botón principal del inicio de sesión</w:t>
            </w:r>
          </w:p>
        </w:tc>
      </w:tr>
      <w:tr w:rsidR="00F161E1" w:rsidRPr="00FA5D95" w14:paraId="2DBF9370" w14:textId="77777777">
        <w:trPr>
          <w:jc w:val="center"/>
        </w:trPr>
        <w:tc>
          <w:tcPr>
            <w:tcW w:w="2880" w:type="dxa"/>
          </w:tcPr>
          <w:p w14:paraId="62D80D7B" w14:textId="77777777" w:rsidR="00F161E1" w:rsidRDefault="00000000">
            <w:r>
              <w:rPr>
                <w:sz w:val="18"/>
              </w:rPr>
              <w:t>Pidieron un menú superior</w:t>
            </w:r>
          </w:p>
        </w:tc>
        <w:tc>
          <w:tcPr>
            <w:tcW w:w="3312" w:type="dxa"/>
          </w:tcPr>
          <w:p w14:paraId="158A105D" w14:textId="77777777" w:rsidR="00F161E1" w:rsidRPr="00715372" w:rsidRDefault="00000000">
            <w:pPr>
              <w:rPr>
                <w:lang w:val="es-CO"/>
              </w:rPr>
            </w:pPr>
            <w:r w:rsidRPr="00715372">
              <w:rPr>
                <w:sz w:val="18"/>
                <w:lang w:val="es-CO"/>
              </w:rPr>
              <w:t>Comentario: "añadir pestañas en la parte superior"</w:t>
            </w:r>
          </w:p>
        </w:tc>
        <w:tc>
          <w:tcPr>
            <w:tcW w:w="3168" w:type="dxa"/>
          </w:tcPr>
          <w:p w14:paraId="6CA269BE" w14:textId="77777777" w:rsidR="00F161E1" w:rsidRPr="00715372" w:rsidRDefault="00000000">
            <w:pPr>
              <w:rPr>
                <w:lang w:val="es-CO"/>
              </w:rPr>
            </w:pPr>
            <w:r w:rsidRPr="00715372">
              <w:rPr>
                <w:sz w:val="18"/>
                <w:lang w:val="es-CO"/>
              </w:rPr>
              <w:t>Evaluar pestañas superiores en Buscar, como ya existen en Mis sesiones</w:t>
            </w:r>
          </w:p>
        </w:tc>
      </w:tr>
      <w:tr w:rsidR="00F161E1" w:rsidRPr="00FA5D95" w14:paraId="2F80FD1E" w14:textId="77777777">
        <w:trPr>
          <w:jc w:val="center"/>
        </w:trPr>
        <w:tc>
          <w:tcPr>
            <w:tcW w:w="2880" w:type="dxa"/>
          </w:tcPr>
          <w:p w14:paraId="2987FB71" w14:textId="77777777" w:rsidR="00F161E1" w:rsidRPr="00715372" w:rsidRDefault="00000000">
            <w:pPr>
              <w:rPr>
                <w:lang w:val="es-CO"/>
              </w:rPr>
            </w:pPr>
            <w:r w:rsidRPr="00715372">
              <w:rPr>
                <w:sz w:val="18"/>
                <w:lang w:val="es-CO"/>
              </w:rPr>
              <w:lastRenderedPageBreak/>
              <w:t>3 de 10 abandonaron después de la primera pregunta</w:t>
            </w:r>
          </w:p>
        </w:tc>
        <w:tc>
          <w:tcPr>
            <w:tcW w:w="3312" w:type="dxa"/>
          </w:tcPr>
          <w:p w14:paraId="60C5EA07" w14:textId="77777777" w:rsidR="00F161E1" w:rsidRDefault="00000000">
            <w:r>
              <w:rPr>
                <w:sz w:val="18"/>
              </w:rPr>
              <w:t>10 entraron, 7 terminaron</w:t>
            </w:r>
          </w:p>
        </w:tc>
        <w:tc>
          <w:tcPr>
            <w:tcW w:w="3168" w:type="dxa"/>
          </w:tcPr>
          <w:p w14:paraId="23AFEF6D" w14:textId="77777777" w:rsidR="00F161E1" w:rsidRPr="00715372" w:rsidRDefault="00000000">
            <w:pPr>
              <w:rPr>
                <w:lang w:val="es-CO"/>
              </w:rPr>
            </w:pPr>
            <w:r w:rsidRPr="00715372">
              <w:rPr>
                <w:sz w:val="18"/>
                <w:lang w:val="es-CO"/>
              </w:rPr>
              <w:t>Avisar desde el inicio cuánto dura la prueba y acortarla</w:t>
            </w:r>
          </w:p>
        </w:tc>
      </w:tr>
    </w:tbl>
    <w:p w14:paraId="027B3D8C" w14:textId="77777777" w:rsidR="00F161E1" w:rsidRPr="00715372" w:rsidRDefault="00000000">
      <w:pPr>
        <w:pStyle w:val="Ttulo2"/>
        <w:rPr>
          <w:lang w:val="es-CO"/>
        </w:rPr>
      </w:pPr>
      <w:bookmarkStart w:id="55" w:name="_Toc240470668"/>
      <w:r w:rsidRPr="00715372">
        <w:rPr>
          <w:color w:val="0F4C5C"/>
          <w:lang w:val="es-CO"/>
        </w:rPr>
        <w:t>25. Gestión del proyecto</w:t>
      </w:r>
      <w:bookmarkEnd w:id="55"/>
    </w:p>
    <w:p w14:paraId="4CF4C893" w14:textId="77777777" w:rsidR="00F161E1" w:rsidRPr="00715372" w:rsidRDefault="00000000">
      <w:pPr>
        <w:rPr>
          <w:lang w:val="es-CO"/>
        </w:rPr>
      </w:pPr>
      <w:r w:rsidRPr="00715372">
        <w:rPr>
          <w:lang w:val="es-CO"/>
        </w:rPr>
        <w:t>El proyecto es individual. Asumo los roles de análisis, diseño UX/UI, desarrollo y control de calidad.</w:t>
      </w:r>
    </w:p>
    <w:p w14:paraId="65BF8964" w14:textId="77777777" w:rsidR="00F161E1" w:rsidRPr="00715372" w:rsidRDefault="00000000">
      <w:pPr>
        <w:rPr>
          <w:lang w:val="es-CO"/>
        </w:rPr>
      </w:pPr>
      <w:r w:rsidRPr="00715372">
        <w:rPr>
          <w:lang w:val="es-CO"/>
        </w:rPr>
        <w:t>Sobre el alcance: la priorización MoSCoW de la sección 12.4 y el backlog de la 13.1 responden a lo que alcanza a hacer una sola persona en un semestre. El criterio que apliqué fue simple: lo que no vaya a construir en las Entregas 2 y 3 no lo comprometo como Must. Lo presento como decisión de gestión, porque eso es lo que es. Un alcance más corto pero implementado completo y trazable vale más que un catálogo largo cumplido a medias.</w:t>
      </w:r>
    </w:p>
    <w:p w14:paraId="0006B7F2" w14:textId="77777777" w:rsidR="00F161E1" w:rsidRPr="00715372" w:rsidRDefault="00000000">
      <w:pPr>
        <w:rPr>
          <w:lang w:val="es-CO"/>
        </w:rPr>
      </w:pPr>
      <w:r w:rsidRPr="00715372">
        <w:rPr>
          <w:lang w:val="es-CO"/>
        </w:rPr>
        <w:t>Control de versiones: el proyecto se versiona en GitHub, en el repositorio https://github.com/Terminator123123/conectatutor. En esta entrega el repositorio guarda la documentación (informe, requisitos, historias de usuario, diagramas y prototipos); el código se sube desde la Entrega 2.</w:t>
      </w:r>
    </w:p>
    <w:p w14:paraId="1CCB60A2" w14:textId="77777777" w:rsidR="00F161E1" w:rsidRPr="00715372" w:rsidRDefault="00000000">
      <w:pPr>
        <w:rPr>
          <w:lang w:val="es-CO"/>
        </w:rPr>
      </w:pPr>
      <w:r w:rsidRPr="00715372">
        <w:rPr>
          <w:lang w:val="es-CO"/>
        </w:rPr>
        <w:t>Organización del trabajo: al ser un proyecto individual, las tareas se organizaron con un plan por días y con el backlog priorizado de la sección 13.1.</w:t>
      </w:r>
    </w:p>
    <w:p w14:paraId="4146F6A7" w14:textId="77777777" w:rsidR="00F161E1" w:rsidRPr="00715372" w:rsidRDefault="00000000">
      <w:pPr>
        <w:pStyle w:val="Ttulo2"/>
        <w:rPr>
          <w:lang w:val="es-CO"/>
        </w:rPr>
      </w:pPr>
      <w:bookmarkStart w:id="56" w:name="_Toc240470669"/>
      <w:r w:rsidRPr="00715372">
        <w:rPr>
          <w:color w:val="0F4C5C"/>
          <w:lang w:val="es-CO"/>
        </w:rPr>
        <w:t>26. Conclusiones y próximos pasos</w:t>
      </w:r>
      <w:bookmarkEnd w:id="56"/>
    </w:p>
    <w:p w14:paraId="5A7136F0" w14:textId="77777777" w:rsidR="00F161E1" w:rsidRPr="00715372" w:rsidRDefault="00000000">
      <w:pPr>
        <w:rPr>
          <w:lang w:val="es-CO"/>
        </w:rPr>
      </w:pPr>
      <w:r w:rsidRPr="00715372">
        <w:rPr>
          <w:lang w:val="es-CO"/>
        </w:rPr>
        <w:t>La Entrega 1 cierra las fases de Análisis, Planeación y Diseño. Lo que queda son un problema acotado a partir de evidencia y no de suposiciones, un conjunto de requisitos priorizados y trazables hasta la necesidad que los origina y un prototipo navegable que cubre todos los módulos del sistema.</w:t>
      </w:r>
    </w:p>
    <w:p w14:paraId="44557FF6" w14:textId="77777777" w:rsidR="00F161E1" w:rsidRPr="00715372" w:rsidRDefault="00000000">
      <w:pPr>
        <w:rPr>
          <w:lang w:val="es-CO"/>
        </w:rPr>
      </w:pPr>
      <w:r w:rsidRPr="00715372">
        <w:rPr>
          <w:lang w:val="es-CO"/>
        </w:rPr>
        <w:t>La prueba en Maze con 7 estudiantes dio un SUS de 77,9 y 85,7 % de éxito en las dos tareas. También mostró que pedir la tutoría todavía cuesta más de lo que debería, y eso es lo primero que voy a ajustar.</w:t>
      </w:r>
    </w:p>
    <w:p w14:paraId="1F1AD3FD" w14:textId="77777777" w:rsidR="00F161E1" w:rsidRPr="00715372" w:rsidRDefault="00000000">
      <w:pPr>
        <w:rPr>
          <w:lang w:val="es-CO"/>
        </w:rPr>
      </w:pPr>
      <w:r w:rsidRPr="00715372">
        <w:rPr>
          <w:lang w:val="es-CO"/>
        </w:rPr>
        <w:t>La decisión con más consecuencias fue acotar el alcance de forma explícita. De más de cien funcionalidades candidatas quedaron 44 requisitos especificados, pero solo 22 comprometidos como Must para este semestre. Esa diferencia entre lo especificado y lo comprometido es justamente la gestión de alcance: documentar que se analizó todo el dominio y decidir con criterio qué entra en cada entrega.</w:t>
      </w:r>
    </w:p>
    <w:p w14:paraId="63435FA8" w14:textId="77777777" w:rsidR="00F161E1" w:rsidRPr="00715372" w:rsidRDefault="00000000">
      <w:pPr>
        <w:rPr>
          <w:lang w:val="es-CO"/>
        </w:rPr>
      </w:pPr>
      <w:r w:rsidRPr="00715372">
        <w:rPr>
          <w:lang w:val="es-CO"/>
        </w:rPr>
        <w:t>Lo que sigue son las fases de Codificar, Testear e Implementar. La Entrega 2 se concentrará en los módulos M1, M2 y M3, que son autenticación, perfiles y búsqueda, sobre los que se apoya todo lo demás, en aplicar los cambios que salieron de la prueba con usuarios y en detallar las historias HU-011 a HU-013. La Entrega 3 completará sesiones, calificaciones y administración, y desplegará la aplicación en una URL pública.</w:t>
      </w:r>
    </w:p>
    <w:p w14:paraId="2AB9AC90" w14:textId="77777777" w:rsidR="00F161E1" w:rsidRDefault="00000000">
      <w:pPr>
        <w:pStyle w:val="Ttulo2"/>
      </w:pPr>
      <w:bookmarkStart w:id="57" w:name="_Toc240470670"/>
      <w:r>
        <w:rPr>
          <w:color w:val="0F4C5C"/>
        </w:rPr>
        <w:t>Anexos</w:t>
      </w:r>
      <w:bookmarkEnd w:id="57"/>
    </w:p>
    <w:p w14:paraId="301DE5CF" w14:textId="209C46F4" w:rsidR="00F161E1" w:rsidRDefault="00000000">
      <w:pPr>
        <w:pStyle w:val="Listaconvietas"/>
      </w:pPr>
      <w:r>
        <w:t xml:space="preserve">Anexo 1. Requisitos funcionales y no </w:t>
      </w:r>
      <w:proofErr w:type="gramStart"/>
      <w:r>
        <w:t>funcionales(</w:t>
      </w:r>
      <w:proofErr w:type="gramEnd"/>
      <w:r>
        <w:t>Requisitos_ConectaTutor.docx)</w:t>
      </w:r>
    </w:p>
    <w:p w14:paraId="0605F358" w14:textId="77777777" w:rsidR="00F161E1" w:rsidRPr="00715372" w:rsidRDefault="00000000">
      <w:pPr>
        <w:pStyle w:val="Listaconvietas"/>
        <w:rPr>
          <w:lang w:val="es-CO"/>
        </w:rPr>
      </w:pPr>
      <w:r w:rsidRPr="00715372">
        <w:rPr>
          <w:lang w:val="es-CO"/>
        </w:rPr>
        <w:t>Anexo 2. Historias de usuario HU-001 a HU-010 y backlog (Historias_Usuario_ConectaTutor.docx)</w:t>
      </w:r>
    </w:p>
    <w:p w14:paraId="2D5532D7" w14:textId="77777777" w:rsidR="00F161E1" w:rsidRPr="00715372" w:rsidRDefault="00000000">
      <w:pPr>
        <w:pStyle w:val="Listaconvietas"/>
        <w:rPr>
          <w:lang w:val="es-CO"/>
        </w:rPr>
      </w:pPr>
      <w:r w:rsidRPr="00715372">
        <w:rPr>
          <w:lang w:val="es-CO"/>
        </w:rPr>
        <w:t>Anexo 3. Resultados de la prueba con usuarios en Maze (sección 24)</w:t>
      </w:r>
    </w:p>
    <w:sectPr w:rsidR="00F161E1" w:rsidRPr="00715372" w:rsidSect="00034616">
      <w:footerReference w:type="default" r:id="rId47"/>
      <w:pgSz w:w="12240" w:h="15840"/>
      <w:pgMar w:top="1440"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40F7F" w14:textId="77777777" w:rsidR="002B5C30" w:rsidRDefault="002B5C30">
      <w:pPr>
        <w:spacing w:after="0" w:line="240" w:lineRule="auto"/>
      </w:pPr>
      <w:r>
        <w:separator/>
      </w:r>
    </w:p>
  </w:endnote>
  <w:endnote w:type="continuationSeparator" w:id="0">
    <w:p w14:paraId="3CF38C11" w14:textId="77777777" w:rsidR="002B5C30" w:rsidRDefault="002B5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19E8" w14:textId="77777777" w:rsidR="00F161E1" w:rsidRDefault="00000000">
    <w:pPr>
      <w:pStyle w:val="Piedepgina"/>
      <w:jc w:val="center"/>
    </w:pPr>
    <w:r>
      <w:fldChar w:fldCharType="begin"/>
    </w:r>
    <w:r>
      <w:instrText xml:space="preserve"> PAGE </w:instrText>
    </w:r>
    <w:r>
      <w:fldChar w:fldCharType="separate"/>
    </w:r>
    <w:r w:rsidR="007153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FDC31" w14:textId="77777777" w:rsidR="002B5C30" w:rsidRDefault="002B5C30">
      <w:pPr>
        <w:spacing w:after="0" w:line="240" w:lineRule="auto"/>
      </w:pPr>
      <w:r>
        <w:separator/>
      </w:r>
    </w:p>
  </w:footnote>
  <w:footnote w:type="continuationSeparator" w:id="0">
    <w:p w14:paraId="4EBA9B6D" w14:textId="77777777" w:rsidR="002B5C30" w:rsidRDefault="002B5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14813022">
    <w:abstractNumId w:val="8"/>
  </w:num>
  <w:num w:numId="2" w16cid:durableId="1612283204">
    <w:abstractNumId w:val="6"/>
  </w:num>
  <w:num w:numId="3" w16cid:durableId="63381975">
    <w:abstractNumId w:val="5"/>
  </w:num>
  <w:num w:numId="4" w16cid:durableId="930505791">
    <w:abstractNumId w:val="4"/>
  </w:num>
  <w:num w:numId="5" w16cid:durableId="1812210782">
    <w:abstractNumId w:val="7"/>
  </w:num>
  <w:num w:numId="6" w16cid:durableId="373118997">
    <w:abstractNumId w:val="3"/>
  </w:num>
  <w:num w:numId="7" w16cid:durableId="1500777470">
    <w:abstractNumId w:val="2"/>
  </w:num>
  <w:num w:numId="8" w16cid:durableId="1593658267">
    <w:abstractNumId w:val="1"/>
  </w:num>
  <w:num w:numId="9" w16cid:durableId="155079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C30"/>
    <w:rsid w:val="00326F90"/>
    <w:rsid w:val="0039416D"/>
    <w:rsid w:val="00642B9D"/>
    <w:rsid w:val="00715372"/>
    <w:rsid w:val="007F2D18"/>
    <w:rsid w:val="00AA1D8D"/>
    <w:rsid w:val="00B47730"/>
    <w:rsid w:val="00CB0664"/>
    <w:rsid w:val="00F161E1"/>
    <w:rsid w:val="00FA5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A92CFF"/>
  <w14:defaultImageDpi w14:val="300"/>
  <w15:docId w15:val="{80D428FC-DC2F-4A60-8741-17130E80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715372"/>
    <w:pPr>
      <w:spacing w:after="100"/>
      <w:ind w:left="220"/>
    </w:pPr>
  </w:style>
  <w:style w:type="paragraph" w:styleId="TDC1">
    <w:name w:val="toc 1"/>
    <w:basedOn w:val="Normal"/>
    <w:next w:val="Normal"/>
    <w:autoRedefine/>
    <w:uiPriority w:val="39"/>
    <w:unhideWhenUsed/>
    <w:rsid w:val="00715372"/>
    <w:pPr>
      <w:spacing w:after="100"/>
    </w:pPr>
  </w:style>
  <w:style w:type="paragraph" w:styleId="TDC3">
    <w:name w:val="toc 3"/>
    <w:basedOn w:val="Normal"/>
    <w:next w:val="Normal"/>
    <w:autoRedefine/>
    <w:uiPriority w:val="39"/>
    <w:unhideWhenUsed/>
    <w:rsid w:val="00715372"/>
    <w:pPr>
      <w:spacing w:after="100"/>
      <w:ind w:left="440"/>
    </w:pPr>
  </w:style>
  <w:style w:type="character" w:styleId="Hipervnculo">
    <w:name w:val="Hyperlink"/>
    <w:basedOn w:val="Fuentedeprrafopredeter"/>
    <w:uiPriority w:val="99"/>
    <w:unhideWhenUsed/>
    <w:rsid w:val="007153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9672</Words>
  <Characters>53202</Characters>
  <Application>Microsoft Office Word</Application>
  <DocSecurity>0</DocSecurity>
  <Lines>443</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Shalem Shaged Rolon Oviedo</cp:lastModifiedBy>
  <cp:revision>3</cp:revision>
  <dcterms:created xsi:type="dcterms:W3CDTF">2026-09-16T22:05:00Z</dcterms:created>
  <dcterms:modified xsi:type="dcterms:W3CDTF">2026-09-16T22:06:00Z</dcterms:modified>
  <cp:category/>
</cp:coreProperties>
</file>